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rPr>
                <w:rFonts w:eastAsia="黑体"/>
                <w:sz w:val="44"/>
                <w:lang w:eastAsia="zh-CN"/>
              </w:rPr>
            </w:pPr>
          </w:p>
        </w:tc>
      </w:tr>
    </w:tbl>
    <w:p w14:paraId="345A1310" w14:textId="77777777" w:rsidR="000D1FF0" w:rsidRDefault="000D1FF0">
      <w:pPr>
        <w:spacing w:after="0" w:line="360" w:lineRule="auto"/>
        <w:rPr>
          <w:lang w:eastAsia="zh-CN"/>
        </w:rPr>
      </w:pPr>
    </w:p>
    <w:p w14:paraId="7E9A1D6F"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7BEDC57B" w14:textId="037A9EDC" w:rsidR="00C818BE"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7671556" w:history="1">
        <w:r w:rsidR="00C818BE" w:rsidRPr="00292634">
          <w:rPr>
            <w:rStyle w:val="aff9"/>
            <w:rFonts w:eastAsia="仿宋_GB2312" w:hint="eastAsia"/>
            <w:noProof/>
            <w:lang w:eastAsia="zh-CN"/>
          </w:rPr>
          <w:t xml:space="preserve">1 </w:t>
        </w:r>
        <w:r w:rsidR="00C818BE" w:rsidRPr="00292634">
          <w:rPr>
            <w:rStyle w:val="aff9"/>
            <w:rFonts w:eastAsia="仿宋_GB2312" w:hint="eastAsia"/>
            <w:noProof/>
            <w:lang w:eastAsia="zh-CN"/>
          </w:rPr>
          <w:t>绪论</w:t>
        </w:r>
        <w:r w:rsidR="00C818BE">
          <w:rPr>
            <w:rFonts w:hint="eastAsia"/>
            <w:noProof/>
            <w:webHidden/>
          </w:rPr>
          <w:tab/>
        </w:r>
        <w:r w:rsidR="00C818BE">
          <w:rPr>
            <w:rFonts w:hint="eastAsia"/>
            <w:noProof/>
            <w:webHidden/>
          </w:rPr>
          <w:fldChar w:fldCharType="begin"/>
        </w:r>
        <w:r w:rsidR="00C818BE">
          <w:rPr>
            <w:rFonts w:hint="eastAsia"/>
            <w:noProof/>
            <w:webHidden/>
          </w:rPr>
          <w:instrText xml:space="preserve"> </w:instrText>
        </w:r>
        <w:r w:rsidR="00C818BE">
          <w:rPr>
            <w:noProof/>
            <w:webHidden/>
          </w:rPr>
          <w:instrText>PAGEREF _Toc227671556 \h</w:instrText>
        </w:r>
        <w:r w:rsidR="00C818BE">
          <w:rPr>
            <w:rFonts w:hint="eastAsia"/>
            <w:noProof/>
            <w:webHidden/>
          </w:rPr>
          <w:instrText xml:space="preserve"> </w:instrText>
        </w:r>
        <w:r w:rsidR="00C818BE">
          <w:rPr>
            <w:rFonts w:hint="eastAsia"/>
            <w:noProof/>
            <w:webHidden/>
          </w:rPr>
        </w:r>
        <w:r w:rsidR="00C818BE">
          <w:rPr>
            <w:rFonts w:hint="eastAsia"/>
            <w:noProof/>
            <w:webHidden/>
          </w:rPr>
          <w:fldChar w:fldCharType="separate"/>
        </w:r>
        <w:r w:rsidR="00C818BE">
          <w:rPr>
            <w:noProof/>
            <w:webHidden/>
          </w:rPr>
          <w:t>6</w:t>
        </w:r>
        <w:r w:rsidR="00C818BE">
          <w:rPr>
            <w:rFonts w:hint="eastAsia"/>
            <w:noProof/>
            <w:webHidden/>
          </w:rPr>
          <w:fldChar w:fldCharType="end"/>
        </w:r>
      </w:hyperlink>
    </w:p>
    <w:p w14:paraId="6BBDF864" w14:textId="64691A1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57" w:history="1">
        <w:r w:rsidRPr="00292634">
          <w:rPr>
            <w:rStyle w:val="aff9"/>
            <w:rFonts w:eastAsia="黑体" w:hint="eastAsia"/>
            <w:noProof/>
            <w:lang w:eastAsia="zh-CN"/>
          </w:rPr>
          <w:t xml:space="preserve">1.1 </w:t>
        </w:r>
        <w:r w:rsidRPr="00292634">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F0624" w14:textId="3163C5CD"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58" w:history="1">
        <w:r w:rsidRPr="00292634">
          <w:rPr>
            <w:rStyle w:val="aff9"/>
            <w:rFonts w:eastAsia="黑体" w:hint="eastAsia"/>
            <w:noProof/>
            <w:lang w:eastAsia="zh-CN"/>
          </w:rPr>
          <w:t xml:space="preserve">1.2 </w:t>
        </w:r>
        <w:r w:rsidRPr="00292634">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CB8FFB" w14:textId="5A76DBB8"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59" w:history="1">
        <w:r w:rsidRPr="00292634">
          <w:rPr>
            <w:rStyle w:val="aff9"/>
            <w:rFonts w:eastAsia="仿宋_GB2312" w:hint="eastAsia"/>
            <w:noProof/>
            <w:lang w:eastAsia="zh-CN"/>
          </w:rPr>
          <w:t xml:space="preserve">1.2.1 </w:t>
        </w:r>
        <w:r w:rsidRPr="00292634">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5F8899" w14:textId="264F29B2"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60" w:history="1">
        <w:r w:rsidRPr="00292634">
          <w:rPr>
            <w:rStyle w:val="aff9"/>
            <w:rFonts w:eastAsia="仿宋_GB2312" w:hint="eastAsia"/>
            <w:noProof/>
            <w:lang w:eastAsia="zh-CN"/>
          </w:rPr>
          <w:t xml:space="preserve">1.2.2 </w:t>
        </w:r>
        <w:r w:rsidRPr="00292634">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8052A" w14:textId="6E6AF7F8"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1" w:history="1">
        <w:r w:rsidRPr="00292634">
          <w:rPr>
            <w:rStyle w:val="aff9"/>
            <w:rFonts w:eastAsia="黑体" w:hint="eastAsia"/>
            <w:noProof/>
            <w:lang w:eastAsia="zh-CN"/>
          </w:rPr>
          <w:t xml:space="preserve">1.3 </w:t>
        </w:r>
        <w:r w:rsidRPr="00292634">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BADCD8" w14:textId="6137EE1D"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62" w:history="1">
        <w:r w:rsidRPr="00292634">
          <w:rPr>
            <w:rStyle w:val="aff9"/>
            <w:rFonts w:eastAsia="仿宋_GB2312" w:hint="eastAsia"/>
            <w:noProof/>
            <w:lang w:eastAsia="zh-CN"/>
          </w:rPr>
          <w:t xml:space="preserve">2 </w:t>
        </w:r>
        <w:r w:rsidRPr="00292634">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B73A57" w14:textId="32EFB3CF"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3" w:history="1">
        <w:r w:rsidRPr="00292634">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5D65A" w14:textId="0050355A"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4" w:history="1">
        <w:r w:rsidRPr="00292634">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3CFDC3" w14:textId="5630A969"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5" w:history="1">
        <w:r w:rsidRPr="00292634">
          <w:rPr>
            <w:rStyle w:val="aff9"/>
            <w:rFonts w:eastAsia="黑体" w:hint="eastAsia"/>
            <w:noProof/>
          </w:rPr>
          <w:t xml:space="preserve">2.3 YOLO </w:t>
        </w:r>
        <w:r w:rsidRPr="00292634">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DFC4C2" w14:textId="62534B3A"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6" w:history="1">
        <w:r w:rsidRPr="00292634">
          <w:rPr>
            <w:rStyle w:val="aff9"/>
            <w:rFonts w:eastAsia="黑体" w:hint="eastAsia"/>
            <w:noProof/>
            <w:lang w:eastAsia="zh-CN"/>
          </w:rPr>
          <w:t xml:space="preserve">2.4 SQLite </w:t>
        </w:r>
        <w:r w:rsidRPr="00292634">
          <w:rPr>
            <w:rStyle w:val="aff9"/>
            <w:rFonts w:eastAsia="黑体" w:hint="eastAsia"/>
            <w:noProof/>
            <w:lang w:eastAsia="zh-CN"/>
          </w:rPr>
          <w:t>与</w:t>
        </w:r>
        <w:r w:rsidRPr="00292634">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8C12AE" w14:textId="4D184C3C"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67" w:history="1">
        <w:r w:rsidRPr="00292634">
          <w:rPr>
            <w:rStyle w:val="aff9"/>
            <w:rFonts w:eastAsia="仿宋_GB2312" w:hint="eastAsia"/>
            <w:noProof/>
            <w:lang w:eastAsia="zh-CN"/>
          </w:rPr>
          <w:t xml:space="preserve">3 </w:t>
        </w:r>
        <w:r w:rsidRPr="00292634">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B56CA3" w14:textId="5EEE4633"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8" w:history="1">
        <w:r w:rsidRPr="00292634">
          <w:rPr>
            <w:rStyle w:val="aff9"/>
            <w:rFonts w:eastAsia="黑体" w:hint="eastAsia"/>
            <w:noProof/>
            <w:lang w:eastAsia="zh-CN"/>
          </w:rPr>
          <w:t xml:space="preserve">3.1 </w:t>
        </w:r>
        <w:r w:rsidRPr="00292634">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15715E" w14:textId="2CDD9777"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69" w:history="1">
        <w:r w:rsidRPr="00292634">
          <w:rPr>
            <w:rStyle w:val="aff9"/>
            <w:rFonts w:eastAsia="仿宋_GB2312" w:hint="eastAsia"/>
            <w:noProof/>
            <w:lang w:eastAsia="zh-CN"/>
          </w:rPr>
          <w:t xml:space="preserve">3.1.1 </w:t>
        </w:r>
        <w:r w:rsidRPr="00292634">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B2047" w14:textId="79BA9EDA"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0" w:history="1">
        <w:r w:rsidRPr="00292634">
          <w:rPr>
            <w:rStyle w:val="aff9"/>
            <w:rFonts w:eastAsia="仿宋_GB2312" w:hint="eastAsia"/>
            <w:noProof/>
            <w:lang w:eastAsia="zh-CN"/>
          </w:rPr>
          <w:t xml:space="preserve">3.1.2 </w:t>
        </w:r>
        <w:r w:rsidRPr="00292634">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22AD1" w14:textId="7E7AC536"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1" w:history="1">
        <w:r w:rsidRPr="00292634">
          <w:rPr>
            <w:rStyle w:val="aff9"/>
            <w:rFonts w:eastAsia="仿宋_GB2312" w:hint="eastAsia"/>
            <w:noProof/>
            <w:lang w:eastAsia="zh-CN"/>
          </w:rPr>
          <w:t xml:space="preserve">3.1.3 </w:t>
        </w:r>
        <w:r w:rsidRPr="00292634">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318AC4" w14:textId="0034F0B1"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2" w:history="1">
        <w:r w:rsidRPr="00292634">
          <w:rPr>
            <w:rStyle w:val="aff9"/>
            <w:rFonts w:eastAsia="黑体" w:hint="eastAsia"/>
            <w:noProof/>
            <w:lang w:eastAsia="zh-CN"/>
          </w:rPr>
          <w:t xml:space="preserve">3.2 </w:t>
        </w:r>
        <w:r w:rsidRPr="00292634">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537D3" w14:textId="1A9ADDB8"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3" w:history="1">
        <w:r w:rsidRPr="00292634">
          <w:rPr>
            <w:rStyle w:val="aff9"/>
            <w:rFonts w:eastAsia="黑体" w:hint="eastAsia"/>
            <w:noProof/>
            <w:lang w:eastAsia="zh-CN"/>
          </w:rPr>
          <w:t xml:space="preserve">3.3 </w:t>
        </w:r>
        <w:r w:rsidRPr="00292634">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5B8374" w14:textId="0EF89153"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74" w:history="1">
        <w:r w:rsidRPr="00292634">
          <w:rPr>
            <w:rStyle w:val="aff9"/>
            <w:rFonts w:eastAsia="仿宋_GB2312" w:hint="eastAsia"/>
            <w:noProof/>
            <w:lang w:eastAsia="zh-CN"/>
          </w:rPr>
          <w:t xml:space="preserve">4 </w:t>
        </w:r>
        <w:r w:rsidRPr="00292634">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CEBEE6" w14:textId="24E2BD4E"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5" w:history="1">
        <w:r w:rsidRPr="00292634">
          <w:rPr>
            <w:rStyle w:val="aff9"/>
            <w:rFonts w:eastAsia="黑体" w:hint="eastAsia"/>
            <w:noProof/>
            <w:lang w:eastAsia="zh-CN"/>
          </w:rPr>
          <w:t xml:space="preserve">4.1 </w:t>
        </w:r>
        <w:r w:rsidRPr="00292634">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7E5B83" w14:textId="7271406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6" w:history="1">
        <w:r w:rsidRPr="00292634">
          <w:rPr>
            <w:rStyle w:val="aff9"/>
            <w:rFonts w:eastAsia="黑体" w:hint="eastAsia"/>
            <w:noProof/>
            <w:lang w:eastAsia="zh-CN"/>
          </w:rPr>
          <w:t xml:space="preserve">4.2 </w:t>
        </w:r>
        <w:r w:rsidRPr="00292634">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89A840" w14:textId="607522AB"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7" w:history="1">
        <w:r w:rsidRPr="00292634">
          <w:rPr>
            <w:rStyle w:val="aff9"/>
            <w:rFonts w:eastAsia="仿宋_GB2312" w:hint="eastAsia"/>
            <w:noProof/>
            <w:lang w:eastAsia="zh-CN"/>
          </w:rPr>
          <w:t xml:space="preserve">4.2.1 </w:t>
        </w:r>
        <w:r w:rsidRPr="00292634">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087C3D" w14:textId="434D095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8" w:history="1">
        <w:r w:rsidRPr="00292634">
          <w:rPr>
            <w:rStyle w:val="aff9"/>
            <w:rFonts w:eastAsia="仿宋_GB2312" w:hint="eastAsia"/>
            <w:noProof/>
            <w:lang w:eastAsia="zh-CN"/>
          </w:rPr>
          <w:t xml:space="preserve">4.2.2 </w:t>
        </w:r>
        <w:r w:rsidRPr="00292634">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92F398" w14:textId="5E7D4346"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9" w:history="1">
        <w:r w:rsidRPr="00292634">
          <w:rPr>
            <w:rStyle w:val="aff9"/>
            <w:rFonts w:eastAsia="仿宋_GB2312" w:hint="eastAsia"/>
            <w:noProof/>
            <w:lang w:eastAsia="zh-CN"/>
          </w:rPr>
          <w:t xml:space="preserve">4.2.3 </w:t>
        </w:r>
        <w:r w:rsidRPr="00292634">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97FA57" w14:textId="14FB3453"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0" w:history="1">
        <w:r w:rsidRPr="00292634">
          <w:rPr>
            <w:rStyle w:val="aff9"/>
            <w:rFonts w:eastAsia="仿宋_GB2312" w:hint="eastAsia"/>
            <w:noProof/>
            <w:lang w:eastAsia="zh-CN"/>
          </w:rPr>
          <w:t xml:space="preserve">4.2.4 </w:t>
        </w:r>
        <w:r w:rsidRPr="00292634">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6BB991" w14:textId="67AE4D7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81" w:history="1">
        <w:r w:rsidRPr="00292634">
          <w:rPr>
            <w:rStyle w:val="aff9"/>
            <w:rFonts w:eastAsia="黑体" w:hint="eastAsia"/>
            <w:noProof/>
            <w:lang w:eastAsia="zh-CN"/>
          </w:rPr>
          <w:t xml:space="preserve">4.3 </w:t>
        </w:r>
        <w:r w:rsidRPr="00292634">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BAC0FA" w14:textId="7EA5B031"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2" w:history="1">
        <w:r w:rsidRPr="00292634">
          <w:rPr>
            <w:rStyle w:val="aff9"/>
            <w:rFonts w:eastAsia="仿宋_GB2312" w:hint="eastAsia"/>
            <w:noProof/>
            <w:lang w:eastAsia="zh-CN"/>
          </w:rPr>
          <w:t xml:space="preserve">4.3.1 </w:t>
        </w:r>
        <w:r w:rsidRPr="00292634">
          <w:rPr>
            <w:rStyle w:val="aff9"/>
            <w:rFonts w:eastAsia="仿宋_GB2312" w:hint="eastAsia"/>
            <w:noProof/>
            <w:lang w:eastAsia="zh-CN"/>
          </w:rPr>
          <w:t>数据库</w:t>
        </w:r>
        <w:r w:rsidRPr="00292634">
          <w:rPr>
            <w:rStyle w:val="aff9"/>
            <w:rFonts w:eastAsia="仿宋_GB2312" w:hint="eastAsia"/>
            <w:noProof/>
            <w:lang w:eastAsia="zh-CN"/>
          </w:rPr>
          <w:t xml:space="preserve"> E-R </w:t>
        </w:r>
        <w:r w:rsidRPr="00292634">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89ED5F" w14:textId="0AAD52EC"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3" w:history="1">
        <w:r w:rsidRPr="00292634">
          <w:rPr>
            <w:rStyle w:val="aff9"/>
            <w:rFonts w:eastAsia="仿宋_GB2312" w:hint="eastAsia"/>
            <w:noProof/>
            <w:lang w:eastAsia="zh-CN"/>
          </w:rPr>
          <w:t xml:space="preserve">4.3.2 </w:t>
        </w:r>
        <w:r w:rsidRPr="00292634">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411FA" w14:textId="24E9CA32"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84" w:history="1">
        <w:r w:rsidRPr="00292634">
          <w:rPr>
            <w:rStyle w:val="aff9"/>
            <w:rFonts w:eastAsia="仿宋_GB2312" w:hint="eastAsia"/>
            <w:noProof/>
          </w:rPr>
          <w:t xml:space="preserve">5 </w:t>
        </w:r>
        <w:r w:rsidRPr="00292634">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29410" w14:textId="3E0DD9C2"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85" w:history="1">
        <w:r w:rsidRPr="00292634">
          <w:rPr>
            <w:rStyle w:val="aff9"/>
            <w:rFonts w:eastAsia="黑体" w:hint="eastAsia"/>
            <w:noProof/>
          </w:rPr>
          <w:t xml:space="preserve">5.1 </w:t>
        </w:r>
        <w:r w:rsidRPr="00292634">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C70766" w14:textId="094B0AC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6" w:history="1">
        <w:r w:rsidRPr="00292634">
          <w:rPr>
            <w:rStyle w:val="aff9"/>
            <w:rFonts w:eastAsia="仿宋_GB2312" w:hint="eastAsia"/>
            <w:noProof/>
          </w:rPr>
          <w:t xml:space="preserve">5.1.1 </w:t>
        </w:r>
        <w:r w:rsidRPr="00292634">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3A8E0" w14:textId="170E7375"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7" w:history="1">
        <w:r w:rsidRPr="00292634">
          <w:rPr>
            <w:rStyle w:val="aff9"/>
            <w:rFonts w:eastAsia="仿宋_GB2312" w:hint="eastAsia"/>
            <w:noProof/>
            <w:lang w:eastAsia="zh-CN"/>
          </w:rPr>
          <w:t xml:space="preserve">5.1.2 </w:t>
        </w:r>
        <w:r w:rsidRPr="00292634">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26488" w14:textId="05237DD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8" w:history="1">
        <w:r w:rsidRPr="00292634">
          <w:rPr>
            <w:rStyle w:val="aff9"/>
            <w:rFonts w:eastAsia="仿宋_GB2312" w:hint="eastAsia"/>
            <w:noProof/>
            <w:lang w:eastAsia="zh-CN"/>
          </w:rPr>
          <w:t xml:space="preserve">5.1.3 </w:t>
        </w:r>
        <w:r w:rsidRPr="00292634">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76FFF" w14:textId="4BE903B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9" w:history="1">
        <w:r w:rsidRPr="00292634">
          <w:rPr>
            <w:rStyle w:val="aff9"/>
            <w:rFonts w:eastAsia="仿宋_GB2312" w:hint="eastAsia"/>
            <w:noProof/>
            <w:lang w:eastAsia="zh-CN"/>
          </w:rPr>
          <w:t xml:space="preserve">5.1.4 </w:t>
        </w:r>
        <w:r w:rsidRPr="00292634">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108B7D" w14:textId="72CD426C"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0" w:history="1">
        <w:r w:rsidRPr="00292634">
          <w:rPr>
            <w:rStyle w:val="aff9"/>
            <w:rFonts w:eastAsia="黑体" w:hint="eastAsia"/>
            <w:noProof/>
            <w:lang w:eastAsia="zh-CN"/>
          </w:rPr>
          <w:t xml:space="preserve">5.1.5 </w:t>
        </w:r>
        <w:r w:rsidRPr="00292634">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C40C02" w14:textId="30C04B9C"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1" w:history="1">
        <w:r w:rsidRPr="00292634">
          <w:rPr>
            <w:rStyle w:val="aff9"/>
            <w:rFonts w:eastAsia="黑体" w:hint="eastAsia"/>
            <w:noProof/>
            <w:lang w:eastAsia="zh-CN"/>
          </w:rPr>
          <w:t xml:space="preserve">5.2 </w:t>
        </w:r>
        <w:r w:rsidRPr="00292634">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0D7B26" w14:textId="0B25896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2" w:history="1">
        <w:r w:rsidRPr="00292634">
          <w:rPr>
            <w:rStyle w:val="aff9"/>
            <w:rFonts w:eastAsia="仿宋_GB2312" w:hint="eastAsia"/>
            <w:noProof/>
            <w:lang w:eastAsia="zh-CN"/>
          </w:rPr>
          <w:t xml:space="preserve">5.2.1 </w:t>
        </w:r>
        <w:r w:rsidRPr="00292634">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3A3327" w14:textId="770D2155"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3" w:history="1">
        <w:r w:rsidRPr="00292634">
          <w:rPr>
            <w:rStyle w:val="aff9"/>
            <w:rFonts w:eastAsia="仿宋_GB2312" w:hint="eastAsia"/>
            <w:noProof/>
            <w:lang w:eastAsia="zh-CN"/>
          </w:rPr>
          <w:t xml:space="preserve">5.2.2 </w:t>
        </w:r>
        <w:r w:rsidRPr="00292634">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C92A8B" w14:textId="0C074D4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4" w:history="1">
        <w:r w:rsidRPr="00292634">
          <w:rPr>
            <w:rStyle w:val="aff9"/>
            <w:rFonts w:eastAsia="黑体" w:hint="eastAsia"/>
            <w:noProof/>
            <w:lang w:eastAsia="zh-CN"/>
          </w:rPr>
          <w:t xml:space="preserve">5.3 </w:t>
        </w:r>
        <w:r w:rsidRPr="00292634">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720C5B" w14:textId="32AE51A0"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5" w:history="1">
        <w:r w:rsidRPr="00292634">
          <w:rPr>
            <w:rStyle w:val="aff9"/>
            <w:rFonts w:eastAsia="仿宋_GB2312" w:hint="eastAsia"/>
            <w:noProof/>
            <w:lang w:eastAsia="zh-CN"/>
          </w:rPr>
          <w:t xml:space="preserve">5.3.1 </w:t>
        </w:r>
        <w:r w:rsidRPr="00292634">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50F4A0" w14:textId="5B04F019"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6" w:history="1">
        <w:r w:rsidRPr="00292634">
          <w:rPr>
            <w:rStyle w:val="aff9"/>
            <w:rFonts w:eastAsia="仿宋_GB2312" w:hint="eastAsia"/>
            <w:noProof/>
            <w:lang w:eastAsia="zh-CN"/>
          </w:rPr>
          <w:t xml:space="preserve">5.3.2 </w:t>
        </w:r>
        <w:r w:rsidRPr="00292634">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C55174" w14:textId="163350B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7" w:history="1">
        <w:r w:rsidRPr="00292634">
          <w:rPr>
            <w:rStyle w:val="aff9"/>
            <w:rFonts w:eastAsia="仿宋_GB2312" w:hint="eastAsia"/>
            <w:noProof/>
            <w:lang w:eastAsia="zh-CN"/>
          </w:rPr>
          <w:t xml:space="preserve">5.3.3 </w:t>
        </w:r>
        <w:r w:rsidRPr="00292634">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D292E0" w14:textId="153634D7"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98" w:history="1">
        <w:r w:rsidRPr="00292634">
          <w:rPr>
            <w:rStyle w:val="aff9"/>
            <w:rFonts w:eastAsia="仿宋_GB2312" w:hint="eastAsia"/>
            <w:noProof/>
            <w:lang w:eastAsia="zh-CN"/>
          </w:rPr>
          <w:t xml:space="preserve">6 </w:t>
        </w:r>
        <w:r w:rsidRPr="00292634">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97D01" w14:textId="1E5A6C8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9" w:history="1">
        <w:r w:rsidRPr="00292634">
          <w:rPr>
            <w:rStyle w:val="aff9"/>
            <w:rFonts w:eastAsia="黑体" w:hint="eastAsia"/>
            <w:noProof/>
            <w:lang w:eastAsia="zh-CN"/>
          </w:rPr>
          <w:t xml:space="preserve">6.1 </w:t>
        </w:r>
        <w:r w:rsidRPr="00292634">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1D8334" w14:textId="776774C5"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0" w:history="1">
        <w:r w:rsidRPr="00292634">
          <w:rPr>
            <w:rStyle w:val="aff9"/>
            <w:rFonts w:eastAsia="黑体" w:hint="eastAsia"/>
            <w:noProof/>
            <w:lang w:eastAsia="zh-CN"/>
          </w:rPr>
          <w:t xml:space="preserve">6.2 </w:t>
        </w:r>
        <w:r w:rsidRPr="00292634">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3F34B0" w14:textId="75B7623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1" w:history="1">
        <w:r w:rsidRPr="00292634">
          <w:rPr>
            <w:rStyle w:val="aff9"/>
            <w:rFonts w:eastAsia="黑体" w:hint="eastAsia"/>
            <w:noProof/>
          </w:rPr>
          <w:t xml:space="preserve">6.3 </w:t>
        </w:r>
        <w:r w:rsidRPr="00292634">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4D512C4" w14:textId="77272F40"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602" w:history="1">
        <w:r w:rsidRPr="00292634">
          <w:rPr>
            <w:rStyle w:val="aff9"/>
            <w:rFonts w:hint="eastAsia"/>
            <w:noProof/>
          </w:rPr>
          <w:t xml:space="preserve">6.3.1 </w:t>
        </w:r>
        <w:r w:rsidRPr="00292634">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D9FF9" w14:textId="5A0B8C43"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603" w:history="1">
        <w:r w:rsidRPr="00292634">
          <w:rPr>
            <w:rStyle w:val="aff9"/>
            <w:rFonts w:hint="eastAsia"/>
            <w:noProof/>
          </w:rPr>
          <w:t xml:space="preserve">6.3.2 </w:t>
        </w:r>
        <w:r w:rsidRPr="00292634">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2F0B31" w14:textId="075B82DC"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4" w:history="1">
        <w:r w:rsidRPr="00292634">
          <w:rPr>
            <w:rStyle w:val="aff9"/>
            <w:rFonts w:eastAsia="黑体" w:hint="eastAsia"/>
            <w:noProof/>
            <w:lang w:eastAsia="zh-CN"/>
          </w:rPr>
          <w:t xml:space="preserve">6.4 </w:t>
        </w:r>
        <w:r w:rsidRPr="00292634">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CD3AD4" w14:textId="14923B1F"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5" w:history="1">
        <w:r w:rsidRPr="00292634">
          <w:rPr>
            <w:rStyle w:val="aff9"/>
            <w:rFonts w:eastAsia="仿宋_GB2312" w:hint="eastAsia"/>
            <w:noProof/>
            <w:lang w:eastAsia="zh-CN"/>
          </w:rPr>
          <w:t xml:space="preserve">7 </w:t>
        </w:r>
        <w:r w:rsidRPr="00292634">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56C3A9" w14:textId="23951E77"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6" w:history="1">
        <w:r w:rsidRPr="00292634">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9D12C5" w14:textId="69DD2291"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7" w:history="1">
        <w:r w:rsidRPr="00292634">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1EB0A8" w14:textId="32E5EA61" w:rsidR="000D1FF0" w:rsidRDefault="00C855C3">
      <w:pPr>
        <w:spacing w:after="0" w:line="360" w:lineRule="auto"/>
        <w:rPr>
          <w:lang w:eastAsia="zh-CN"/>
        </w:rPr>
      </w:pPr>
      <w:r>
        <w:fldChar w:fldCharType="end"/>
      </w:r>
    </w:p>
    <w:p w14:paraId="436BFA04" w14:textId="77777777" w:rsidR="000D1FF0" w:rsidRDefault="00C855C3">
      <w:pPr>
        <w:spacing w:after="0" w:line="360" w:lineRule="auto"/>
        <w:rPr>
          <w:lang w:eastAsia="zh-CN"/>
        </w:rPr>
      </w:pPr>
      <w:r>
        <w:rPr>
          <w:lang w:eastAsia="zh-CN"/>
        </w:rPr>
        <w:br w:type="page"/>
      </w:r>
    </w:p>
    <w:p w14:paraId="20635541"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p>
    <w:p w14:paraId="658FE941"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摘要：为解决传统木材表面缺陷检测过程中人工识别效率较低、检测结果不易保存、质量分级与库存管理衔接不够紧密等问题，本文设计并实现了一套基于</w:t>
      </w:r>
      <w:r w:rsidRPr="00306837">
        <w:rPr>
          <w:rFonts w:eastAsia="黑体"/>
          <w:sz w:val="21"/>
          <w:szCs w:val="21"/>
          <w:lang w:eastAsia="zh-CN"/>
        </w:rPr>
        <w:t xml:space="preserve"> Python </w:t>
      </w:r>
      <w:r w:rsidRPr="00306837">
        <w:rPr>
          <w:rFonts w:eastAsia="黑体"/>
          <w:sz w:val="21"/>
          <w:szCs w:val="21"/>
          <w:lang w:eastAsia="zh-CN"/>
        </w:rPr>
        <w:t>的</w:t>
      </w:r>
      <w:r w:rsidRPr="00306837">
        <w:rPr>
          <w:rFonts w:eastAsia="黑体"/>
          <w:sz w:val="21"/>
          <w:szCs w:val="21"/>
          <w:lang w:eastAsia="zh-CN"/>
        </w:rPr>
        <w:t xml:space="preserve"> Web </w:t>
      </w:r>
      <w:r w:rsidRPr="00306837">
        <w:rPr>
          <w:rFonts w:eastAsia="黑体"/>
          <w:sz w:val="21"/>
          <w:szCs w:val="21"/>
          <w:lang w:eastAsia="zh-CN"/>
        </w:rPr>
        <w:t>木材表面缺陷智能检测系统。系统以</w:t>
      </w:r>
      <w:r w:rsidRPr="00306837">
        <w:rPr>
          <w:rFonts w:eastAsia="黑体"/>
          <w:sz w:val="21"/>
          <w:szCs w:val="21"/>
          <w:lang w:eastAsia="zh-CN"/>
        </w:rPr>
        <w:t xml:space="preserve"> Python </w:t>
      </w:r>
      <w:r w:rsidRPr="00306837">
        <w:rPr>
          <w:rFonts w:eastAsia="黑体"/>
          <w:sz w:val="21"/>
          <w:szCs w:val="21"/>
          <w:lang w:eastAsia="zh-CN"/>
        </w:rPr>
        <w:t>作为主要开发语言，采用</w:t>
      </w:r>
      <w:r w:rsidRPr="00306837">
        <w:rPr>
          <w:rFonts w:eastAsia="黑体"/>
          <w:sz w:val="21"/>
          <w:szCs w:val="21"/>
          <w:lang w:eastAsia="zh-CN"/>
        </w:rPr>
        <w:t xml:space="preserve"> Flask </w:t>
      </w:r>
      <w:r w:rsidRPr="00306837">
        <w:rPr>
          <w:rFonts w:eastAsia="黑体"/>
          <w:sz w:val="21"/>
          <w:szCs w:val="21"/>
          <w:lang w:eastAsia="zh-CN"/>
        </w:rPr>
        <w:t>框架完成后端业务处理，使用</w:t>
      </w:r>
      <w:r w:rsidRPr="00306837">
        <w:rPr>
          <w:rFonts w:eastAsia="黑体"/>
          <w:sz w:val="21"/>
          <w:szCs w:val="21"/>
          <w:lang w:eastAsia="zh-CN"/>
        </w:rPr>
        <w:t xml:space="preserve"> SQLite </w:t>
      </w:r>
      <w:r w:rsidRPr="00306837">
        <w:rPr>
          <w:rFonts w:eastAsia="黑体"/>
          <w:sz w:val="21"/>
          <w:szCs w:val="21"/>
          <w:lang w:eastAsia="zh-CN"/>
        </w:rPr>
        <w:t>数据库存储用户信息、检测记录、工作日志、库存数据和销售记录，并结合</w:t>
      </w:r>
      <w:r w:rsidRPr="00306837">
        <w:rPr>
          <w:rFonts w:eastAsia="黑体"/>
          <w:sz w:val="21"/>
          <w:szCs w:val="21"/>
          <w:lang w:eastAsia="zh-CN"/>
        </w:rPr>
        <w:t xml:space="preserve"> YOLO </w:t>
      </w:r>
      <w:r w:rsidRPr="00306837">
        <w:rPr>
          <w:rFonts w:eastAsia="黑体"/>
          <w:sz w:val="21"/>
          <w:szCs w:val="21"/>
          <w:lang w:eastAsia="zh-CN"/>
        </w:rPr>
        <w:t>目标检测算法完成木材表面缺陷识别。在算法实现方面，系统通过加载训练后的权重文件对上</w:t>
      </w:r>
      <w:proofErr w:type="gramStart"/>
      <w:r w:rsidRPr="00306837">
        <w:rPr>
          <w:rFonts w:eastAsia="黑体"/>
          <w:sz w:val="21"/>
          <w:szCs w:val="21"/>
          <w:lang w:eastAsia="zh-CN"/>
        </w:rPr>
        <w:t>传图片</w:t>
      </w:r>
      <w:proofErr w:type="gramEnd"/>
      <w:r w:rsidRPr="00306837">
        <w:rPr>
          <w:rFonts w:eastAsia="黑体"/>
          <w:sz w:val="21"/>
          <w:szCs w:val="21"/>
          <w:lang w:eastAsia="zh-CN"/>
        </w:rPr>
        <w:t>进行推理，获得缺陷类别、置信度和检测结果图，再根据裂纹、死节、活节等缺陷类型完成板材等级判定。在功能实现方面，系统完成了用户登录、图片上传检测、摄像头采集检测、检测历史查询、日志报表统计、</w:t>
      </w:r>
      <w:r w:rsidRPr="00306837">
        <w:rPr>
          <w:rFonts w:eastAsia="黑体"/>
          <w:sz w:val="21"/>
          <w:szCs w:val="21"/>
          <w:lang w:eastAsia="zh-CN"/>
        </w:rPr>
        <w:t xml:space="preserve">Excel </w:t>
      </w:r>
      <w:r w:rsidRPr="00306837">
        <w:rPr>
          <w:rFonts w:eastAsia="黑体"/>
          <w:sz w:val="21"/>
          <w:szCs w:val="21"/>
          <w:lang w:eastAsia="zh-CN"/>
        </w:rPr>
        <w:t>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2138BA62" w14:textId="77777777" w:rsidR="000D1FF0" w:rsidRDefault="000D1FF0">
      <w:pPr>
        <w:spacing w:after="0" w:line="360" w:lineRule="auto"/>
        <w:rPr>
          <w:lang w:eastAsia="zh-CN"/>
        </w:rPr>
      </w:pPr>
    </w:p>
    <w:p w14:paraId="1853075D"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44E3262" w14:textId="77777777" w:rsidR="000D1FF0" w:rsidRPr="00306837" w:rsidRDefault="00C855C3">
      <w:pPr>
        <w:spacing w:after="0" w:line="360" w:lineRule="auto"/>
        <w:jc w:val="center"/>
        <w:rPr>
          <w:szCs w:val="24"/>
        </w:rPr>
      </w:pPr>
      <w:r w:rsidRPr="00306837">
        <w:rPr>
          <w:szCs w:val="24"/>
        </w:rPr>
        <w:t>Computer Science and Technology</w:t>
      </w:r>
    </w:p>
    <w:p w14:paraId="06EFAAE7" w14:textId="77777777" w:rsidR="000D1FF0" w:rsidRPr="00306837" w:rsidRDefault="00C855C3">
      <w:pPr>
        <w:spacing w:after="0" w:line="360" w:lineRule="auto"/>
        <w:jc w:val="center"/>
        <w:rPr>
          <w:szCs w:val="24"/>
        </w:rPr>
      </w:pPr>
      <w:r w:rsidRPr="00306837">
        <w:rPr>
          <w:szCs w:val="24"/>
        </w:rPr>
        <w:t>Tutor</w:t>
      </w:r>
    </w:p>
    <w:p w14:paraId="337C1678" w14:textId="77777777" w:rsidR="000D1FF0" w:rsidRPr="009B764B" w:rsidRDefault="00C855C3" w:rsidP="00306837">
      <w:pPr>
        <w:spacing w:after="0" w:line="240" w:lineRule="auto"/>
        <w:jc w:val="both"/>
        <w:rPr>
          <w:sz w:val="21"/>
          <w:szCs w:val="21"/>
        </w:rPr>
      </w:pPr>
      <w:r w:rsidRPr="009B764B">
        <w:rPr>
          <w:rFonts w:eastAsia="Times New Roman"/>
          <w:sz w:val="21"/>
          <w:szCs w:val="21"/>
        </w:rPr>
        <w:t xml:space="preserve">Abstract: </w:t>
      </w:r>
      <w:proofErr w:type="gramStart"/>
      <w:r w:rsidRPr="009B764B">
        <w:rPr>
          <w:rFonts w:eastAsia="Times New Roman"/>
          <w:sz w:val="21"/>
          <w:szCs w:val="21"/>
        </w:rPr>
        <w:t>In order to</w:t>
      </w:r>
      <w:proofErr w:type="gramEnd"/>
      <w:r w:rsidRPr="009B764B">
        <w:rPr>
          <w:rFonts w:eastAsia="Times New Roman"/>
          <w:sz w:val="21"/>
          <w:szCs w:val="21"/>
        </w:rPr>
        <w:t xml:space="preserve"> solve the problems of low efficiency in manual wood surface defect inspection, difficulty in record storage, and weak connection between quality grading and inventory management, this paper designs and implements a Python-based </w:t>
      </w:r>
      <w:proofErr w:type="gramStart"/>
      <w:r w:rsidRPr="009B764B">
        <w:rPr>
          <w:rFonts w:eastAsia="Times New Roman"/>
          <w:sz w:val="21"/>
          <w:szCs w:val="21"/>
        </w:rPr>
        <w:t>web intelligent</w:t>
      </w:r>
      <w:proofErr w:type="gramEnd"/>
      <w:r w:rsidRPr="009B764B">
        <w:rPr>
          <w:rFonts w:eastAsia="Times New Roman"/>
          <w:sz w:val="21"/>
          <w:szCs w:val="21"/>
        </w:rPr>
        <w:t xml:space="preserve">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w:t>
      </w:r>
      <w:proofErr w:type="gramStart"/>
      <w:r w:rsidRPr="009B764B">
        <w:rPr>
          <w:rFonts w:eastAsia="Times New Roman"/>
          <w:sz w:val="21"/>
          <w:szCs w:val="21"/>
        </w:rPr>
        <w:t>management, and</w:t>
      </w:r>
      <w:proofErr w:type="gramEnd"/>
      <w:r w:rsidRPr="009B764B">
        <w:rPr>
          <w:rFonts w:eastAsia="Times New Roman"/>
          <w:sz w:val="21"/>
          <w:szCs w:val="21"/>
        </w:rPr>
        <w:t xml:space="preserve"> has practical value for teaching demonstration and graduation project application.</w:t>
      </w:r>
    </w:p>
    <w:p w14:paraId="3A76B610"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77334DB0" w14:textId="77777777" w:rsidR="000D1FF0" w:rsidRDefault="00C855C3">
      <w:pPr>
        <w:spacing w:after="0" w:line="360" w:lineRule="auto"/>
      </w:pPr>
      <w:r>
        <w:br w:type="page"/>
      </w:r>
    </w:p>
    <w:p w14:paraId="06385CE4" w14:textId="77777777" w:rsidR="000D1FF0" w:rsidRDefault="00C855C3">
      <w:pPr>
        <w:pStyle w:val="1"/>
        <w:spacing w:before="120" w:after="120" w:line="360" w:lineRule="auto"/>
        <w:rPr>
          <w:lang w:eastAsia="zh-CN"/>
        </w:rPr>
      </w:pPr>
      <w:bookmarkStart w:id="0" w:name="_Toc227671556"/>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3B50455C" w14:textId="77777777" w:rsidR="000D1FF0" w:rsidRDefault="00C855C3">
      <w:pPr>
        <w:pStyle w:val="21"/>
        <w:spacing w:before="0" w:line="360" w:lineRule="auto"/>
        <w:jc w:val="both"/>
        <w:rPr>
          <w:lang w:eastAsia="zh-CN"/>
        </w:rPr>
      </w:pPr>
      <w:bookmarkStart w:id="1" w:name="_Toc227671557"/>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1181AC8C" w14:textId="77777777" w:rsidR="000D1FF0" w:rsidRDefault="00C855C3">
      <w:pPr>
        <w:spacing w:after="0" w:line="360" w:lineRule="auto"/>
        <w:ind w:firstLine="480"/>
        <w:jc w:val="both"/>
        <w:rPr>
          <w:lang w:eastAsia="zh-CN"/>
        </w:rPr>
      </w:pPr>
      <w:r>
        <w:rPr>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w:t>
      </w:r>
      <w:proofErr w:type="gramStart"/>
      <w:r>
        <w:rPr>
          <w:lang w:eastAsia="zh-CN"/>
        </w:rPr>
        <w:t>分级不</w:t>
      </w:r>
      <w:proofErr w:type="gramEnd"/>
      <w:r>
        <w:rPr>
          <w:lang w:eastAsia="zh-CN"/>
        </w:rPr>
        <w:t>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ind w:firstLine="480"/>
        <w:jc w:val="both"/>
        <w:rPr>
          <w:lang w:eastAsia="zh-CN"/>
        </w:rPr>
      </w:pPr>
      <w:r>
        <w:rPr>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lang w:eastAsia="zh-CN"/>
        </w:rPr>
        <w:t xml:space="preserve">YOLO </w:t>
      </w:r>
      <w:r>
        <w:rPr>
          <w:lang w:eastAsia="zh-CN"/>
        </w:rPr>
        <w:t>系列算法属于典型的</w:t>
      </w:r>
      <w:proofErr w:type="gramStart"/>
      <w:r>
        <w:rPr>
          <w:lang w:eastAsia="zh-CN"/>
        </w:rPr>
        <w:t>单阶段</w:t>
      </w:r>
      <w:proofErr w:type="gramEnd"/>
      <w:r>
        <w:rPr>
          <w:lang w:eastAsia="zh-CN"/>
        </w:rPr>
        <w:t>目标检测方法，在检测速度和工程部署方面具有一定优势，适合应用于木材表面缺陷识别系统。</w:t>
      </w:r>
    </w:p>
    <w:p w14:paraId="4568F1BE" w14:textId="77777777" w:rsidR="000D1FF0" w:rsidRDefault="00C855C3">
      <w:pPr>
        <w:spacing w:after="0" w:line="360" w:lineRule="auto"/>
        <w:ind w:firstLine="480"/>
        <w:jc w:val="both"/>
        <w:rPr>
          <w:lang w:eastAsia="zh-CN"/>
        </w:rPr>
      </w:pPr>
      <w:r>
        <w:rPr>
          <w:lang w:eastAsia="zh-CN"/>
        </w:rPr>
        <w:t>基于上述背景，本文围绕木材表面缺陷检测与业务管理需求，设计并实现</w:t>
      </w:r>
      <w:r>
        <w:rPr>
          <w:lang w:eastAsia="zh-CN"/>
        </w:rPr>
        <w:t xml:space="preserve"> Web </w:t>
      </w:r>
      <w:r>
        <w:rPr>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jc w:val="both"/>
        <w:rPr>
          <w:lang w:eastAsia="zh-CN"/>
        </w:rPr>
      </w:pPr>
      <w:bookmarkStart w:id="2" w:name="_Toc227671558"/>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61E8C764" w14:textId="77777777" w:rsidR="000D1FF0" w:rsidRDefault="00C855C3">
      <w:pPr>
        <w:pStyle w:val="31"/>
        <w:spacing w:before="0" w:line="360" w:lineRule="auto"/>
        <w:jc w:val="both"/>
        <w:rPr>
          <w:lang w:eastAsia="zh-CN"/>
        </w:rPr>
      </w:pPr>
      <w:bookmarkStart w:id="3" w:name="_Toc227671559"/>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3A361FAB" w14:textId="77777777" w:rsidR="000D1FF0" w:rsidRDefault="00C855C3">
      <w:pPr>
        <w:spacing w:after="0" w:line="360" w:lineRule="auto"/>
        <w:ind w:firstLine="480"/>
        <w:jc w:val="both"/>
        <w:rPr>
          <w:lang w:eastAsia="zh-CN"/>
        </w:rPr>
      </w:pPr>
      <w:r>
        <w:rPr>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ind w:firstLine="480"/>
        <w:jc w:val="both"/>
        <w:rPr>
          <w:lang w:eastAsia="zh-CN"/>
        </w:rPr>
      </w:pPr>
      <w:r>
        <w:rPr>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jc w:val="both"/>
        <w:rPr>
          <w:lang w:eastAsia="zh-CN"/>
        </w:rPr>
      </w:pPr>
      <w:bookmarkStart w:id="4" w:name="_Toc227671560"/>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5BA03562" w14:textId="77777777" w:rsidR="000D1FF0" w:rsidRDefault="00C855C3">
      <w:pPr>
        <w:spacing w:after="0" w:line="360" w:lineRule="auto"/>
        <w:ind w:firstLine="480"/>
        <w:jc w:val="both"/>
        <w:rPr>
          <w:lang w:eastAsia="zh-CN"/>
        </w:rPr>
      </w:pPr>
      <w:r>
        <w:rPr>
          <w:lang w:eastAsia="zh-CN"/>
        </w:rPr>
        <w:t>国内关于木材缺陷识别、质量分级和智能制造系统的研究也在不断发展。近年来，随着</w:t>
      </w:r>
      <w:r>
        <w:rPr>
          <w:lang w:eastAsia="zh-CN"/>
        </w:rPr>
        <w:t xml:space="preserve"> Python</w:t>
      </w:r>
      <w:r>
        <w:rPr>
          <w:lang w:eastAsia="zh-CN"/>
        </w:rPr>
        <w:t>、</w:t>
      </w:r>
      <w:r>
        <w:rPr>
          <w:lang w:eastAsia="zh-CN"/>
        </w:rPr>
        <w:t>OpenCV</w:t>
      </w:r>
      <w:r>
        <w:rPr>
          <w:lang w:eastAsia="zh-CN"/>
        </w:rPr>
        <w:t>、</w:t>
      </w:r>
      <w:proofErr w:type="spellStart"/>
      <w:r>
        <w:rPr>
          <w:lang w:eastAsia="zh-CN"/>
        </w:rPr>
        <w:t>PyTorch</w:t>
      </w:r>
      <w:proofErr w:type="spellEnd"/>
      <w:r>
        <w:rPr>
          <w:lang w:eastAsia="zh-CN"/>
        </w:rPr>
        <w:t xml:space="preserve"> </w:t>
      </w:r>
      <w:r>
        <w:rPr>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ind w:firstLine="480"/>
        <w:jc w:val="both"/>
        <w:rPr>
          <w:lang w:eastAsia="zh-CN"/>
        </w:rPr>
      </w:pPr>
      <w:r>
        <w:rPr>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lang w:eastAsia="zh-CN"/>
        </w:rPr>
        <w:t xml:space="preserve"> Web </w:t>
      </w:r>
      <w:r>
        <w:rPr>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jc w:val="both"/>
        <w:rPr>
          <w:lang w:eastAsia="zh-CN"/>
        </w:rPr>
      </w:pPr>
      <w:bookmarkStart w:id="5" w:name="_Toc227671561"/>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37C7325B" w14:textId="77777777" w:rsidR="000D1FF0" w:rsidRDefault="00C855C3">
      <w:pPr>
        <w:spacing w:after="0" w:line="360" w:lineRule="auto"/>
        <w:ind w:firstLine="480"/>
        <w:jc w:val="both"/>
        <w:rPr>
          <w:lang w:eastAsia="zh-CN"/>
        </w:rPr>
      </w:pPr>
      <w:r>
        <w:rPr>
          <w:lang w:eastAsia="zh-CN"/>
        </w:rPr>
        <w:t>本文共分为七章，各章内容安排如下。</w:t>
      </w:r>
    </w:p>
    <w:p w14:paraId="6FE3A878"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章为绪论，主要介绍课题研究背景、国内外研究现状以及论文整体结构。</w:t>
      </w:r>
    </w:p>
    <w:p w14:paraId="0BC2F484"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w:t>
      </w:r>
      <w:r>
        <w:rPr>
          <w:lang w:eastAsia="zh-CN"/>
        </w:rPr>
        <w:t xml:space="preserve">SQLite </w:t>
      </w:r>
      <w:r>
        <w:rPr>
          <w:lang w:eastAsia="zh-CN"/>
        </w:rPr>
        <w:t>与</w:t>
      </w:r>
      <w:r>
        <w:rPr>
          <w:lang w:eastAsia="zh-CN"/>
        </w:rPr>
        <w:t xml:space="preserve"> </w:t>
      </w:r>
      <w:proofErr w:type="spellStart"/>
      <w:r>
        <w:rPr>
          <w:lang w:eastAsia="zh-CN"/>
        </w:rPr>
        <w:t>SQLAlchemy</w:t>
      </w:r>
      <w:proofErr w:type="spellEnd"/>
      <w:r>
        <w:rPr>
          <w:lang w:eastAsia="zh-CN"/>
        </w:rPr>
        <w:t xml:space="preserve"> </w:t>
      </w:r>
      <w:r>
        <w:rPr>
          <w:lang w:eastAsia="zh-CN"/>
        </w:rPr>
        <w:t>等相关技术。</w:t>
      </w:r>
    </w:p>
    <w:p w14:paraId="512B153D"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章为系统分析，主要从可行性、需求、功能以及性能与安全等方面对系统进行分析。</w:t>
      </w:r>
    </w:p>
    <w:p w14:paraId="7CDAA238"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章为系统设计，主要完成系统结构设计、系统顺序图设计和数据库设计。</w:t>
      </w:r>
    </w:p>
    <w:p w14:paraId="6A8E2F1C"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章为系统实现，主要介绍用户功能模块、管理员功能模块和算法检测模块的具体实现过程。</w:t>
      </w:r>
    </w:p>
    <w:p w14:paraId="6BB22D3F" w14:textId="77777777" w:rsidR="000D1FF0" w:rsidRDefault="00C855C3">
      <w:pPr>
        <w:spacing w:after="0" w:line="360" w:lineRule="auto"/>
        <w:ind w:firstLine="480"/>
        <w:jc w:val="both"/>
        <w:rPr>
          <w:lang w:eastAsia="zh-CN"/>
        </w:rPr>
      </w:pPr>
      <w:r>
        <w:rPr>
          <w:lang w:eastAsia="zh-CN"/>
        </w:rPr>
        <w:t>第6章为系统测试，主要说明测试目的、测试环境、测试用例和测试结论。第7章为总结与展望，对系统实现成果、存在不足及进一步研究方向进行总结。</w:t>
      </w:r>
      <w:r>
        <w:rPr>
          <w:lang w:eastAsia="zh-CN"/>
        </w:rPr>
      </w:r>
      <w:r>
        <w:rPr>
          <w:lang w:eastAsia="zh-CN"/>
        </w:rPr>
      </w:r>
      <w:r>
        <w:rPr>
          <w:lang w:eastAsia="zh-CN"/>
        </w:rPr>
      </w:r>
      <w:r>
        <w:rPr>
          <w:lang w:eastAsia="zh-CN"/>
        </w:rPr>
      </w:r>
    </w:p>
    <w:p w14:paraId="2D7EAF31" w14:textId="77777777" w:rsidR="000D1FF0" w:rsidRDefault="00C855C3">
      <w:pPr>
        <w:pStyle w:val="1"/>
        <w:spacing w:before="120" w:after="120" w:line="360" w:lineRule="auto"/>
        <w:rPr>
          <w:lang w:eastAsia="zh-CN"/>
        </w:rPr>
      </w:pPr>
      <w:bookmarkStart w:id="6" w:name="_Toc227671562"/>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7013B474" w14:textId="77777777" w:rsidR="000D1FF0" w:rsidRDefault="00C855C3">
      <w:pPr>
        <w:pStyle w:val="21"/>
        <w:spacing w:before="0" w:line="360" w:lineRule="auto"/>
        <w:jc w:val="both"/>
        <w:rPr>
          <w:lang w:eastAsia="zh-CN"/>
        </w:rPr>
      </w:pPr>
      <w:bookmarkStart w:id="7" w:name="_Toc227671563"/>
      <w:r>
        <w:rPr>
          <w:rFonts w:ascii="Times New Roman" w:eastAsia="黑体" w:hAnsi="Times New Roman"/>
          <w:sz w:val="24"/>
          <w:lang w:eastAsia="zh-CN"/>
        </w:rPr>
        <w:t>2.1 Python</w:t>
      </w:r>
      <w:bookmarkEnd w:id="7"/>
    </w:p>
    <w:p w14:paraId="3EFEB52F" w14:textId="77777777" w:rsidR="000D1FF0" w:rsidRDefault="00C855C3">
      <w:pPr>
        <w:spacing w:after="0" w:line="360" w:lineRule="auto"/>
        <w:ind w:firstLine="480"/>
        <w:jc w:val="both"/>
        <w:rPr>
          <w:lang w:eastAsia="zh-CN"/>
        </w:rPr>
      </w:pPr>
      <w:r>
        <w:rPr>
          <w:lang w:eastAsia="zh-CN"/>
        </w:rPr>
        <w:t xml:space="preserve">Python </w:t>
      </w:r>
      <w:r>
        <w:rPr>
          <w:lang w:eastAsia="zh-CN"/>
        </w:rPr>
        <w:t>是一种解释型高级程序设计语言，具有语法简洁、类库丰富、开发效率高等特点。在</w:t>
      </w:r>
      <w:r>
        <w:rPr>
          <w:lang w:eastAsia="zh-CN"/>
        </w:rPr>
        <w:t xml:space="preserve"> Web </w:t>
      </w:r>
      <w:r>
        <w:rPr>
          <w:lang w:eastAsia="zh-CN"/>
        </w:rPr>
        <w:t>开发、数据处理、人工智能和自动化脚本编写等领域，</w:t>
      </w:r>
      <w:r>
        <w:rPr>
          <w:lang w:eastAsia="zh-CN"/>
        </w:rPr>
        <w:t xml:space="preserve">Python </w:t>
      </w:r>
      <w:r>
        <w:rPr>
          <w:lang w:eastAsia="zh-CN"/>
        </w:rPr>
        <w:t>均具有较广泛的应用。本系统采用</w:t>
      </w:r>
      <w:r>
        <w:rPr>
          <w:lang w:eastAsia="zh-CN"/>
        </w:rPr>
        <w:t xml:space="preserve"> Python </w:t>
      </w:r>
      <w:r>
        <w:rPr>
          <w:lang w:eastAsia="zh-CN"/>
        </w:rPr>
        <w:t>作为主要开发语言，主要用于后端路由处理、数据库操作、</w:t>
      </w:r>
      <w:r>
        <w:rPr>
          <w:lang w:eastAsia="zh-CN"/>
        </w:rPr>
        <w:t xml:space="preserve">YOLO </w:t>
      </w:r>
      <w:r>
        <w:rPr>
          <w:lang w:eastAsia="zh-CN"/>
        </w:rPr>
        <w:t>模型调用、图像文件处理以及报表数据导出。通过统一的</w:t>
      </w:r>
      <w:r>
        <w:rPr>
          <w:lang w:eastAsia="zh-CN"/>
        </w:rPr>
        <w:t xml:space="preserve"> Python </w:t>
      </w:r>
      <w:r>
        <w:rPr>
          <w:lang w:eastAsia="zh-CN"/>
        </w:rPr>
        <w:t>开发环境，可以降低系统联调难度，提高开发效率。</w:t>
      </w:r>
    </w:p>
    <w:p w14:paraId="4C79AD68" w14:textId="77777777" w:rsidR="000D1FF0" w:rsidRDefault="00C855C3">
      <w:pPr>
        <w:spacing w:after="0" w:line="360" w:lineRule="auto"/>
        <w:ind w:firstLine="480"/>
        <w:jc w:val="both"/>
        <w:rPr>
          <w:lang w:eastAsia="zh-CN"/>
        </w:rPr>
      </w:pPr>
      <w:r>
        <w:rPr>
          <w:lang w:eastAsia="zh-CN"/>
        </w:rPr>
        <w:t>在本系统中，Python 作为统一的开发语言，承担了业务处理与算法调用两方面任务。后端程序通过 Python 调用 Flask 框架完成页面请求响应，利用 SQLAlchemy 实现数据库操作，并借助 Ultralytics 接口加载目标检测模型完成木材表面缺陷识别。因此，Python 为 Web 服务、数据库管理和检测算法集成提供了统一的实现基础。</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72FE46BF" w14:textId="77777777" w:rsidR="000D1FF0" w:rsidRDefault="00C855C3">
      <w:pPr>
        <w:pStyle w:val="21"/>
        <w:spacing w:before="0" w:line="360" w:lineRule="auto"/>
        <w:jc w:val="both"/>
        <w:rPr>
          <w:lang w:eastAsia="zh-CN"/>
        </w:rPr>
      </w:pPr>
      <w:bookmarkStart w:id="8" w:name="_Toc227671564"/>
      <w:r>
        <w:rPr>
          <w:rFonts w:ascii="Times New Roman" w:eastAsia="黑体" w:hAnsi="Times New Roman"/>
          <w:sz w:val="24"/>
          <w:lang w:eastAsia="zh-CN"/>
        </w:rPr>
        <w:t>2.2 Flask</w:t>
      </w:r>
      <w:bookmarkEnd w:id="8"/>
    </w:p>
    <w:p w14:paraId="1FECF0AB" w14:textId="77777777" w:rsidR="000D1FF0" w:rsidRDefault="00C855C3">
      <w:pPr>
        <w:spacing w:after="0" w:line="360" w:lineRule="auto"/>
        <w:ind w:firstLine="480"/>
        <w:jc w:val="both"/>
        <w:rPr>
          <w:lang w:eastAsia="zh-CN"/>
        </w:rPr>
      </w:pPr>
      <w:r>
        <w:rPr>
          <w:lang w:eastAsia="zh-CN"/>
        </w:rPr>
        <w:t xml:space="preserve">Flask </w:t>
      </w:r>
      <w:r>
        <w:rPr>
          <w:lang w:eastAsia="zh-CN"/>
        </w:rPr>
        <w:t>是一个轻量级</w:t>
      </w:r>
      <w:r>
        <w:rPr>
          <w:lang w:eastAsia="zh-CN"/>
        </w:rPr>
        <w:t xml:space="preserve"> Web </w:t>
      </w:r>
      <w:r>
        <w:rPr>
          <w:lang w:eastAsia="zh-CN"/>
        </w:rPr>
        <w:t>应用框架，具有结构灵活、路由清晰、扩展方便等特点。与大型</w:t>
      </w:r>
      <w:r>
        <w:rPr>
          <w:lang w:eastAsia="zh-CN"/>
        </w:rPr>
        <w:t xml:space="preserve"> Web </w:t>
      </w:r>
      <w:r>
        <w:rPr>
          <w:lang w:eastAsia="zh-CN"/>
        </w:rPr>
        <w:t>框架相比，</w:t>
      </w:r>
      <w:r>
        <w:rPr>
          <w:lang w:eastAsia="zh-CN"/>
        </w:rPr>
        <w:t xml:space="preserve">Flask </w:t>
      </w:r>
      <w:r>
        <w:rPr>
          <w:lang w:eastAsia="zh-CN"/>
        </w:rPr>
        <w:t>对项目结构约束较少，适合中小型系统和课程设计项目快速开发。本系统使用</w:t>
      </w:r>
      <w:r>
        <w:rPr>
          <w:lang w:eastAsia="zh-CN"/>
        </w:rPr>
        <w:t xml:space="preserve"> Flask </w:t>
      </w:r>
      <w:r>
        <w:rPr>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ind w:firstLine="480"/>
        <w:jc w:val="both"/>
        <w:rPr>
          <w:lang w:eastAsia="zh-CN"/>
        </w:rPr>
      </w:pPr>
      <w:r>
        <w:rPr>
          <w:lang w:eastAsia="zh-CN"/>
        </w:rPr>
        <w:t>同时，系统结合</w:t>
      </w:r>
      <w:r>
        <w:rPr>
          <w:lang w:eastAsia="zh-CN"/>
        </w:rPr>
        <w:t xml:space="preserve"> Flask-Login </w:t>
      </w:r>
      <w:r>
        <w:rPr>
          <w:lang w:eastAsia="zh-CN"/>
        </w:rPr>
        <w:t>完成用户身份认证和会话管理。普通用户与管理员虽然使用同一套系统入口，但系统会根据用户角色控制可访问页面和</w:t>
      </w:r>
      <w:proofErr w:type="gramStart"/>
      <w:r>
        <w:rPr>
          <w:lang w:eastAsia="zh-CN"/>
        </w:rPr>
        <w:t>可</w:t>
      </w:r>
      <w:proofErr w:type="gramEnd"/>
      <w:r>
        <w:rPr>
          <w:lang w:eastAsia="zh-CN"/>
        </w:rPr>
        <w:t>执行操作，从而保证系统具备基本的权限管理能力。</w:t>
      </w:r>
    </w:p>
    <w:p w14:paraId="3A7CE982" w14:textId="77777777" w:rsidR="000D1FF0" w:rsidRDefault="00C855C3">
      <w:pPr>
        <w:pStyle w:val="21"/>
        <w:spacing w:before="0" w:line="360" w:lineRule="auto"/>
        <w:jc w:val="both"/>
        <w:rPr>
          <w:lang w:eastAsia="zh-CN"/>
        </w:rPr>
      </w:pPr>
      <w:bookmarkStart w:id="9" w:name="_Toc227671565"/>
      <w:r>
        <w:rPr>
          <w:rFonts w:ascii="Times New Roman" w:eastAsia="黑体" w:hAnsi="Times New Roman"/>
          <w:sz w:val="24"/>
          <w:lang w:eastAsia="zh-CN"/>
        </w:rPr>
        <w:t xml:space="preserve">2.3 YOLO </w:t>
      </w:r>
      <w:r>
        <w:rPr>
          <w:rFonts w:ascii="Times New Roman" w:eastAsia="黑体" w:hAnsi="Times New Roman"/>
          <w:sz w:val="24"/>
          <w:lang w:eastAsia="zh-CN"/>
        </w:rPr>
        <w:t>目标检测算法</w:t>
      </w:r>
      <w:bookmarkEnd w:id="9"/>
    </w:p>
    <w:p w14:paraId="6516F32C" w14:textId="77777777" w:rsidR="000D1FF0" w:rsidRDefault="00C855C3">
      <w:pPr>
        <w:spacing w:after="0" w:line="360" w:lineRule="auto"/>
        <w:ind w:firstLine="480"/>
        <w:jc w:val="both"/>
        <w:rPr>
          <w:lang w:eastAsia="zh-CN"/>
        </w:rPr>
      </w:pPr>
      <w:r>
        <w:rPr>
          <w:lang w:eastAsia="zh-CN"/>
        </w:rPr>
        <w:t xml:space="preserve">YOLO </w:t>
      </w:r>
      <w:r>
        <w:rPr>
          <w:lang w:eastAsia="zh-CN"/>
        </w:rPr>
        <w:t>是一种典型的</w:t>
      </w:r>
      <w:proofErr w:type="gramStart"/>
      <w:r>
        <w:rPr>
          <w:lang w:eastAsia="zh-CN"/>
        </w:rPr>
        <w:t>单阶段</w:t>
      </w:r>
      <w:proofErr w:type="gramEnd"/>
      <w:r>
        <w:rPr>
          <w:lang w:eastAsia="zh-CN"/>
        </w:rPr>
        <w:t>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Pr>
          <w:lang w:eastAsia="zh-CN"/>
        </w:rPr>
        <w:t xml:space="preserve"> YOLO </w:t>
      </w:r>
      <w:r>
        <w:rPr>
          <w:lang w:eastAsia="zh-CN"/>
        </w:rPr>
        <w:t>权重文件对木材图像进行推理，输出缺陷类别、置信度以及带有检测框的结果图。</w:t>
      </w:r>
    </w:p>
    <w:p w14:paraId="3C7BBBBF" w14:textId="77777777" w:rsidR="000D1FF0" w:rsidRDefault="00C855C3">
      <w:pPr>
        <w:spacing w:after="0" w:line="360" w:lineRule="auto"/>
        <w:ind w:firstLine="480"/>
        <w:jc w:val="both"/>
        <w:rPr>
          <w:lang w:eastAsia="zh-CN"/>
        </w:rPr>
      </w:pPr>
      <w:r>
        <w:rPr>
          <w:lang w:eastAsia="zh-CN"/>
        </w:rPr>
        <w:t>在系统实现过程中，模型输出结果并未直接作为最终业务结果展示。系统首先将模型识别出的英文类别映射为中文缺陷名称，再依据缺陷类型完成 A 级、B 级和 C 级板材等级判定。该处理方式提高了检测结果的可读性，同时为库存统计与销售管理提供了统一的数据表达形式。</w:t>
      </w:r>
      <w:r>
        <w:rPr>
          <w:lang w:eastAsia="zh-CN"/>
        </w:rPr>
      </w:r>
      <w:r>
        <w:rPr>
          <w:lang w:eastAsia="zh-CN"/>
        </w:rPr>
      </w:r>
      <w:r>
        <w:rPr>
          <w:lang w:eastAsia="zh-CN"/>
        </w:rPr>
      </w:r>
      <w:r>
        <w:rPr>
          <w:lang w:eastAsia="zh-CN"/>
        </w:rPr>
      </w:r>
      <w:r>
        <w:rPr>
          <w:lang w:eastAsia="zh-CN"/>
        </w:rPr>
      </w:r>
      <w:r>
        <w:rPr>
          <w:lang w:eastAsia="zh-CN"/>
        </w:rPr>
      </w:r>
    </w:p>
    <w:p w14:paraId="71DE6347" w14:textId="77777777" w:rsidR="000D1FF0" w:rsidRDefault="00C855C3">
      <w:pPr>
        <w:pStyle w:val="21"/>
        <w:spacing w:before="0" w:line="360" w:lineRule="auto"/>
        <w:jc w:val="both"/>
        <w:rPr>
          <w:lang w:eastAsia="zh-CN"/>
        </w:rPr>
      </w:pPr>
      <w:bookmarkStart w:id="10" w:name="_Toc227671566"/>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7B939346" w14:textId="77777777" w:rsidR="000D1FF0" w:rsidRDefault="00C855C3">
      <w:pPr>
        <w:spacing w:after="0" w:line="360" w:lineRule="auto"/>
        <w:ind w:firstLine="480"/>
        <w:jc w:val="both"/>
        <w:rPr>
          <w:lang w:eastAsia="zh-CN"/>
        </w:rPr>
      </w:pPr>
      <w:r>
        <w:rPr>
          <w:lang w:eastAsia="zh-CN"/>
        </w:rPr>
        <w:t xml:space="preserve">SQLite </w:t>
      </w:r>
      <w:r>
        <w:rPr>
          <w:lang w:eastAsia="zh-CN"/>
        </w:rPr>
        <w:t>是一种轻量级关系型数据库，具有部署简单、无需单独数据库服务、文件化存储等特点。对于毕业设计和单机演示类系统而言，</w:t>
      </w:r>
      <w:r>
        <w:rPr>
          <w:lang w:eastAsia="zh-CN"/>
        </w:rPr>
        <w:t xml:space="preserve">SQLite </w:t>
      </w:r>
      <w:r>
        <w:rPr>
          <w:lang w:eastAsia="zh-CN"/>
        </w:rPr>
        <w:t>能够满足基本数据存储需求，同时降低系统安装和运行成本。本系统使用</w:t>
      </w:r>
      <w:r>
        <w:rPr>
          <w:lang w:eastAsia="zh-CN"/>
        </w:rPr>
        <w:t xml:space="preserve"> SQLite </w:t>
      </w:r>
      <w:r>
        <w:rPr>
          <w:lang w:eastAsia="zh-CN"/>
        </w:rPr>
        <w:t>保存用户信息、检测历史、工作日志、销售记录、系统参数和库存数据。</w:t>
      </w:r>
    </w:p>
    <w:p w14:paraId="6785E7A1" w14:textId="77777777" w:rsidR="000D1FF0" w:rsidRDefault="00C855C3">
      <w:pPr>
        <w:spacing w:after="0" w:line="360" w:lineRule="auto"/>
        <w:ind w:firstLine="480"/>
        <w:jc w:val="both"/>
        <w:rPr>
          <w:lang w:eastAsia="zh-CN"/>
        </w:rPr>
      </w:pPr>
      <w:proofErr w:type="spellStart"/>
      <w:r>
        <w:rPr>
          <w:lang w:eastAsia="zh-CN"/>
        </w:rPr>
        <w:t>SQLAlchemy</w:t>
      </w:r>
      <w:proofErr w:type="spellEnd"/>
      <w:r>
        <w:rPr>
          <w:lang w:eastAsia="zh-CN"/>
        </w:rPr>
        <w:t xml:space="preserve"> </w:t>
      </w:r>
      <w:r>
        <w:rPr>
          <w:lang w:eastAsia="zh-CN"/>
        </w:rPr>
        <w:t>是</w:t>
      </w:r>
      <w:r>
        <w:rPr>
          <w:lang w:eastAsia="zh-CN"/>
        </w:rPr>
        <w:t xml:space="preserve"> Python </w:t>
      </w:r>
      <w:r>
        <w:rPr>
          <w:lang w:eastAsia="zh-CN"/>
        </w:rPr>
        <w:t>中常用的对象关系映射工具，能够将数据库表映射为</w:t>
      </w:r>
      <w:r>
        <w:rPr>
          <w:lang w:eastAsia="zh-CN"/>
        </w:rPr>
        <w:t xml:space="preserve"> Python </w:t>
      </w:r>
      <w:r>
        <w:rPr>
          <w:lang w:eastAsia="zh-CN"/>
        </w:rPr>
        <w:t>类，便于开发者通过对象方式完成数据库操作。本系统通过</w:t>
      </w:r>
      <w:r>
        <w:rPr>
          <w:lang w:eastAsia="zh-CN"/>
        </w:rPr>
        <w:t xml:space="preserve"> </w:t>
      </w:r>
      <w:proofErr w:type="spellStart"/>
      <w:r>
        <w:rPr>
          <w:lang w:eastAsia="zh-CN"/>
        </w:rPr>
        <w:t>SQLAlchemy</w:t>
      </w:r>
      <w:proofErr w:type="spellEnd"/>
      <w:r>
        <w:rPr>
          <w:lang w:eastAsia="zh-CN"/>
        </w:rPr>
        <w:t xml:space="preserve"> </w:t>
      </w:r>
      <w:r>
        <w:rPr>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rPr>
          <w:lang w:eastAsia="zh-CN"/>
        </w:rPr>
      </w:pPr>
      <w:bookmarkStart w:id="11" w:name="_Toc227671567"/>
      <w:r>
        <w:rPr>
          <w:rFonts w:ascii="Times New Roman" w:eastAsia="仿宋_GB2312" w:hAnsi="Times New Roman"/>
          <w:b w:val="0"/>
          <w:lang w:eastAsia="zh-CN"/>
        </w:rPr>
        <w:lastRenderedPageBreak/>
        <w:t xml:space="preserve">3 </w:t>
      </w:r>
      <w:r>
        <w:rPr>
          <w:rFonts w:ascii="Times New Roman" w:eastAsia="仿宋_GB2312" w:hAnsi="Times New Roman"/>
          <w:b w:val="0"/>
          <w:lang w:eastAsia="zh-CN"/>
        </w:rPr>
        <w:t>系统分析</w:t>
      </w:r>
      <w:bookmarkEnd w:id="11"/>
    </w:p>
    <w:p w14:paraId="71A21590" w14:textId="77777777" w:rsidR="000D1FF0" w:rsidRDefault="00C855C3">
      <w:pPr>
        <w:pStyle w:val="21"/>
        <w:spacing w:before="0" w:line="360" w:lineRule="auto"/>
        <w:jc w:val="both"/>
        <w:rPr>
          <w:lang w:eastAsia="zh-CN"/>
        </w:rPr>
      </w:pPr>
      <w:bookmarkStart w:id="12" w:name="_Toc227671568"/>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2"/>
    </w:p>
    <w:p w14:paraId="722234C3" w14:textId="77777777" w:rsidR="000D1FF0" w:rsidRDefault="00C855C3">
      <w:pPr>
        <w:pStyle w:val="31"/>
        <w:spacing w:before="0" w:line="360" w:lineRule="auto"/>
        <w:jc w:val="both"/>
        <w:rPr>
          <w:lang w:eastAsia="zh-CN"/>
        </w:rPr>
      </w:pPr>
      <w:bookmarkStart w:id="13" w:name="_Toc227671569"/>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3"/>
    </w:p>
    <w:p w14:paraId="254F1BFF" w14:textId="77777777" w:rsidR="000D1FF0" w:rsidRDefault="00C855C3">
      <w:pPr>
        <w:spacing w:after="0" w:line="360" w:lineRule="auto"/>
        <w:ind w:firstLine="480"/>
        <w:jc w:val="both"/>
        <w:rPr>
          <w:lang w:eastAsia="zh-CN"/>
        </w:rPr>
      </w:pPr>
      <w:r>
        <w:rPr>
          <w:lang w:eastAsia="zh-CN"/>
        </w:rPr>
        <w:t>从经济角度看，本系统的主要投入集中在开发时间、测试图片准备和运行环境调试等方面，而不涉及高额商业软件采购成本。项目所使用的 Python、Flask、Ultralytics、OpenCV、Bootstrap 和 Chart.js 等技术组件获取便捷，能够较好地满足毕业设计阶段的开发与演示需求。</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
    <w:p w14:paraId="66F1C28D" w14:textId="77777777" w:rsidR="000D1FF0" w:rsidRDefault="00C855C3">
      <w:pPr>
        <w:pStyle w:val="31"/>
        <w:spacing w:before="0" w:line="360" w:lineRule="auto"/>
        <w:jc w:val="both"/>
        <w:rPr>
          <w:lang w:eastAsia="zh-CN"/>
        </w:rPr>
      </w:pPr>
      <w:bookmarkStart w:id="14" w:name="_Toc227671570"/>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4"/>
    </w:p>
    <w:p w14:paraId="63C18EE9" w14:textId="77777777" w:rsidR="000D1FF0" w:rsidRDefault="00C855C3">
      <w:pPr>
        <w:spacing w:after="0" w:line="360" w:lineRule="auto"/>
        <w:ind w:firstLine="480"/>
        <w:jc w:val="both"/>
        <w:rPr>
          <w:lang w:eastAsia="zh-CN"/>
        </w:rPr>
      </w:pPr>
      <w:r>
        <w:rPr>
          <w:lang w:eastAsia="zh-CN"/>
        </w:rPr>
        <w:t>从系统使用流程来看，系统整体操作步骤较为清晰。登录后，常用功能入口集中显示在左侧导航区域，用户能够较快进入检测、历史记录、日志报表和销售管理等页面。检测页面同时支持本地上传与摄像头采集，管理员相关配置也集中在系统设置页面中，能够满足毕业设计演示场景下的基本操作需求。</w:t>
      </w:r>
    </w:p>
    <w:p w14:paraId="13946BDF" w14:textId="77777777" w:rsidR="000D1FF0" w:rsidRDefault="00C855C3">
      <w:pPr>
        <w:pStyle w:val="31"/>
        <w:spacing w:before="0" w:line="360" w:lineRule="auto"/>
        <w:jc w:val="both"/>
        <w:rPr>
          <w:lang w:eastAsia="zh-CN"/>
        </w:rPr>
      </w:pPr>
      <w:bookmarkStart w:id="15" w:name="_Toc227671571"/>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5"/>
    </w:p>
    <w:p w14:paraId="3FFAFAB7" w14:textId="77777777" w:rsidR="000D1FF0" w:rsidRDefault="00C855C3">
      <w:pPr>
        <w:spacing w:after="0" w:line="360" w:lineRule="auto"/>
        <w:ind w:firstLine="480"/>
        <w:jc w:val="both"/>
        <w:rPr>
          <w:lang w:eastAsia="zh-CN"/>
        </w:rPr>
      </w:pPr>
      <w:r>
        <w:rPr>
          <w:lang w:eastAsia="zh-CN"/>
        </w:rPr>
        <w:t>技术可行性主要体现在两个方面。一方面，项目所采用的各类技术组件较为成熟，相关资料较为丰富，便于开发过程中进行问题定位与调试。另一方面，系统已经能够完成从登录、检测到库存更新和销售记录写入的完整业务流程，说明现有技术路线具备实现条件。</w:t>
      </w:r>
    </w:p>
    <w:p w14:paraId="1A711ADF" w14:textId="77777777" w:rsidR="000D1FF0" w:rsidRDefault="00C855C3">
      <w:pPr>
        <w:spacing w:after="0" w:line="360" w:lineRule="auto"/>
        <w:ind w:firstLine="480"/>
        <w:jc w:val="both"/>
        <w:rPr>
          <w:lang w:eastAsia="zh-CN"/>
        </w:rPr>
      </w:pPr>
      <w:r>
        <w:rPr>
          <w:lang w:eastAsia="zh-CN"/>
        </w:rPr>
        <w:t>此外，系统核心功能主要由后端业务处理模块与图像检测模块共同完成，这一结构安排使系统在模型替换、业务扩展和部署优化等方面具有较为明确的改进基础。</w:t>
      </w:r>
      <w:r>
        <w:rPr>
          <w:lang w:eastAsia="zh-CN"/>
        </w:rPr>
      </w:r>
      <w:r>
        <w:rPr>
          <w:lang w:eastAsia="zh-CN"/>
        </w:rPr>
      </w:r>
      <w:r>
        <w:rPr>
          <w:lang w:eastAsia="zh-CN"/>
        </w:rPr>
      </w:r>
      <w:r>
        <w:rPr>
          <w:lang w:eastAsia="zh-CN"/>
        </w:rPr>
      </w:r>
    </w:p>
    <w:p w14:paraId="00208F11" w14:textId="77777777" w:rsidR="000D1FF0" w:rsidRDefault="00C855C3">
      <w:pPr>
        <w:pStyle w:val="21"/>
        <w:spacing w:before="0" w:line="360" w:lineRule="auto"/>
        <w:jc w:val="both"/>
        <w:rPr>
          <w:lang w:eastAsia="zh-CN"/>
        </w:rPr>
      </w:pPr>
      <w:bookmarkStart w:id="16" w:name="_Toc227671572"/>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6"/>
    </w:p>
    <w:p w14:paraId="7C1D3F89" w14:textId="77777777" w:rsidR="000D1FF0" w:rsidRDefault="00C855C3">
      <w:pPr>
        <w:spacing w:after="0" w:line="360" w:lineRule="auto"/>
        <w:ind w:firstLine="480"/>
        <w:jc w:val="both"/>
        <w:rPr>
          <w:lang w:eastAsia="zh-CN"/>
        </w:rPr>
      </w:pPr>
      <w:r>
        <w:rPr>
          <w:lang w:eastAsia="zh-CN"/>
        </w:rPr>
        <w:t>结合系统实现情况，本文将系统用户划分为普通用户和管理员两类角色。普通用户主要负责登录、缺陷检测、历史记录查询和报表浏览；管理员在此基础上进一步承担用户维护、参数调整和模型切换等管理任务。上述角色划分已经在系统实现中得到落实，并形成了较为明确的功能边界与权限控制基础。</w:t>
      </w:r>
    </w:p>
    <w:p w14:paraId="091B6C1A"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7C0ED092"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jc w:val="both"/>
        <w:rPr>
          <w:lang w:eastAsia="zh-CN"/>
        </w:rPr>
      </w:pPr>
      <w:bookmarkStart w:id="17" w:name="_Toc227671573"/>
      <w:r>
        <w:rPr>
          <w:rFonts w:ascii="Times New Roman" w:eastAsia="黑体" w:hAnsi="Times New Roman"/>
          <w:sz w:val="24"/>
          <w:lang w:eastAsia="zh-CN"/>
        </w:rPr>
        <w:lastRenderedPageBreak/>
        <w:t xml:space="preserve">3.3 </w:t>
      </w:r>
      <w:r>
        <w:rPr>
          <w:rFonts w:ascii="Times New Roman" w:eastAsia="黑体" w:hAnsi="Times New Roman"/>
          <w:sz w:val="24"/>
          <w:lang w:eastAsia="zh-CN"/>
        </w:rPr>
        <w:t>系统功能分析</w:t>
      </w:r>
      <w:bookmarkEnd w:id="17"/>
    </w:p>
    <w:p w14:paraId="2CCBF884" w14:textId="77777777" w:rsidR="000D1FF0" w:rsidRDefault="00C855C3">
      <w:pPr>
        <w:spacing w:after="0" w:line="360" w:lineRule="auto"/>
        <w:ind w:firstLine="480"/>
        <w:jc w:val="both"/>
        <w:rPr>
          <w:lang w:eastAsia="zh-CN"/>
        </w:rPr>
      </w:pPr>
      <w:r>
        <w:rPr>
          <w:lang w:eastAsia="zh-CN"/>
        </w:rPr>
        <w:t>从系统实现结构来看，本系统可划分为页面展示层、业务控制层、模型推理层和数据存储层。这种分层方式能够较好地对应系统实际实现结构，有助于提高论文分析内容与项目实现之间的一致性。</w:t>
      </w:r>
      <w:r>
        <w:rPr>
          <w:lang w:eastAsia="zh-CN"/>
        </w:rPr>
      </w:r>
      <w:r>
        <w:rPr>
          <w:lang w:eastAsia="zh-CN"/>
        </w:rPr>
      </w:r>
      <w:r>
        <w:rPr>
          <w:lang w:eastAsia="zh-CN"/>
        </w:rPr>
      </w:r>
      <w:r>
        <w:rPr>
          <w:lang w:eastAsia="zh-CN"/>
        </w:rPr>
      </w:r>
    </w:p>
    <w:p w14:paraId="28099873"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ind w:firstLine="480"/>
        <w:jc w:val="both"/>
        <w:rPr>
          <w:lang w:eastAsia="zh-CN"/>
        </w:rPr>
      </w:pPr>
      <w:proofErr w:type="spellStart"/>
      <w:r>
        <w:t>若按照功能入口进一步细分，系统主要包括登录、仪表盘、缺陷检测、历史记录、日志报表、数据导出、销售管理、帮助中心、用户管理和系统设置等功能页面。各功能页面与后端业务处理模块相互对应，形成了较为清晰的页面组织结构，从而便于系统维护与功能扩展。</w:t>
      </w:r>
      <w:proofErr w:type="spellEnd"/>
      <w:r/>
      <w:proofErr w:type="spellStart"/>
      <w:r/>
      <w:proofErr w:type="spellEnd"/>
      <w:r/>
      <w:r/>
      <w:proofErr w:type="spellStart"/>
      <w:r/>
      <w:proofErr w:type="spellEnd"/>
      <w:r/>
      <w:r/>
      <w:proofErr w:type="spellStart"/>
      <w:r/>
      <w:proofErr w:type="spellEnd"/>
      <w:r/>
      <w:r/>
      <w:proofErr w:type="spellStart"/>
      <w:r/>
      <w:proofErr w:type="spellEnd"/>
      <w:r/>
      <w:r/>
      <w:proofErr w:type="spellStar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proofErr w:type="spellStart"/>
      <w:r/>
      <w:proofErr w:type="spellEnd"/>
      <w:r/>
      <w:r>
        <w:rPr>
          <w:lang w:eastAsia="zh-CN"/>
        </w:rPr>
      </w:r>
      <w:r>
        <w:rPr>
          <w:lang w:eastAsia="zh-CN"/>
        </w:rPr>
      </w:r>
      <w:r>
        <w:rPr>
          <w:lang w:eastAsia="zh-CN"/>
        </w:rPr>
      </w:r>
      <w:proofErr w:type="gramStart"/>
      <w:r>
        <w:rPr>
          <w:lang w:eastAsia="zh-CN"/>
        </w:rPr>
      </w:r>
      <w:r>
        <w:rPr>
          <w:lang w:eastAsia="zh-CN"/>
        </w:rPr>
      </w:r>
      <w:proofErr w:type="gramEnd"/>
      <w:r>
        <w:rPr>
          <w:lang w:eastAsia="zh-CN"/>
        </w:rPr>
      </w:r>
      <w:r>
        <w:rPr>
          <w:lang w:eastAsia="zh-CN"/>
        </w:rPr>
      </w:r>
      <w:r>
        <w:rPr>
          <w:lang w:eastAsia="zh-CN"/>
        </w:rPr>
      </w:r>
    </w:p>
    <w:p w14:paraId="5B4F4B39" w14:textId="77777777" w:rsidR="000D1FF0" w:rsidRDefault="00C855C3">
      <w:pPr>
        <w:pStyle w:val="1"/>
        <w:spacing w:before="120" w:after="120" w:line="360" w:lineRule="auto"/>
        <w:rPr>
          <w:lang w:eastAsia="zh-CN"/>
        </w:rPr>
      </w:pPr>
      <w:bookmarkStart w:id="18" w:name="_Toc227671574"/>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18"/>
    </w:p>
    <w:p w14:paraId="0C05BC93" w14:textId="77777777" w:rsidR="000D1FF0" w:rsidRDefault="00C855C3">
      <w:pPr>
        <w:pStyle w:val="21"/>
        <w:spacing w:before="0" w:line="360" w:lineRule="auto"/>
        <w:jc w:val="both"/>
        <w:rPr>
          <w:lang w:eastAsia="zh-CN"/>
        </w:rPr>
      </w:pPr>
      <w:bookmarkStart w:id="19" w:name="_Toc227671575"/>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19"/>
    </w:p>
    <w:p w14:paraId="53201856" w14:textId="77777777" w:rsidR="000D1FF0" w:rsidRDefault="00C855C3">
      <w:pPr>
        <w:spacing w:after="0" w:line="360" w:lineRule="auto"/>
        <w:ind w:firstLine="480"/>
        <w:jc w:val="both"/>
        <w:rPr>
          <w:lang w:eastAsia="zh-CN"/>
        </w:rPr>
      </w:pPr>
      <w:r>
        <w:rPr>
          <w:lang w:eastAsia="zh-CN"/>
        </w:rPr>
        <w:t>本系统采用</w:t>
      </w:r>
      <w:r>
        <w:rPr>
          <w:lang w:eastAsia="zh-CN"/>
        </w:rPr>
        <w:t xml:space="preserve"> B/S </w:t>
      </w:r>
      <w:r>
        <w:rPr>
          <w:lang w:eastAsia="zh-CN"/>
        </w:rPr>
        <w:t>架构进行设计，用户通过浏览器访问系统页面，服务器</w:t>
      </w:r>
      <w:proofErr w:type="gramStart"/>
      <w:r>
        <w:rPr>
          <w:lang w:eastAsia="zh-CN"/>
        </w:rPr>
        <w:t>端负责</w:t>
      </w:r>
      <w:proofErr w:type="gramEnd"/>
      <w:r>
        <w:rPr>
          <w:lang w:eastAsia="zh-CN"/>
        </w:rPr>
        <w:t>业务处理、模型推理和数据库操作。该结构能够降低客户端部署要求，便于用户在局域网或本地环境中直</w:t>
      </w:r>
      <w:proofErr w:type="gramStart"/>
      <w:r>
        <w:rPr>
          <w:lang w:eastAsia="zh-CN"/>
        </w:rPr>
        <w:t>接访问</w:t>
      </w:r>
      <w:proofErr w:type="gramEnd"/>
      <w:r>
        <w:rPr>
          <w:lang w:eastAsia="zh-CN"/>
        </w:rPr>
        <w:t>系统。系统总体结构如图</w:t>
      </w:r>
      <w:r>
        <w:rPr>
          <w:lang w:eastAsia="zh-CN"/>
        </w:rPr>
        <w:t>4-1</w:t>
      </w:r>
      <w:r>
        <w:rPr>
          <w:lang w:eastAsia="zh-CN"/>
        </w:rPr>
        <w:t>所示。</w:t>
      </w:r>
    </w:p>
    <w:p w14:paraId="11527948" w14:textId="77777777" w:rsidR="000D1FF0" w:rsidRDefault="00C855C3">
      <w:pPr>
        <w:spacing w:after="0" w:line="360" w:lineRule="auto"/>
        <w:ind w:firstLine="480"/>
        <w:jc w:val="both"/>
        <w:rPr>
          <w:lang w:eastAsia="zh-CN"/>
        </w:rPr>
      </w:pPr>
      <w:r>
        <w:rPr>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ind w:firstLine="480"/>
        <w:jc w:val="both"/>
        <w:rPr>
          <w:lang w:eastAsia="zh-CN"/>
        </w:rPr>
      </w:pPr>
      <w:r>
        <w:rPr>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jc w:val="center"/>
        <w:rPr>
          <w:lang w:eastAsia="zh-CN"/>
        </w:rPr>
      </w:pPr>
      <w:r>
        <w:rPr>
          <w:sz w:val="21"/>
          <w:lang w:eastAsia="zh-CN"/>
        </w:rPr>
        <w:t>系统页面采用统一布局方式进行设计。登录后的页面通过公共模板组织侧边导航、用户信息、提示信息和功能入口，各业务页面在统一布局基础上展示具体内容。该设计有利于保持页面风格一致，并为系统维护与功能扩展提供便利。</w:t>
      </w:r>
    </w:p>
    <w:p w14:paraId="4D42785D" w14:textId="77777777" w:rsidR="000D1FF0" w:rsidRDefault="00C855C3">
      <w:pPr>
        <w:spacing w:after="0" w:line="360" w:lineRule="auto"/>
        <w:ind w:firstLine="480"/>
        <w:jc w:val="both"/>
        <w:rPr>
          <w:lang w:eastAsia="zh-CN"/>
        </w:rPr>
      </w:pPr>
      <w:r>
        <w:rPr>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ind w:firstLine="480"/>
        <w:jc w:val="both"/>
        <w:rPr>
          <w:lang w:eastAsia="zh-CN"/>
        </w:rPr>
      </w:pPr>
      <w:r>
        <w:rPr>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120" w:after="60" w:line="240" w:lineRule="auto"/>
        <w:jc w:val="center"/>
      </w:pPr>
      <w:r>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120" w:line="360" w:lineRule="auto"/>
        <w:jc w:val="center"/>
        <w:rPr>
          <w:lang w:eastAsia="zh-CN"/>
        </w:rPr>
      </w:pPr>
      <w:r>
        <w:rPr>
          <w:rFonts w:ascii="宋体" w:hAnsi="宋体"/>
          <w:sz w:val="21"/>
          <w:lang w:eastAsia="zh-CN"/>
        </w:rPr>
        <w:t>图4-1 系统总体结构图</w:t>
      </w:r>
    </w:p>
    <w:p w14:paraId="0AC316D3" w14:textId="77777777" w:rsidR="000D1FF0" w:rsidRDefault="00C855C3">
      <w:pPr>
        <w:pStyle w:val="21"/>
        <w:spacing w:before="0" w:line="360" w:lineRule="auto"/>
        <w:jc w:val="both"/>
        <w:rPr>
          <w:lang w:eastAsia="zh-CN"/>
        </w:rPr>
      </w:pPr>
      <w:bookmarkStart w:id="20" w:name="_Toc227671576"/>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0"/>
    </w:p>
    <w:p w14:paraId="794F634E" w14:textId="77777777" w:rsidR="000D1FF0" w:rsidRDefault="00C855C3">
      <w:pPr>
        <w:pStyle w:val="31"/>
        <w:spacing w:before="0" w:line="360" w:lineRule="auto"/>
        <w:jc w:val="both"/>
        <w:rPr>
          <w:lang w:eastAsia="zh-CN"/>
        </w:rPr>
      </w:pPr>
      <w:bookmarkStart w:id="21" w:name="_Toc227671577"/>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1"/>
    </w:p>
    <w:p w14:paraId="75A1B28D" w14:textId="77777777" w:rsidR="000D1FF0" w:rsidRDefault="00C855C3">
      <w:pPr>
        <w:spacing w:after="0" w:line="360" w:lineRule="auto"/>
        <w:ind w:firstLine="480"/>
        <w:jc w:val="both"/>
        <w:rPr>
          <w:lang w:eastAsia="zh-CN"/>
        </w:rPr>
      </w:pPr>
      <w:r>
        <w:rPr>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lang w:eastAsia="zh-CN"/>
        </w:rPr>
        <w:t>4-2</w:t>
      </w:r>
      <w:r>
        <w:rPr>
          <w:lang w:eastAsia="zh-CN"/>
        </w:rPr>
        <w:t>所示。</w:t>
      </w:r>
    </w:p>
    <w:p w14:paraId="574BB7F1" w14:textId="77777777" w:rsidR="003A399E" w:rsidRDefault="003A399E">
      <w:pPr>
        <w:spacing w:before="120" w:after="60" w:line="240" w:lineRule="auto"/>
        <w:jc w:val="center"/>
      </w:pPr>
      <w:r>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120" w:line="360" w:lineRule="auto"/>
        <w:jc w:val="center"/>
        <w:rPr>
          <w:lang w:eastAsia="zh-CN"/>
        </w:rPr>
      </w:pPr>
      <w:r>
        <w:rPr>
          <w:rFonts w:ascii="宋体" w:hAnsi="宋体"/>
          <w:sz w:val="21"/>
          <w:lang w:eastAsia="zh-CN"/>
        </w:rPr>
        <w:t>图4-2 登录顺序图</w:t>
      </w:r>
    </w:p>
    <w:p w14:paraId="3D5912C1" w14:textId="77777777" w:rsidR="000D1FF0" w:rsidRDefault="00C855C3">
      <w:pPr>
        <w:pStyle w:val="31"/>
        <w:spacing w:before="0" w:line="360" w:lineRule="auto"/>
        <w:jc w:val="both"/>
        <w:rPr>
          <w:lang w:eastAsia="zh-CN"/>
        </w:rPr>
      </w:pPr>
      <w:bookmarkStart w:id="22" w:name="_Toc227671578"/>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2"/>
    </w:p>
    <w:p w14:paraId="1D3151E7" w14:textId="77777777" w:rsidR="000D1FF0" w:rsidRDefault="00C855C3">
      <w:pPr>
        <w:spacing w:after="0" w:line="360" w:lineRule="auto"/>
        <w:ind w:firstLine="480"/>
        <w:jc w:val="both"/>
        <w:rPr>
          <w:lang w:eastAsia="zh-CN"/>
        </w:rPr>
      </w:pPr>
      <w:r>
        <w:rPr>
          <w:lang w:eastAsia="zh-CN"/>
        </w:rPr>
        <w:t>缺陷检测顺序图用于说明图片上传、模型推理、结果处理和数据保存之间的调用关系。用户提交图片后，后端保存原始图片并读取当前检测参数，随后调用</w:t>
      </w:r>
      <w:r>
        <w:rPr>
          <w:lang w:eastAsia="zh-CN"/>
        </w:rPr>
        <w:t xml:space="preserve"> YOLO </w:t>
      </w:r>
      <w:r>
        <w:rPr>
          <w:lang w:eastAsia="zh-CN"/>
        </w:rPr>
        <w:t>模型完成推理。系统根据模型输出结果生成检测图、缺陷类别、置信度和等级信息，并将检测结果写入数据库。缺陷检测顺序图如图</w:t>
      </w:r>
      <w:r>
        <w:rPr>
          <w:lang w:eastAsia="zh-CN"/>
        </w:rPr>
        <w:t>4-3</w:t>
      </w:r>
      <w:r>
        <w:rPr>
          <w:lang w:eastAsia="zh-CN"/>
        </w:rPr>
        <w:t>所示。</w:t>
      </w:r>
    </w:p>
    <w:p w14:paraId="081FD1F4" w14:textId="77777777" w:rsidR="00F03AA6" w:rsidRDefault="00F03AA6">
      <w:pPr>
        <w:spacing w:before="120" w:after="60" w:line="240" w:lineRule="auto"/>
        <w:jc w:val="center"/>
      </w:pPr>
      <w:r>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120" w:line="360" w:lineRule="auto"/>
        <w:jc w:val="center"/>
        <w:rPr>
          <w:lang w:eastAsia="zh-CN"/>
        </w:rPr>
      </w:pPr>
      <w:r>
        <w:rPr>
          <w:rFonts w:ascii="宋体" w:hAnsi="宋体"/>
          <w:sz w:val="21"/>
          <w:lang w:eastAsia="zh-CN"/>
        </w:rPr>
        <w:t>图4-3 缺陷检测顺序图</w:t>
      </w:r>
    </w:p>
    <w:p w14:paraId="1A7690A4" w14:textId="77777777" w:rsidR="000D1FF0" w:rsidRDefault="00C855C3">
      <w:pPr>
        <w:pStyle w:val="31"/>
        <w:spacing w:before="0" w:line="360" w:lineRule="auto"/>
        <w:jc w:val="both"/>
        <w:rPr>
          <w:lang w:eastAsia="zh-CN"/>
        </w:rPr>
      </w:pPr>
      <w:bookmarkStart w:id="23" w:name="_Toc227671579"/>
      <w:r>
        <w:rPr>
          <w:rFonts w:ascii="Times New Roman" w:eastAsia="仿宋_GB2312" w:hAnsi="Times New Roman"/>
          <w:b w:val="0"/>
          <w:lang w:eastAsia="zh-CN"/>
        </w:rPr>
        <w:lastRenderedPageBreak/>
        <w:t xml:space="preserve">4.2.3 </w:t>
      </w:r>
      <w:r>
        <w:rPr>
          <w:rFonts w:ascii="Times New Roman" w:eastAsia="仿宋_GB2312" w:hAnsi="Times New Roman"/>
          <w:b w:val="0"/>
          <w:lang w:eastAsia="zh-CN"/>
        </w:rPr>
        <w:t>历史追溯与报表顺序图</w:t>
      </w:r>
      <w:bookmarkEnd w:id="23"/>
    </w:p>
    <w:p w14:paraId="5197A07E" w14:textId="77777777" w:rsidR="000D1FF0" w:rsidRDefault="00C855C3">
      <w:pPr>
        <w:spacing w:after="0" w:line="360" w:lineRule="auto"/>
        <w:ind w:firstLine="480"/>
        <w:jc w:val="both"/>
        <w:rPr>
          <w:lang w:eastAsia="zh-CN"/>
        </w:rPr>
      </w:pPr>
      <w:r>
        <w:rPr>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lang w:eastAsia="zh-CN"/>
        </w:rPr>
        <w:t>4-4</w:t>
      </w:r>
      <w:r>
        <w:rPr>
          <w:lang w:eastAsia="zh-CN"/>
        </w:rPr>
        <w:t>所示。</w:t>
      </w:r>
    </w:p>
    <w:p w14:paraId="40F4F577" w14:textId="77777777" w:rsidR="003B64CC" w:rsidRDefault="003B64CC">
      <w:pPr>
        <w:spacing w:before="120" w:after="60" w:line="240" w:lineRule="auto"/>
        <w:jc w:val="center"/>
      </w:pPr>
      <w:r>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120" w:line="360" w:lineRule="auto"/>
        <w:jc w:val="center"/>
        <w:rPr>
          <w:lang w:eastAsia="zh-CN"/>
        </w:rPr>
      </w:pPr>
      <w:r>
        <w:rPr>
          <w:rFonts w:ascii="宋体" w:hAnsi="宋体"/>
          <w:sz w:val="21"/>
          <w:lang w:eastAsia="zh-CN"/>
        </w:rPr>
        <w:t>图4-4 历史与报表顺序图</w:t>
      </w:r>
    </w:p>
    <w:p w14:paraId="243F986D" w14:textId="77777777" w:rsidR="000D1FF0" w:rsidRDefault="00C855C3">
      <w:pPr>
        <w:pStyle w:val="31"/>
        <w:spacing w:before="0" w:line="360" w:lineRule="auto"/>
        <w:jc w:val="both"/>
        <w:rPr>
          <w:lang w:eastAsia="zh-CN"/>
        </w:rPr>
      </w:pPr>
      <w:bookmarkStart w:id="24" w:name="_Toc227671580"/>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4"/>
    </w:p>
    <w:p w14:paraId="36C7439F" w14:textId="77777777" w:rsidR="000D1FF0" w:rsidRDefault="00C855C3">
      <w:pPr>
        <w:spacing w:after="0" w:line="360" w:lineRule="auto"/>
        <w:ind w:firstLine="480"/>
        <w:jc w:val="both"/>
        <w:rPr>
          <w:lang w:eastAsia="zh-CN"/>
        </w:rPr>
      </w:pPr>
      <w:r>
        <w:rPr>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lang w:eastAsia="zh-CN"/>
        </w:rPr>
        <w:t>4-5</w:t>
      </w:r>
      <w:r>
        <w:rPr>
          <w:lang w:eastAsia="zh-CN"/>
        </w:rPr>
        <w:t>所示。</w:t>
      </w:r>
    </w:p>
    <w:p w14:paraId="157A032E" w14:textId="77777777" w:rsidR="00556BF2" w:rsidRDefault="00556BF2">
      <w:pPr>
        <w:spacing w:before="120" w:after="60" w:line="240" w:lineRule="auto"/>
        <w:jc w:val="center"/>
      </w:pPr>
      <w:r>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120" w:line="360" w:lineRule="auto"/>
        <w:jc w:val="center"/>
        <w:rPr>
          <w:lang w:eastAsia="zh-CN"/>
        </w:rPr>
      </w:pPr>
      <w:r>
        <w:rPr>
          <w:rFonts w:ascii="宋体" w:hAnsi="宋体"/>
          <w:sz w:val="21"/>
          <w:lang w:eastAsia="zh-CN"/>
        </w:rPr>
        <w:t>图4-5 销售出库顺序图</w:t>
      </w:r>
    </w:p>
    <w:p w14:paraId="09B3FFDE" w14:textId="77777777" w:rsidR="000D1FF0" w:rsidRDefault="00C855C3">
      <w:pPr>
        <w:pStyle w:val="21"/>
        <w:spacing w:before="0" w:line="360" w:lineRule="auto"/>
        <w:jc w:val="both"/>
        <w:rPr>
          <w:lang w:eastAsia="zh-CN"/>
        </w:rPr>
      </w:pPr>
      <w:bookmarkStart w:id="25" w:name="_Toc227671581"/>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25"/>
    </w:p>
    <w:p w14:paraId="596BAEC1" w14:textId="77777777" w:rsidR="000D1FF0" w:rsidRDefault="00C855C3">
      <w:pPr>
        <w:pStyle w:val="31"/>
        <w:spacing w:before="0" w:line="360" w:lineRule="auto"/>
        <w:jc w:val="both"/>
        <w:rPr>
          <w:lang w:eastAsia="zh-CN"/>
        </w:rPr>
      </w:pPr>
      <w:bookmarkStart w:id="26" w:name="_Toc227671582"/>
      <w:r>
        <w:rPr>
          <w:rFonts w:ascii="Times New Roman" w:eastAsia="仿宋_GB2312" w:hAnsi="Times New Roman"/>
          <w:b w:val="0"/>
          <w:lang w:eastAsia="zh-CN"/>
        </w:rPr>
        <w:t xml:space="preserve">4.3.1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图设计</w:t>
      </w:r>
      <w:bookmarkEnd w:id="26"/>
    </w:p>
    <w:p w14:paraId="131C0A6B" w14:textId="77777777" w:rsidR="000D1FF0" w:rsidRDefault="00C855C3">
      <w:pPr>
        <w:spacing w:after="0" w:line="360" w:lineRule="auto"/>
        <w:ind w:firstLine="480"/>
        <w:jc w:val="both"/>
        <w:rPr>
          <w:lang w:eastAsia="zh-CN"/>
        </w:rPr>
      </w:pPr>
      <w:r>
        <w:rPr>
          <w:lang w:eastAsia="zh-CN"/>
        </w:rPr>
        <w:t>数据库</w:t>
      </w:r>
      <w:r>
        <w:rPr>
          <w:lang w:eastAsia="zh-CN"/>
        </w:rPr>
        <w:t xml:space="preserve"> E-R </w:t>
      </w:r>
      <w:r>
        <w:rPr>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lang w:eastAsia="zh-CN"/>
        </w:rPr>
        <w:t>4-6</w:t>
      </w:r>
      <w:r>
        <w:rPr>
          <w:lang w:eastAsia="zh-CN"/>
        </w:rPr>
        <w:t>所示。</w:t>
      </w:r>
    </w:p>
    <w:p w14:paraId="35C8585B" w14:textId="77777777" w:rsidR="00280893" w:rsidRDefault="00280893">
      <w:pPr>
        <w:spacing w:before="120" w:after="60" w:line="240" w:lineRule="auto"/>
        <w:jc w:val="center"/>
      </w:pPr>
      <w:r>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120" w:line="360" w:lineRule="auto"/>
        <w:ind w:firstLine="480"/>
        <w:jc w:val="center"/>
        <w:rPr>
          <w:lang w:eastAsia="zh-CN"/>
        </w:rPr>
      </w:pPr>
      <w:r>
        <w:rPr>
          <w:rFonts w:ascii="宋体" w:hAnsi="宋体"/>
          <w:sz w:val="21"/>
          <w:lang w:eastAsia="zh-CN"/>
        </w:rPr>
        <w:t>图4-6 主要实体属性图</w:t>
      </w:r>
    </w:p>
    <w:p w14:paraId="29343E80" w14:textId="77777777" w:rsidR="000D1FF0" w:rsidRDefault="00C855C3">
      <w:pPr>
        <w:spacing w:after="0" w:line="360" w:lineRule="auto"/>
        <w:ind w:firstLine="480"/>
        <w:jc w:val="both"/>
        <w:rPr>
          <w:lang w:eastAsia="zh-CN"/>
        </w:rPr>
      </w:pPr>
      <w:r>
        <w:rPr>
          <w:lang w:eastAsia="zh-CN"/>
        </w:rPr>
        <w:lastRenderedPageBreak/>
        <w:t>根据系统业务流程，用户完成登录后可以产生检测记录和工作日志；检测结果经过等级判定后会影响库存数量；销售出库操作会读取库存并生成销售记录。系统</w:t>
      </w:r>
      <w:r>
        <w:rPr>
          <w:lang w:eastAsia="zh-CN"/>
        </w:rPr>
        <w:t xml:space="preserve"> E-R </w:t>
      </w:r>
      <w:r>
        <w:rPr>
          <w:lang w:eastAsia="zh-CN"/>
        </w:rPr>
        <w:t>图如图</w:t>
      </w:r>
      <w:r>
        <w:rPr>
          <w:lang w:eastAsia="zh-CN"/>
        </w:rPr>
        <w:t>4-7</w:t>
      </w:r>
      <w:r>
        <w:rPr>
          <w:lang w:eastAsia="zh-CN"/>
        </w:rPr>
        <w:t>所示。</w:t>
      </w:r>
    </w:p>
    <w:p w14:paraId="544E8B1E" w14:textId="77777777" w:rsidR="0003265F" w:rsidRDefault="0003265F">
      <w:pPr>
        <w:spacing w:before="120" w:after="60" w:line="240" w:lineRule="auto"/>
        <w:jc w:val="center"/>
      </w:pPr>
      <w:r>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120" w:line="360" w:lineRule="auto"/>
        <w:jc w:val="center"/>
        <w:rPr>
          <w:lang w:eastAsia="zh-CN"/>
        </w:rPr>
      </w:pPr>
      <w:r>
        <w:rPr>
          <w:rFonts w:ascii="宋体" w:hAnsi="宋体"/>
          <w:sz w:val="21"/>
          <w:lang w:eastAsia="zh-CN"/>
        </w:rPr>
        <w:t>图4-7 系统 E-R 图</w:t>
      </w:r>
    </w:p>
    <w:p w14:paraId="66ADC0E2" w14:textId="77777777" w:rsidR="000D1FF0" w:rsidRDefault="00C855C3">
      <w:pPr>
        <w:pStyle w:val="31"/>
        <w:spacing w:before="0" w:line="360" w:lineRule="auto"/>
        <w:jc w:val="both"/>
        <w:rPr>
          <w:lang w:eastAsia="zh-CN"/>
        </w:rPr>
      </w:pPr>
      <w:bookmarkStart w:id="27" w:name="_Toc227671583"/>
      <w:r>
        <w:rPr>
          <w:rFonts w:ascii="Times New Roman" w:eastAsia="仿宋_GB2312" w:hAnsi="Times New Roman"/>
          <w:b w:val="0"/>
          <w:lang w:eastAsia="zh-CN"/>
        </w:rPr>
        <w:t xml:space="preserve">4.3.2 </w:t>
      </w:r>
      <w:r>
        <w:rPr>
          <w:rFonts w:ascii="Times New Roman" w:eastAsia="仿宋_GB2312" w:hAnsi="Times New Roman"/>
          <w:b w:val="0"/>
          <w:lang w:eastAsia="zh-CN"/>
        </w:rPr>
        <w:t>数据库表设计</w:t>
      </w:r>
      <w:bookmarkEnd w:id="27"/>
    </w:p>
    <w:p w14:paraId="32CD8295" w14:textId="77777777" w:rsidR="000D1FF0" w:rsidRDefault="00C855C3">
      <w:pPr>
        <w:spacing w:after="0" w:line="360" w:lineRule="auto"/>
        <w:ind w:firstLine="480"/>
        <w:jc w:val="both"/>
        <w:rPr>
          <w:lang w:eastAsia="zh-CN"/>
        </w:rPr>
      </w:pPr>
      <w:r>
        <w:rPr>
          <w:lang w:eastAsia="zh-CN"/>
        </w:rPr>
        <w:t>根据系统功能需求和</w:t>
      </w:r>
      <w:r>
        <w:rPr>
          <w:lang w:eastAsia="zh-CN"/>
        </w:rPr>
        <w:t xml:space="preserve"> E-R </w:t>
      </w:r>
      <w:r>
        <w:rPr>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120" w:line="360" w:lineRule="auto"/>
        <w:jc w:val="center"/>
      </w:pPr>
      <w:r>
        <w:rPr>
          <w:rFonts w:ascii="宋体" w:hAnsi="宋体"/>
          <w:sz w:val="21"/>
        </w:rPr>
        <w:t xml:space="preserve">表4-1 </w:t>
      </w:r>
      <w:proofErr w:type="spellStart"/>
      <w:r>
        <w:rPr>
          <w:rFonts w:ascii="宋体" w:hAnsi="宋体"/>
          <w:sz w:val="21"/>
        </w:rPr>
        <w:t>用户表</w:t>
      </w:r>
      <w:proofErr w:type="spellEnd"/>
      <w:r>
        <w:rPr>
          <w:rFonts w:ascii="宋体" w:hAnsi="宋体"/>
          <w:sz w:val="21"/>
        </w:rPr>
        <w:t xml:space="preserve">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293017D6" w14:textId="77777777">
        <w:trPr>
          <w:jc w:val="center"/>
        </w:trPr>
        <w:tc>
          <w:tcPr>
            <w:tcW w:w="3118" w:type="dxa"/>
            <w:vAlign w:val="center"/>
          </w:tcPr>
          <w:p w14:paraId="47926292"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55DC5819"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012CA7DA" w14:textId="77777777" w:rsidR="000D1FF0" w:rsidRDefault="00C855C3">
            <w:pPr>
              <w:spacing w:line="360" w:lineRule="auto"/>
              <w:jc w:val="center"/>
            </w:pPr>
            <w:proofErr w:type="spellStart"/>
            <w:r>
              <w:rPr>
                <w:rFonts w:ascii="宋体" w:hAnsi="宋体"/>
                <w:b/>
                <w:sz w:val="21"/>
              </w:rPr>
              <w:t>说明</w:t>
            </w:r>
            <w:proofErr w:type="spellEnd"/>
          </w:p>
        </w:tc>
      </w:tr>
      <w:tr w:rsidR="000D1FF0" w14:paraId="43E7E714" w14:textId="77777777">
        <w:trPr>
          <w:jc w:val="center"/>
        </w:trPr>
        <w:tc>
          <w:tcPr>
            <w:tcW w:w="3118" w:type="dxa"/>
            <w:vAlign w:val="center"/>
          </w:tcPr>
          <w:p w14:paraId="350F24B7" w14:textId="77777777" w:rsidR="000D1FF0" w:rsidRDefault="00C855C3">
            <w:pPr>
              <w:spacing w:line="360" w:lineRule="auto"/>
              <w:jc w:val="center"/>
            </w:pPr>
            <w:r>
              <w:rPr>
                <w:rFonts w:ascii="宋体" w:hAnsi="宋体"/>
                <w:sz w:val="21"/>
              </w:rPr>
              <w:t>id</w:t>
            </w:r>
          </w:p>
        </w:tc>
        <w:tc>
          <w:tcPr>
            <w:tcW w:w="3118" w:type="dxa"/>
            <w:vAlign w:val="center"/>
          </w:tcPr>
          <w:p w14:paraId="210059C2" w14:textId="77777777" w:rsidR="000D1FF0" w:rsidRDefault="00C855C3">
            <w:pPr>
              <w:spacing w:line="360" w:lineRule="auto"/>
              <w:jc w:val="center"/>
            </w:pPr>
            <w:r>
              <w:rPr>
                <w:rFonts w:ascii="宋体" w:hAnsi="宋体"/>
                <w:sz w:val="21"/>
              </w:rPr>
              <w:t>Integer</w:t>
            </w:r>
          </w:p>
        </w:tc>
        <w:tc>
          <w:tcPr>
            <w:tcW w:w="3118" w:type="dxa"/>
            <w:vAlign w:val="center"/>
          </w:tcPr>
          <w:p w14:paraId="25803E6F" w14:textId="77777777" w:rsidR="000D1FF0" w:rsidRDefault="00C855C3">
            <w:pPr>
              <w:spacing w:line="360" w:lineRule="auto"/>
              <w:jc w:val="center"/>
            </w:pPr>
            <w:proofErr w:type="spellStart"/>
            <w:r>
              <w:rPr>
                <w:rFonts w:ascii="宋体" w:hAnsi="宋体"/>
                <w:sz w:val="21"/>
              </w:rPr>
              <w:t>主键</w:t>
            </w:r>
            <w:proofErr w:type="spellEnd"/>
          </w:p>
        </w:tc>
      </w:tr>
      <w:tr w:rsidR="000D1FF0" w14:paraId="0EE00E0B" w14:textId="77777777">
        <w:trPr>
          <w:jc w:val="center"/>
        </w:trPr>
        <w:tc>
          <w:tcPr>
            <w:tcW w:w="3118" w:type="dxa"/>
            <w:vAlign w:val="center"/>
          </w:tcPr>
          <w:p w14:paraId="3298B5AF" w14:textId="77777777" w:rsidR="000D1FF0" w:rsidRDefault="00C855C3">
            <w:pPr>
              <w:spacing w:line="360" w:lineRule="auto"/>
              <w:jc w:val="center"/>
            </w:pPr>
            <w:r>
              <w:rPr>
                <w:rFonts w:ascii="宋体" w:hAnsi="宋体"/>
                <w:sz w:val="21"/>
              </w:rPr>
              <w:t>username</w:t>
            </w:r>
          </w:p>
        </w:tc>
        <w:tc>
          <w:tcPr>
            <w:tcW w:w="3118" w:type="dxa"/>
            <w:vAlign w:val="center"/>
          </w:tcPr>
          <w:p w14:paraId="277EBA6A"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150)</w:t>
            </w:r>
          </w:p>
        </w:tc>
        <w:tc>
          <w:tcPr>
            <w:tcW w:w="3118" w:type="dxa"/>
            <w:vAlign w:val="center"/>
          </w:tcPr>
          <w:p w14:paraId="43C2450E" w14:textId="77777777" w:rsidR="000D1FF0" w:rsidRDefault="00C855C3">
            <w:pPr>
              <w:spacing w:line="360" w:lineRule="auto"/>
              <w:jc w:val="center"/>
            </w:pPr>
            <w:proofErr w:type="spellStart"/>
            <w:r>
              <w:rPr>
                <w:rFonts w:ascii="宋体" w:hAnsi="宋体"/>
                <w:sz w:val="21"/>
              </w:rPr>
              <w:t>用户名，唯一</w:t>
            </w:r>
            <w:proofErr w:type="spellEnd"/>
          </w:p>
        </w:tc>
      </w:tr>
      <w:tr w:rsidR="000D1FF0" w14:paraId="11BD7101" w14:textId="77777777">
        <w:trPr>
          <w:jc w:val="center"/>
        </w:trPr>
        <w:tc>
          <w:tcPr>
            <w:tcW w:w="3118" w:type="dxa"/>
            <w:vAlign w:val="center"/>
          </w:tcPr>
          <w:p w14:paraId="44877B50" w14:textId="77777777" w:rsidR="000D1FF0" w:rsidRDefault="00C855C3">
            <w:pPr>
              <w:spacing w:line="360" w:lineRule="auto"/>
              <w:jc w:val="center"/>
            </w:pPr>
            <w:r>
              <w:rPr>
                <w:rFonts w:ascii="宋体" w:hAnsi="宋体"/>
                <w:sz w:val="21"/>
              </w:rPr>
              <w:t>password</w:t>
            </w:r>
          </w:p>
        </w:tc>
        <w:tc>
          <w:tcPr>
            <w:tcW w:w="3118" w:type="dxa"/>
            <w:vAlign w:val="center"/>
          </w:tcPr>
          <w:p w14:paraId="1C927233"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150)</w:t>
            </w:r>
          </w:p>
        </w:tc>
        <w:tc>
          <w:tcPr>
            <w:tcW w:w="3118" w:type="dxa"/>
            <w:vAlign w:val="center"/>
          </w:tcPr>
          <w:p w14:paraId="3933C29A" w14:textId="77777777" w:rsidR="000D1FF0" w:rsidRDefault="00C855C3">
            <w:pPr>
              <w:spacing w:line="360" w:lineRule="auto"/>
              <w:jc w:val="center"/>
            </w:pPr>
            <w:proofErr w:type="spellStart"/>
            <w:r>
              <w:rPr>
                <w:rFonts w:ascii="宋体" w:hAnsi="宋体"/>
                <w:sz w:val="21"/>
              </w:rPr>
              <w:t>密码哈希</w:t>
            </w:r>
            <w:proofErr w:type="spellEnd"/>
          </w:p>
        </w:tc>
      </w:tr>
      <w:tr w:rsidR="000D1FF0" w14:paraId="359F6342" w14:textId="77777777">
        <w:trPr>
          <w:jc w:val="center"/>
        </w:trPr>
        <w:tc>
          <w:tcPr>
            <w:tcW w:w="3118" w:type="dxa"/>
            <w:vAlign w:val="center"/>
          </w:tcPr>
          <w:p w14:paraId="2BA4EBC9" w14:textId="77777777" w:rsidR="000D1FF0" w:rsidRDefault="00C855C3">
            <w:pPr>
              <w:spacing w:line="360" w:lineRule="auto"/>
              <w:jc w:val="center"/>
            </w:pPr>
            <w:r>
              <w:rPr>
                <w:rFonts w:ascii="宋体" w:hAnsi="宋体"/>
                <w:sz w:val="21"/>
              </w:rPr>
              <w:t>role</w:t>
            </w:r>
          </w:p>
        </w:tc>
        <w:tc>
          <w:tcPr>
            <w:tcW w:w="3118" w:type="dxa"/>
            <w:vAlign w:val="center"/>
          </w:tcPr>
          <w:p w14:paraId="70F64F3D"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20)</w:t>
            </w:r>
          </w:p>
        </w:tc>
        <w:tc>
          <w:tcPr>
            <w:tcW w:w="3118" w:type="dxa"/>
            <w:vAlign w:val="center"/>
          </w:tcPr>
          <w:p w14:paraId="344AD378" w14:textId="77777777" w:rsidR="000D1FF0" w:rsidRDefault="00C855C3">
            <w:pPr>
              <w:spacing w:line="360" w:lineRule="auto"/>
              <w:jc w:val="center"/>
            </w:pPr>
            <w:proofErr w:type="spellStart"/>
            <w:r>
              <w:rPr>
                <w:rFonts w:ascii="宋体" w:hAnsi="宋体"/>
                <w:sz w:val="21"/>
              </w:rPr>
              <w:t>角色，user</w:t>
            </w:r>
            <w:proofErr w:type="spellEnd"/>
            <w:r>
              <w:rPr>
                <w:rFonts w:ascii="宋体" w:hAnsi="宋体"/>
                <w:sz w:val="21"/>
              </w:rPr>
              <w:t>/admin</w:t>
            </w:r>
          </w:p>
        </w:tc>
      </w:tr>
    </w:tbl>
    <w:p w14:paraId="3EAFAB73" w14:textId="77777777" w:rsidR="000D1FF0" w:rsidRDefault="000D1FF0">
      <w:pPr>
        <w:spacing w:after="0" w:line="360" w:lineRule="auto"/>
      </w:pPr>
    </w:p>
    <w:p w14:paraId="745137C3" w14:textId="77777777" w:rsidR="000D1FF0" w:rsidRDefault="00C855C3">
      <w:pPr>
        <w:spacing w:after="120" w:line="360" w:lineRule="auto"/>
        <w:jc w:val="center"/>
      </w:pPr>
      <w:r>
        <w:rPr>
          <w:rFonts w:ascii="宋体" w:hAnsi="宋体"/>
          <w:sz w:val="21"/>
        </w:rPr>
        <w:t xml:space="preserve">表4-2 </w:t>
      </w:r>
      <w:proofErr w:type="spellStart"/>
      <w:r>
        <w:rPr>
          <w:rFonts w:ascii="宋体" w:hAnsi="宋体"/>
          <w:sz w:val="21"/>
        </w:rPr>
        <w:t>检测历史表</w:t>
      </w:r>
      <w:proofErr w:type="spellEnd"/>
      <w:r>
        <w:rPr>
          <w:rFonts w:ascii="宋体" w:hAnsi="宋体"/>
          <w:sz w:val="21"/>
        </w:rPr>
        <w:t xml:space="preserve"> </w:t>
      </w:r>
      <w:proofErr w:type="spellStart"/>
      <w:r>
        <w:rPr>
          <w:rFonts w:ascii="宋体" w:hAnsi="宋体"/>
          <w:sz w:val="21"/>
        </w:rPr>
        <w:t>DetectionHistory</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BF20B10" w14:textId="77777777">
        <w:trPr>
          <w:jc w:val="center"/>
        </w:trPr>
        <w:tc>
          <w:tcPr>
            <w:tcW w:w="3118" w:type="dxa"/>
            <w:vAlign w:val="center"/>
          </w:tcPr>
          <w:p w14:paraId="6AD51DA3"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CDEE257"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5D9DDB47" w14:textId="77777777" w:rsidR="000D1FF0" w:rsidRDefault="00C855C3">
            <w:pPr>
              <w:spacing w:line="360" w:lineRule="auto"/>
              <w:jc w:val="center"/>
            </w:pPr>
            <w:proofErr w:type="spellStart"/>
            <w:r>
              <w:rPr>
                <w:rFonts w:ascii="宋体" w:hAnsi="宋体"/>
                <w:b/>
                <w:sz w:val="21"/>
              </w:rPr>
              <w:t>说明</w:t>
            </w:r>
            <w:proofErr w:type="spellEnd"/>
          </w:p>
        </w:tc>
      </w:tr>
      <w:tr w:rsidR="000D1FF0" w14:paraId="4E142248" w14:textId="77777777">
        <w:trPr>
          <w:jc w:val="center"/>
        </w:trPr>
        <w:tc>
          <w:tcPr>
            <w:tcW w:w="3118" w:type="dxa"/>
            <w:vAlign w:val="center"/>
          </w:tcPr>
          <w:p w14:paraId="5F9F173D" w14:textId="77777777" w:rsidR="000D1FF0" w:rsidRDefault="00C855C3">
            <w:pPr>
              <w:spacing w:line="360" w:lineRule="auto"/>
              <w:jc w:val="center"/>
            </w:pPr>
            <w:r>
              <w:rPr>
                <w:rFonts w:ascii="宋体" w:hAnsi="宋体"/>
                <w:sz w:val="21"/>
              </w:rPr>
              <w:lastRenderedPageBreak/>
              <w:t>id</w:t>
            </w:r>
          </w:p>
        </w:tc>
        <w:tc>
          <w:tcPr>
            <w:tcW w:w="3118" w:type="dxa"/>
            <w:vAlign w:val="center"/>
          </w:tcPr>
          <w:p w14:paraId="754B625D" w14:textId="77777777" w:rsidR="000D1FF0" w:rsidRDefault="00C855C3">
            <w:pPr>
              <w:spacing w:line="360" w:lineRule="auto"/>
              <w:jc w:val="center"/>
            </w:pPr>
            <w:r>
              <w:rPr>
                <w:rFonts w:ascii="宋体" w:hAnsi="宋体"/>
                <w:sz w:val="21"/>
              </w:rPr>
              <w:t>Integer</w:t>
            </w:r>
          </w:p>
        </w:tc>
        <w:tc>
          <w:tcPr>
            <w:tcW w:w="3118" w:type="dxa"/>
            <w:vAlign w:val="center"/>
          </w:tcPr>
          <w:p w14:paraId="68097681" w14:textId="77777777" w:rsidR="000D1FF0" w:rsidRDefault="00C855C3">
            <w:pPr>
              <w:spacing w:line="360" w:lineRule="auto"/>
              <w:jc w:val="center"/>
            </w:pPr>
            <w:proofErr w:type="spellStart"/>
            <w:r>
              <w:rPr>
                <w:rFonts w:ascii="宋体" w:hAnsi="宋体"/>
                <w:sz w:val="21"/>
              </w:rPr>
              <w:t>主键</w:t>
            </w:r>
            <w:proofErr w:type="spellEnd"/>
          </w:p>
        </w:tc>
      </w:tr>
      <w:tr w:rsidR="000D1FF0" w14:paraId="354443DE" w14:textId="77777777">
        <w:trPr>
          <w:jc w:val="center"/>
        </w:trPr>
        <w:tc>
          <w:tcPr>
            <w:tcW w:w="3118" w:type="dxa"/>
            <w:vAlign w:val="center"/>
          </w:tcPr>
          <w:p w14:paraId="757401D0" w14:textId="77777777" w:rsidR="000D1FF0" w:rsidRDefault="00C855C3">
            <w:pPr>
              <w:spacing w:line="360" w:lineRule="auto"/>
              <w:jc w:val="center"/>
            </w:pPr>
            <w:r>
              <w:rPr>
                <w:rFonts w:ascii="宋体" w:hAnsi="宋体"/>
                <w:sz w:val="21"/>
              </w:rPr>
              <w:t>filename</w:t>
            </w:r>
          </w:p>
        </w:tc>
        <w:tc>
          <w:tcPr>
            <w:tcW w:w="3118" w:type="dxa"/>
            <w:vAlign w:val="center"/>
          </w:tcPr>
          <w:p w14:paraId="7E768AB6"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300)</w:t>
            </w:r>
          </w:p>
        </w:tc>
        <w:tc>
          <w:tcPr>
            <w:tcW w:w="3118" w:type="dxa"/>
            <w:vAlign w:val="center"/>
          </w:tcPr>
          <w:p w14:paraId="24B45597" w14:textId="77777777" w:rsidR="000D1FF0" w:rsidRDefault="00C855C3">
            <w:pPr>
              <w:spacing w:line="360" w:lineRule="auto"/>
              <w:jc w:val="center"/>
            </w:pPr>
            <w:proofErr w:type="spellStart"/>
            <w:r>
              <w:rPr>
                <w:rFonts w:ascii="宋体" w:hAnsi="宋体"/>
                <w:sz w:val="21"/>
              </w:rPr>
              <w:t>原始文件名</w:t>
            </w:r>
            <w:proofErr w:type="spellEnd"/>
          </w:p>
        </w:tc>
      </w:tr>
      <w:tr w:rsidR="000D1FF0" w14:paraId="617C41AD" w14:textId="77777777">
        <w:trPr>
          <w:jc w:val="center"/>
        </w:trPr>
        <w:tc>
          <w:tcPr>
            <w:tcW w:w="3118" w:type="dxa"/>
            <w:vAlign w:val="center"/>
          </w:tcPr>
          <w:p w14:paraId="16EC7677" w14:textId="77777777" w:rsidR="000D1FF0" w:rsidRDefault="00C855C3">
            <w:pPr>
              <w:spacing w:line="360" w:lineRule="auto"/>
              <w:jc w:val="center"/>
            </w:pPr>
            <w:proofErr w:type="spellStart"/>
            <w:r>
              <w:rPr>
                <w:rFonts w:ascii="宋体" w:hAnsi="宋体"/>
                <w:sz w:val="21"/>
              </w:rPr>
              <w:t>result_image</w:t>
            </w:r>
            <w:proofErr w:type="spellEnd"/>
          </w:p>
        </w:tc>
        <w:tc>
          <w:tcPr>
            <w:tcW w:w="3118" w:type="dxa"/>
            <w:vAlign w:val="center"/>
          </w:tcPr>
          <w:p w14:paraId="08896C68"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300)</w:t>
            </w:r>
          </w:p>
        </w:tc>
        <w:tc>
          <w:tcPr>
            <w:tcW w:w="3118" w:type="dxa"/>
            <w:vAlign w:val="center"/>
          </w:tcPr>
          <w:p w14:paraId="1B107599" w14:textId="77777777" w:rsidR="000D1FF0" w:rsidRDefault="00C855C3">
            <w:pPr>
              <w:spacing w:line="360" w:lineRule="auto"/>
              <w:jc w:val="center"/>
            </w:pPr>
            <w:proofErr w:type="spellStart"/>
            <w:r>
              <w:rPr>
                <w:rFonts w:ascii="宋体" w:hAnsi="宋体"/>
                <w:sz w:val="21"/>
              </w:rPr>
              <w:t>结果图文件名</w:t>
            </w:r>
            <w:proofErr w:type="spellEnd"/>
          </w:p>
        </w:tc>
      </w:tr>
      <w:tr w:rsidR="000D1FF0" w14:paraId="46E60B88" w14:textId="77777777">
        <w:trPr>
          <w:jc w:val="center"/>
        </w:trPr>
        <w:tc>
          <w:tcPr>
            <w:tcW w:w="3118" w:type="dxa"/>
            <w:vAlign w:val="center"/>
          </w:tcPr>
          <w:p w14:paraId="76F0748B" w14:textId="77777777" w:rsidR="000D1FF0" w:rsidRDefault="00C855C3">
            <w:pPr>
              <w:spacing w:line="360" w:lineRule="auto"/>
              <w:jc w:val="center"/>
            </w:pPr>
            <w:proofErr w:type="spellStart"/>
            <w:r>
              <w:rPr>
                <w:rFonts w:ascii="宋体" w:hAnsi="宋体"/>
                <w:sz w:val="21"/>
              </w:rPr>
              <w:t>upload_date</w:t>
            </w:r>
            <w:proofErr w:type="spellEnd"/>
          </w:p>
        </w:tc>
        <w:tc>
          <w:tcPr>
            <w:tcW w:w="3118" w:type="dxa"/>
            <w:vAlign w:val="center"/>
          </w:tcPr>
          <w:p w14:paraId="01B3EB84"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6E5ED388" w14:textId="77777777" w:rsidR="000D1FF0" w:rsidRDefault="00C855C3">
            <w:pPr>
              <w:spacing w:line="360" w:lineRule="auto"/>
              <w:jc w:val="center"/>
            </w:pPr>
            <w:proofErr w:type="spellStart"/>
            <w:r>
              <w:rPr>
                <w:rFonts w:ascii="宋体" w:hAnsi="宋体"/>
                <w:sz w:val="21"/>
              </w:rPr>
              <w:t>上传检测时间</w:t>
            </w:r>
            <w:proofErr w:type="spellEnd"/>
          </w:p>
        </w:tc>
      </w:tr>
      <w:tr w:rsidR="000D1FF0" w14:paraId="0B697EE8" w14:textId="77777777">
        <w:trPr>
          <w:jc w:val="center"/>
        </w:trPr>
        <w:tc>
          <w:tcPr>
            <w:tcW w:w="3118" w:type="dxa"/>
            <w:vAlign w:val="center"/>
          </w:tcPr>
          <w:p w14:paraId="02554C62" w14:textId="77777777" w:rsidR="000D1FF0" w:rsidRDefault="00C855C3">
            <w:pPr>
              <w:spacing w:line="360" w:lineRule="auto"/>
              <w:jc w:val="center"/>
            </w:pPr>
            <w:proofErr w:type="spellStart"/>
            <w:r>
              <w:rPr>
                <w:rFonts w:ascii="宋体" w:hAnsi="宋体"/>
                <w:sz w:val="21"/>
              </w:rPr>
              <w:t>defect_type</w:t>
            </w:r>
            <w:proofErr w:type="spellEnd"/>
          </w:p>
        </w:tc>
        <w:tc>
          <w:tcPr>
            <w:tcW w:w="3118" w:type="dxa"/>
            <w:vAlign w:val="center"/>
          </w:tcPr>
          <w:p w14:paraId="1D5FF54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100)</w:t>
            </w:r>
          </w:p>
        </w:tc>
        <w:tc>
          <w:tcPr>
            <w:tcW w:w="3118" w:type="dxa"/>
            <w:vAlign w:val="center"/>
          </w:tcPr>
          <w:p w14:paraId="0550E4E3" w14:textId="77777777" w:rsidR="000D1FF0" w:rsidRDefault="00C855C3">
            <w:pPr>
              <w:spacing w:line="360" w:lineRule="auto"/>
              <w:jc w:val="center"/>
            </w:pPr>
            <w:proofErr w:type="spellStart"/>
            <w:r>
              <w:rPr>
                <w:rFonts w:ascii="宋体" w:hAnsi="宋体"/>
                <w:sz w:val="21"/>
              </w:rPr>
              <w:t>缺陷类型</w:t>
            </w:r>
            <w:proofErr w:type="spellEnd"/>
          </w:p>
        </w:tc>
      </w:tr>
      <w:tr w:rsidR="000D1FF0" w14:paraId="761B233E" w14:textId="77777777">
        <w:trPr>
          <w:jc w:val="center"/>
        </w:trPr>
        <w:tc>
          <w:tcPr>
            <w:tcW w:w="3118" w:type="dxa"/>
            <w:vAlign w:val="center"/>
          </w:tcPr>
          <w:p w14:paraId="693644B9" w14:textId="77777777" w:rsidR="000D1FF0" w:rsidRDefault="00C855C3">
            <w:pPr>
              <w:spacing w:line="360" w:lineRule="auto"/>
              <w:jc w:val="center"/>
            </w:pPr>
            <w:r>
              <w:rPr>
                <w:rFonts w:ascii="宋体" w:hAnsi="宋体"/>
                <w:sz w:val="21"/>
              </w:rPr>
              <w:t>confidence</w:t>
            </w:r>
          </w:p>
        </w:tc>
        <w:tc>
          <w:tcPr>
            <w:tcW w:w="3118" w:type="dxa"/>
            <w:vAlign w:val="center"/>
          </w:tcPr>
          <w:p w14:paraId="61F7611F" w14:textId="77777777" w:rsidR="000D1FF0" w:rsidRDefault="00C855C3">
            <w:pPr>
              <w:spacing w:line="360" w:lineRule="auto"/>
              <w:jc w:val="center"/>
            </w:pPr>
            <w:r>
              <w:rPr>
                <w:rFonts w:ascii="宋体" w:hAnsi="宋体"/>
                <w:sz w:val="21"/>
              </w:rPr>
              <w:t>Float</w:t>
            </w:r>
          </w:p>
        </w:tc>
        <w:tc>
          <w:tcPr>
            <w:tcW w:w="3118" w:type="dxa"/>
            <w:vAlign w:val="center"/>
          </w:tcPr>
          <w:p w14:paraId="6A55BC06" w14:textId="77777777" w:rsidR="000D1FF0" w:rsidRDefault="00C855C3">
            <w:pPr>
              <w:spacing w:line="360" w:lineRule="auto"/>
              <w:jc w:val="center"/>
            </w:pPr>
            <w:proofErr w:type="spellStart"/>
            <w:r>
              <w:rPr>
                <w:rFonts w:ascii="宋体" w:hAnsi="宋体"/>
                <w:sz w:val="21"/>
              </w:rPr>
              <w:t>最高置信度</w:t>
            </w:r>
            <w:proofErr w:type="spellEnd"/>
          </w:p>
        </w:tc>
      </w:tr>
      <w:tr w:rsidR="000D1FF0" w14:paraId="7023EE2A" w14:textId="77777777">
        <w:trPr>
          <w:jc w:val="center"/>
        </w:trPr>
        <w:tc>
          <w:tcPr>
            <w:tcW w:w="3118" w:type="dxa"/>
            <w:vAlign w:val="center"/>
          </w:tcPr>
          <w:p w14:paraId="0A240567" w14:textId="77777777" w:rsidR="000D1FF0" w:rsidRDefault="00C855C3">
            <w:pPr>
              <w:spacing w:line="360" w:lineRule="auto"/>
              <w:jc w:val="center"/>
            </w:pPr>
            <w:proofErr w:type="spellStart"/>
            <w:r>
              <w:rPr>
                <w:rFonts w:ascii="宋体" w:hAnsi="宋体"/>
                <w:sz w:val="21"/>
              </w:rPr>
              <w:t>user_id</w:t>
            </w:r>
            <w:proofErr w:type="spellEnd"/>
          </w:p>
        </w:tc>
        <w:tc>
          <w:tcPr>
            <w:tcW w:w="3118" w:type="dxa"/>
            <w:vAlign w:val="center"/>
          </w:tcPr>
          <w:p w14:paraId="22EFE7E8" w14:textId="77777777" w:rsidR="000D1FF0" w:rsidRDefault="00C855C3">
            <w:pPr>
              <w:spacing w:line="360" w:lineRule="auto"/>
              <w:jc w:val="center"/>
            </w:pPr>
            <w:r>
              <w:rPr>
                <w:rFonts w:ascii="宋体" w:hAnsi="宋体"/>
                <w:sz w:val="21"/>
              </w:rPr>
              <w:t>Integer</w:t>
            </w:r>
          </w:p>
        </w:tc>
        <w:tc>
          <w:tcPr>
            <w:tcW w:w="3118" w:type="dxa"/>
            <w:vAlign w:val="center"/>
          </w:tcPr>
          <w:p w14:paraId="68A07E8E" w14:textId="77777777" w:rsidR="000D1FF0" w:rsidRDefault="00C855C3">
            <w:pPr>
              <w:spacing w:line="360" w:lineRule="auto"/>
              <w:jc w:val="center"/>
            </w:pPr>
            <w:proofErr w:type="spellStart"/>
            <w:r>
              <w:rPr>
                <w:rFonts w:ascii="宋体" w:hAnsi="宋体"/>
                <w:sz w:val="21"/>
              </w:rPr>
              <w:t>关联用户</w:t>
            </w:r>
            <w:proofErr w:type="spellEnd"/>
            <w:r>
              <w:rPr>
                <w:rFonts w:ascii="宋体" w:hAnsi="宋体"/>
                <w:sz w:val="21"/>
              </w:rPr>
              <w:t xml:space="preserve"> ID</w:t>
            </w:r>
          </w:p>
        </w:tc>
      </w:tr>
      <w:tr w:rsidR="000D1FF0" w14:paraId="506CD10B" w14:textId="77777777">
        <w:trPr>
          <w:jc w:val="center"/>
        </w:trPr>
        <w:tc>
          <w:tcPr>
            <w:tcW w:w="3118" w:type="dxa"/>
            <w:vAlign w:val="center"/>
          </w:tcPr>
          <w:p w14:paraId="2D74C6A2" w14:textId="77777777" w:rsidR="000D1FF0" w:rsidRDefault="00C855C3">
            <w:pPr>
              <w:spacing w:line="360" w:lineRule="auto"/>
              <w:jc w:val="center"/>
            </w:pPr>
            <w:r>
              <w:rPr>
                <w:rFonts w:ascii="宋体" w:hAnsi="宋体"/>
                <w:sz w:val="21"/>
              </w:rPr>
              <w:t>grade</w:t>
            </w:r>
          </w:p>
        </w:tc>
        <w:tc>
          <w:tcPr>
            <w:tcW w:w="3118" w:type="dxa"/>
            <w:vAlign w:val="center"/>
          </w:tcPr>
          <w:p w14:paraId="73F4F49D"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w:t>
            </w:r>
          </w:p>
        </w:tc>
        <w:tc>
          <w:tcPr>
            <w:tcW w:w="3118" w:type="dxa"/>
            <w:vAlign w:val="center"/>
          </w:tcPr>
          <w:p w14:paraId="17591AFB" w14:textId="77777777" w:rsidR="000D1FF0" w:rsidRDefault="00C855C3">
            <w:pPr>
              <w:spacing w:line="360" w:lineRule="auto"/>
              <w:jc w:val="center"/>
            </w:pPr>
            <w:proofErr w:type="spellStart"/>
            <w:r>
              <w:rPr>
                <w:rFonts w:ascii="宋体" w:hAnsi="宋体"/>
                <w:sz w:val="21"/>
              </w:rPr>
              <w:t>等级结果</w:t>
            </w:r>
            <w:proofErr w:type="spellEnd"/>
          </w:p>
        </w:tc>
      </w:tr>
    </w:tbl>
    <w:p w14:paraId="799C863C" w14:textId="77777777" w:rsidR="000D1FF0" w:rsidRDefault="000D1FF0">
      <w:pPr>
        <w:spacing w:after="0" w:line="360" w:lineRule="auto"/>
      </w:pPr>
    </w:p>
    <w:p w14:paraId="04D69394" w14:textId="77777777" w:rsidR="000D1FF0" w:rsidRDefault="00C855C3">
      <w:pPr>
        <w:spacing w:after="120" w:line="360" w:lineRule="auto"/>
        <w:jc w:val="center"/>
      </w:pPr>
      <w:r>
        <w:rPr>
          <w:rFonts w:ascii="宋体" w:hAnsi="宋体"/>
          <w:sz w:val="21"/>
        </w:rPr>
        <w:t xml:space="preserve">表4-3 </w:t>
      </w:r>
      <w:proofErr w:type="spellStart"/>
      <w:r>
        <w:rPr>
          <w:rFonts w:ascii="宋体" w:hAnsi="宋体"/>
          <w:sz w:val="21"/>
        </w:rPr>
        <w:t>工作日志表</w:t>
      </w:r>
      <w:proofErr w:type="spellEnd"/>
      <w:r>
        <w:rPr>
          <w:rFonts w:ascii="宋体" w:hAnsi="宋体"/>
          <w:sz w:val="21"/>
        </w:rPr>
        <w:t xml:space="preserve"> </w:t>
      </w:r>
      <w:proofErr w:type="spellStart"/>
      <w:r>
        <w:rPr>
          <w:rFonts w:ascii="宋体" w:hAnsi="宋体"/>
          <w:sz w:val="21"/>
        </w:rPr>
        <w:t>WorkLog</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544C89D" w14:textId="77777777">
        <w:trPr>
          <w:jc w:val="center"/>
        </w:trPr>
        <w:tc>
          <w:tcPr>
            <w:tcW w:w="3118" w:type="dxa"/>
            <w:vAlign w:val="center"/>
          </w:tcPr>
          <w:p w14:paraId="36E837E8"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5B5A064"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23D6DF64" w14:textId="77777777" w:rsidR="000D1FF0" w:rsidRDefault="00C855C3">
            <w:pPr>
              <w:spacing w:line="360" w:lineRule="auto"/>
              <w:jc w:val="center"/>
            </w:pPr>
            <w:proofErr w:type="spellStart"/>
            <w:r>
              <w:rPr>
                <w:rFonts w:ascii="宋体" w:hAnsi="宋体"/>
                <w:b/>
                <w:sz w:val="21"/>
              </w:rPr>
              <w:t>说明</w:t>
            </w:r>
            <w:proofErr w:type="spellEnd"/>
          </w:p>
        </w:tc>
      </w:tr>
      <w:tr w:rsidR="000D1FF0" w14:paraId="2AEFFB55" w14:textId="77777777">
        <w:trPr>
          <w:jc w:val="center"/>
        </w:trPr>
        <w:tc>
          <w:tcPr>
            <w:tcW w:w="3118" w:type="dxa"/>
            <w:vAlign w:val="center"/>
          </w:tcPr>
          <w:p w14:paraId="3AD0D4E0" w14:textId="77777777" w:rsidR="000D1FF0" w:rsidRDefault="00C855C3">
            <w:pPr>
              <w:spacing w:line="360" w:lineRule="auto"/>
              <w:jc w:val="center"/>
            </w:pPr>
            <w:r>
              <w:rPr>
                <w:rFonts w:ascii="宋体" w:hAnsi="宋体"/>
                <w:sz w:val="21"/>
              </w:rPr>
              <w:t>id</w:t>
            </w:r>
          </w:p>
        </w:tc>
        <w:tc>
          <w:tcPr>
            <w:tcW w:w="3118" w:type="dxa"/>
            <w:vAlign w:val="center"/>
          </w:tcPr>
          <w:p w14:paraId="788364CC" w14:textId="77777777" w:rsidR="000D1FF0" w:rsidRDefault="00C855C3">
            <w:pPr>
              <w:spacing w:line="360" w:lineRule="auto"/>
              <w:jc w:val="center"/>
            </w:pPr>
            <w:r>
              <w:rPr>
                <w:rFonts w:ascii="宋体" w:hAnsi="宋体"/>
                <w:sz w:val="21"/>
              </w:rPr>
              <w:t>Integer</w:t>
            </w:r>
          </w:p>
        </w:tc>
        <w:tc>
          <w:tcPr>
            <w:tcW w:w="3118" w:type="dxa"/>
            <w:vAlign w:val="center"/>
          </w:tcPr>
          <w:p w14:paraId="63BED4A0" w14:textId="77777777" w:rsidR="000D1FF0" w:rsidRDefault="00C855C3">
            <w:pPr>
              <w:spacing w:line="360" w:lineRule="auto"/>
              <w:jc w:val="center"/>
            </w:pPr>
            <w:proofErr w:type="spellStart"/>
            <w:r>
              <w:rPr>
                <w:rFonts w:ascii="宋体" w:hAnsi="宋体"/>
                <w:sz w:val="21"/>
              </w:rPr>
              <w:t>主键</w:t>
            </w:r>
            <w:proofErr w:type="spellEnd"/>
          </w:p>
        </w:tc>
      </w:tr>
      <w:tr w:rsidR="000D1FF0" w14:paraId="08F51685" w14:textId="77777777">
        <w:trPr>
          <w:jc w:val="center"/>
        </w:trPr>
        <w:tc>
          <w:tcPr>
            <w:tcW w:w="3118" w:type="dxa"/>
            <w:vAlign w:val="center"/>
          </w:tcPr>
          <w:p w14:paraId="5389B35C" w14:textId="77777777" w:rsidR="000D1FF0" w:rsidRDefault="00C855C3">
            <w:pPr>
              <w:spacing w:line="360" w:lineRule="auto"/>
              <w:jc w:val="center"/>
            </w:pPr>
            <w:proofErr w:type="spellStart"/>
            <w:r>
              <w:rPr>
                <w:rFonts w:ascii="宋体" w:hAnsi="宋体"/>
                <w:sz w:val="21"/>
              </w:rPr>
              <w:t>user_id</w:t>
            </w:r>
            <w:proofErr w:type="spellEnd"/>
          </w:p>
        </w:tc>
        <w:tc>
          <w:tcPr>
            <w:tcW w:w="3118" w:type="dxa"/>
            <w:vAlign w:val="center"/>
          </w:tcPr>
          <w:p w14:paraId="64B2B533" w14:textId="77777777" w:rsidR="000D1FF0" w:rsidRDefault="00C855C3">
            <w:pPr>
              <w:spacing w:line="360" w:lineRule="auto"/>
              <w:jc w:val="center"/>
            </w:pPr>
            <w:r>
              <w:rPr>
                <w:rFonts w:ascii="宋体" w:hAnsi="宋体"/>
                <w:sz w:val="21"/>
              </w:rPr>
              <w:t>Integer</w:t>
            </w:r>
          </w:p>
        </w:tc>
        <w:tc>
          <w:tcPr>
            <w:tcW w:w="3118" w:type="dxa"/>
            <w:vAlign w:val="center"/>
          </w:tcPr>
          <w:p w14:paraId="36DE4B22" w14:textId="77777777" w:rsidR="000D1FF0" w:rsidRDefault="00C855C3">
            <w:pPr>
              <w:spacing w:line="360" w:lineRule="auto"/>
              <w:jc w:val="center"/>
            </w:pPr>
            <w:proofErr w:type="spellStart"/>
            <w:r>
              <w:rPr>
                <w:rFonts w:ascii="宋体" w:hAnsi="宋体"/>
                <w:sz w:val="21"/>
              </w:rPr>
              <w:t>操作用户</w:t>
            </w:r>
            <w:proofErr w:type="spellEnd"/>
            <w:r>
              <w:rPr>
                <w:rFonts w:ascii="宋体" w:hAnsi="宋体"/>
                <w:sz w:val="21"/>
              </w:rPr>
              <w:t xml:space="preserve"> ID</w:t>
            </w:r>
          </w:p>
        </w:tc>
      </w:tr>
      <w:tr w:rsidR="000D1FF0" w14:paraId="3640AF57" w14:textId="77777777">
        <w:trPr>
          <w:jc w:val="center"/>
        </w:trPr>
        <w:tc>
          <w:tcPr>
            <w:tcW w:w="3118" w:type="dxa"/>
            <w:vAlign w:val="center"/>
          </w:tcPr>
          <w:p w14:paraId="3D6DA483" w14:textId="77777777" w:rsidR="000D1FF0" w:rsidRDefault="00C855C3">
            <w:pPr>
              <w:spacing w:line="360" w:lineRule="auto"/>
              <w:jc w:val="center"/>
            </w:pPr>
            <w:proofErr w:type="spellStart"/>
            <w:r>
              <w:rPr>
                <w:rFonts w:ascii="宋体" w:hAnsi="宋体"/>
                <w:sz w:val="21"/>
              </w:rPr>
              <w:t>login_time</w:t>
            </w:r>
            <w:proofErr w:type="spellEnd"/>
          </w:p>
        </w:tc>
        <w:tc>
          <w:tcPr>
            <w:tcW w:w="3118" w:type="dxa"/>
            <w:vAlign w:val="center"/>
          </w:tcPr>
          <w:p w14:paraId="324D1846"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52A8F15F" w14:textId="77777777" w:rsidR="000D1FF0" w:rsidRDefault="00C855C3">
            <w:pPr>
              <w:spacing w:line="360" w:lineRule="auto"/>
              <w:jc w:val="center"/>
            </w:pPr>
            <w:proofErr w:type="spellStart"/>
            <w:r>
              <w:rPr>
                <w:rFonts w:ascii="宋体" w:hAnsi="宋体"/>
                <w:sz w:val="21"/>
              </w:rPr>
              <w:t>登录时间</w:t>
            </w:r>
            <w:proofErr w:type="spellEnd"/>
          </w:p>
        </w:tc>
      </w:tr>
      <w:tr w:rsidR="000D1FF0" w14:paraId="19997C37" w14:textId="77777777">
        <w:trPr>
          <w:jc w:val="center"/>
        </w:trPr>
        <w:tc>
          <w:tcPr>
            <w:tcW w:w="3118" w:type="dxa"/>
            <w:vAlign w:val="center"/>
          </w:tcPr>
          <w:p w14:paraId="6A9370AC" w14:textId="77777777" w:rsidR="000D1FF0" w:rsidRDefault="00C855C3">
            <w:pPr>
              <w:spacing w:line="360" w:lineRule="auto"/>
              <w:jc w:val="center"/>
            </w:pPr>
            <w:proofErr w:type="spellStart"/>
            <w:r>
              <w:rPr>
                <w:rFonts w:ascii="宋体" w:hAnsi="宋体"/>
                <w:sz w:val="21"/>
              </w:rPr>
              <w:t>logout_time</w:t>
            </w:r>
            <w:proofErr w:type="spellEnd"/>
          </w:p>
        </w:tc>
        <w:tc>
          <w:tcPr>
            <w:tcW w:w="3118" w:type="dxa"/>
            <w:vAlign w:val="center"/>
          </w:tcPr>
          <w:p w14:paraId="35566F0C"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4FEEDCCD" w14:textId="77777777" w:rsidR="000D1FF0" w:rsidRDefault="00C855C3">
            <w:pPr>
              <w:spacing w:line="360" w:lineRule="auto"/>
              <w:jc w:val="center"/>
            </w:pPr>
            <w:proofErr w:type="spellStart"/>
            <w:r>
              <w:rPr>
                <w:rFonts w:ascii="宋体" w:hAnsi="宋体"/>
                <w:sz w:val="21"/>
              </w:rPr>
              <w:t>退出时间</w:t>
            </w:r>
            <w:proofErr w:type="spellEnd"/>
          </w:p>
        </w:tc>
      </w:tr>
    </w:tbl>
    <w:p w14:paraId="303F185B" w14:textId="77777777" w:rsidR="000D1FF0" w:rsidRDefault="000D1FF0">
      <w:pPr>
        <w:spacing w:after="0" w:line="360" w:lineRule="auto"/>
      </w:pPr>
    </w:p>
    <w:p w14:paraId="7F9634BF" w14:textId="77777777" w:rsidR="000D1FF0" w:rsidRDefault="00C855C3">
      <w:pPr>
        <w:spacing w:after="120" w:line="360" w:lineRule="auto"/>
        <w:jc w:val="center"/>
      </w:pPr>
      <w:r>
        <w:rPr>
          <w:rFonts w:ascii="宋体" w:hAnsi="宋体"/>
          <w:sz w:val="21"/>
        </w:rPr>
        <w:t xml:space="preserve">表4-4 </w:t>
      </w:r>
      <w:proofErr w:type="spellStart"/>
      <w:r>
        <w:rPr>
          <w:rFonts w:ascii="宋体" w:hAnsi="宋体"/>
          <w:sz w:val="21"/>
        </w:rPr>
        <w:t>销售记录表</w:t>
      </w:r>
      <w:proofErr w:type="spellEnd"/>
      <w:r>
        <w:rPr>
          <w:rFonts w:ascii="宋体" w:hAnsi="宋体"/>
          <w:sz w:val="21"/>
        </w:rPr>
        <w:t xml:space="preserve"> </w:t>
      </w:r>
      <w:proofErr w:type="spellStart"/>
      <w:r>
        <w:rPr>
          <w:rFonts w:ascii="宋体" w:hAnsi="宋体"/>
          <w:sz w:val="21"/>
        </w:rPr>
        <w:t>SalesRecord</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4BBC59BC" w14:textId="77777777">
        <w:trPr>
          <w:jc w:val="center"/>
        </w:trPr>
        <w:tc>
          <w:tcPr>
            <w:tcW w:w="3118" w:type="dxa"/>
            <w:vAlign w:val="center"/>
          </w:tcPr>
          <w:p w14:paraId="40726D7C"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0DF0FAF"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086953B1" w14:textId="77777777" w:rsidR="000D1FF0" w:rsidRDefault="00C855C3">
            <w:pPr>
              <w:spacing w:line="360" w:lineRule="auto"/>
              <w:jc w:val="center"/>
            </w:pPr>
            <w:proofErr w:type="spellStart"/>
            <w:r>
              <w:rPr>
                <w:rFonts w:ascii="宋体" w:hAnsi="宋体"/>
                <w:b/>
                <w:sz w:val="21"/>
              </w:rPr>
              <w:t>说明</w:t>
            </w:r>
            <w:proofErr w:type="spellEnd"/>
          </w:p>
        </w:tc>
      </w:tr>
      <w:tr w:rsidR="000D1FF0" w14:paraId="787F2FBA" w14:textId="77777777">
        <w:trPr>
          <w:jc w:val="center"/>
        </w:trPr>
        <w:tc>
          <w:tcPr>
            <w:tcW w:w="3118" w:type="dxa"/>
            <w:vAlign w:val="center"/>
          </w:tcPr>
          <w:p w14:paraId="13CB5BA0" w14:textId="77777777" w:rsidR="000D1FF0" w:rsidRDefault="00C855C3">
            <w:pPr>
              <w:spacing w:line="360" w:lineRule="auto"/>
              <w:jc w:val="center"/>
            </w:pPr>
            <w:r>
              <w:rPr>
                <w:rFonts w:ascii="宋体" w:hAnsi="宋体"/>
                <w:sz w:val="21"/>
              </w:rPr>
              <w:t>id</w:t>
            </w:r>
          </w:p>
        </w:tc>
        <w:tc>
          <w:tcPr>
            <w:tcW w:w="3118" w:type="dxa"/>
            <w:vAlign w:val="center"/>
          </w:tcPr>
          <w:p w14:paraId="7B86CE81" w14:textId="77777777" w:rsidR="000D1FF0" w:rsidRDefault="00C855C3">
            <w:pPr>
              <w:spacing w:line="360" w:lineRule="auto"/>
              <w:jc w:val="center"/>
            </w:pPr>
            <w:r>
              <w:rPr>
                <w:rFonts w:ascii="宋体" w:hAnsi="宋体"/>
                <w:sz w:val="21"/>
              </w:rPr>
              <w:t>Integer</w:t>
            </w:r>
          </w:p>
        </w:tc>
        <w:tc>
          <w:tcPr>
            <w:tcW w:w="3118" w:type="dxa"/>
            <w:vAlign w:val="center"/>
          </w:tcPr>
          <w:p w14:paraId="7DAD32B4" w14:textId="77777777" w:rsidR="000D1FF0" w:rsidRDefault="00C855C3">
            <w:pPr>
              <w:spacing w:line="360" w:lineRule="auto"/>
              <w:jc w:val="center"/>
            </w:pPr>
            <w:proofErr w:type="spellStart"/>
            <w:r>
              <w:rPr>
                <w:rFonts w:ascii="宋体" w:hAnsi="宋体"/>
                <w:sz w:val="21"/>
              </w:rPr>
              <w:t>主键</w:t>
            </w:r>
            <w:proofErr w:type="spellEnd"/>
          </w:p>
        </w:tc>
      </w:tr>
      <w:tr w:rsidR="000D1FF0" w14:paraId="49CD89A9" w14:textId="77777777">
        <w:trPr>
          <w:jc w:val="center"/>
        </w:trPr>
        <w:tc>
          <w:tcPr>
            <w:tcW w:w="3118" w:type="dxa"/>
            <w:vAlign w:val="center"/>
          </w:tcPr>
          <w:p w14:paraId="4256FB04" w14:textId="77777777" w:rsidR="000D1FF0" w:rsidRDefault="00C855C3">
            <w:pPr>
              <w:spacing w:line="360" w:lineRule="auto"/>
              <w:jc w:val="center"/>
            </w:pPr>
            <w:proofErr w:type="spellStart"/>
            <w:r>
              <w:rPr>
                <w:rFonts w:ascii="宋体" w:hAnsi="宋体"/>
                <w:sz w:val="21"/>
              </w:rPr>
              <w:t>customer_name</w:t>
            </w:r>
            <w:proofErr w:type="spellEnd"/>
          </w:p>
        </w:tc>
        <w:tc>
          <w:tcPr>
            <w:tcW w:w="3118" w:type="dxa"/>
            <w:vAlign w:val="center"/>
          </w:tcPr>
          <w:p w14:paraId="1DE8997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100)</w:t>
            </w:r>
          </w:p>
        </w:tc>
        <w:tc>
          <w:tcPr>
            <w:tcW w:w="3118" w:type="dxa"/>
            <w:vAlign w:val="center"/>
          </w:tcPr>
          <w:p w14:paraId="7F53B82D" w14:textId="77777777" w:rsidR="000D1FF0" w:rsidRDefault="00C855C3">
            <w:pPr>
              <w:spacing w:line="360" w:lineRule="auto"/>
              <w:jc w:val="center"/>
            </w:pPr>
            <w:proofErr w:type="spellStart"/>
            <w:r>
              <w:rPr>
                <w:rFonts w:ascii="宋体" w:hAnsi="宋体"/>
                <w:sz w:val="21"/>
              </w:rPr>
              <w:t>客户名称</w:t>
            </w:r>
            <w:proofErr w:type="spellEnd"/>
          </w:p>
        </w:tc>
      </w:tr>
      <w:tr w:rsidR="000D1FF0" w14:paraId="78204F49" w14:textId="77777777">
        <w:trPr>
          <w:jc w:val="center"/>
        </w:trPr>
        <w:tc>
          <w:tcPr>
            <w:tcW w:w="3118" w:type="dxa"/>
            <w:vAlign w:val="center"/>
          </w:tcPr>
          <w:p w14:paraId="6D270736" w14:textId="77777777" w:rsidR="000D1FF0" w:rsidRDefault="00C855C3">
            <w:pPr>
              <w:spacing w:line="360" w:lineRule="auto"/>
              <w:jc w:val="center"/>
            </w:pPr>
            <w:proofErr w:type="spellStart"/>
            <w:r>
              <w:rPr>
                <w:rFonts w:ascii="宋体" w:hAnsi="宋体"/>
                <w:sz w:val="21"/>
              </w:rPr>
              <w:t>product_grade</w:t>
            </w:r>
            <w:proofErr w:type="spellEnd"/>
          </w:p>
        </w:tc>
        <w:tc>
          <w:tcPr>
            <w:tcW w:w="3118" w:type="dxa"/>
            <w:vAlign w:val="center"/>
          </w:tcPr>
          <w:p w14:paraId="0D4C9543"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50)</w:t>
            </w:r>
          </w:p>
        </w:tc>
        <w:tc>
          <w:tcPr>
            <w:tcW w:w="3118" w:type="dxa"/>
            <w:vAlign w:val="center"/>
          </w:tcPr>
          <w:p w14:paraId="4E06DB85" w14:textId="77777777" w:rsidR="000D1FF0" w:rsidRDefault="00C855C3">
            <w:pPr>
              <w:spacing w:line="360" w:lineRule="auto"/>
              <w:jc w:val="center"/>
            </w:pPr>
            <w:proofErr w:type="spellStart"/>
            <w:r>
              <w:rPr>
                <w:rFonts w:ascii="宋体" w:hAnsi="宋体"/>
                <w:sz w:val="21"/>
              </w:rPr>
              <w:t>销售等级</w:t>
            </w:r>
            <w:proofErr w:type="spellEnd"/>
          </w:p>
        </w:tc>
      </w:tr>
      <w:tr w:rsidR="000D1FF0" w14:paraId="251AA281" w14:textId="77777777">
        <w:trPr>
          <w:jc w:val="center"/>
        </w:trPr>
        <w:tc>
          <w:tcPr>
            <w:tcW w:w="3118" w:type="dxa"/>
            <w:vAlign w:val="center"/>
          </w:tcPr>
          <w:p w14:paraId="0A8E98C9" w14:textId="77777777" w:rsidR="000D1FF0" w:rsidRDefault="00C855C3">
            <w:pPr>
              <w:spacing w:line="360" w:lineRule="auto"/>
              <w:jc w:val="center"/>
            </w:pPr>
            <w:r>
              <w:rPr>
                <w:rFonts w:ascii="宋体" w:hAnsi="宋体"/>
                <w:sz w:val="21"/>
              </w:rPr>
              <w:t>quantity</w:t>
            </w:r>
          </w:p>
        </w:tc>
        <w:tc>
          <w:tcPr>
            <w:tcW w:w="3118" w:type="dxa"/>
            <w:vAlign w:val="center"/>
          </w:tcPr>
          <w:p w14:paraId="1B8814D7" w14:textId="77777777" w:rsidR="000D1FF0" w:rsidRDefault="00C855C3">
            <w:pPr>
              <w:spacing w:line="360" w:lineRule="auto"/>
              <w:jc w:val="center"/>
            </w:pPr>
            <w:r>
              <w:rPr>
                <w:rFonts w:ascii="宋体" w:hAnsi="宋体"/>
                <w:sz w:val="21"/>
              </w:rPr>
              <w:t>Integer</w:t>
            </w:r>
          </w:p>
        </w:tc>
        <w:tc>
          <w:tcPr>
            <w:tcW w:w="3118" w:type="dxa"/>
            <w:vAlign w:val="center"/>
          </w:tcPr>
          <w:p w14:paraId="4E9429F6" w14:textId="77777777" w:rsidR="000D1FF0" w:rsidRDefault="00C855C3">
            <w:pPr>
              <w:spacing w:line="360" w:lineRule="auto"/>
              <w:jc w:val="center"/>
            </w:pPr>
            <w:proofErr w:type="spellStart"/>
            <w:r>
              <w:rPr>
                <w:rFonts w:ascii="宋体" w:hAnsi="宋体"/>
                <w:sz w:val="21"/>
              </w:rPr>
              <w:t>数量</w:t>
            </w:r>
            <w:proofErr w:type="spellEnd"/>
          </w:p>
        </w:tc>
      </w:tr>
      <w:tr w:rsidR="000D1FF0" w14:paraId="65CDD3F6" w14:textId="77777777">
        <w:trPr>
          <w:jc w:val="center"/>
        </w:trPr>
        <w:tc>
          <w:tcPr>
            <w:tcW w:w="3118" w:type="dxa"/>
            <w:vAlign w:val="center"/>
          </w:tcPr>
          <w:p w14:paraId="09D8E411" w14:textId="77777777" w:rsidR="000D1FF0" w:rsidRDefault="00C855C3">
            <w:pPr>
              <w:spacing w:line="360" w:lineRule="auto"/>
              <w:jc w:val="center"/>
            </w:pPr>
            <w:proofErr w:type="spellStart"/>
            <w:r>
              <w:rPr>
                <w:rFonts w:ascii="宋体" w:hAnsi="宋体"/>
                <w:sz w:val="21"/>
              </w:rPr>
              <w:t>total_price</w:t>
            </w:r>
            <w:proofErr w:type="spellEnd"/>
          </w:p>
        </w:tc>
        <w:tc>
          <w:tcPr>
            <w:tcW w:w="3118" w:type="dxa"/>
            <w:vAlign w:val="center"/>
          </w:tcPr>
          <w:p w14:paraId="60B2124D" w14:textId="77777777" w:rsidR="000D1FF0" w:rsidRDefault="00C855C3">
            <w:pPr>
              <w:spacing w:line="360" w:lineRule="auto"/>
              <w:jc w:val="center"/>
            </w:pPr>
            <w:r>
              <w:rPr>
                <w:rFonts w:ascii="宋体" w:hAnsi="宋体"/>
                <w:sz w:val="21"/>
              </w:rPr>
              <w:t>Float</w:t>
            </w:r>
          </w:p>
        </w:tc>
        <w:tc>
          <w:tcPr>
            <w:tcW w:w="3118" w:type="dxa"/>
            <w:vAlign w:val="center"/>
          </w:tcPr>
          <w:p w14:paraId="2A7501AB" w14:textId="77777777" w:rsidR="000D1FF0" w:rsidRDefault="00C855C3">
            <w:pPr>
              <w:spacing w:line="360" w:lineRule="auto"/>
              <w:jc w:val="center"/>
            </w:pPr>
            <w:proofErr w:type="spellStart"/>
            <w:r>
              <w:rPr>
                <w:rFonts w:ascii="宋体" w:hAnsi="宋体"/>
                <w:sz w:val="21"/>
              </w:rPr>
              <w:t>订单总价</w:t>
            </w:r>
            <w:proofErr w:type="spellEnd"/>
          </w:p>
        </w:tc>
      </w:tr>
      <w:tr w:rsidR="000D1FF0" w14:paraId="6F7C20C5" w14:textId="77777777">
        <w:trPr>
          <w:jc w:val="center"/>
        </w:trPr>
        <w:tc>
          <w:tcPr>
            <w:tcW w:w="3118" w:type="dxa"/>
            <w:vAlign w:val="center"/>
          </w:tcPr>
          <w:p w14:paraId="24497237" w14:textId="77777777" w:rsidR="000D1FF0" w:rsidRDefault="00C855C3">
            <w:pPr>
              <w:spacing w:line="360" w:lineRule="auto"/>
              <w:jc w:val="center"/>
            </w:pPr>
            <w:proofErr w:type="spellStart"/>
            <w:r>
              <w:rPr>
                <w:rFonts w:ascii="宋体" w:hAnsi="宋体"/>
                <w:sz w:val="21"/>
              </w:rPr>
              <w:t>sale_date</w:t>
            </w:r>
            <w:proofErr w:type="spellEnd"/>
          </w:p>
        </w:tc>
        <w:tc>
          <w:tcPr>
            <w:tcW w:w="3118" w:type="dxa"/>
            <w:vAlign w:val="center"/>
          </w:tcPr>
          <w:p w14:paraId="30AF6666"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53F8164B" w14:textId="77777777" w:rsidR="000D1FF0" w:rsidRDefault="00C855C3">
            <w:pPr>
              <w:spacing w:line="360" w:lineRule="auto"/>
              <w:jc w:val="center"/>
            </w:pPr>
            <w:proofErr w:type="spellStart"/>
            <w:r>
              <w:rPr>
                <w:rFonts w:ascii="宋体" w:hAnsi="宋体"/>
                <w:sz w:val="21"/>
              </w:rPr>
              <w:t>销售时间</w:t>
            </w:r>
            <w:proofErr w:type="spellEnd"/>
          </w:p>
        </w:tc>
      </w:tr>
    </w:tbl>
    <w:p w14:paraId="08022A7E" w14:textId="77777777" w:rsidR="000D1FF0" w:rsidRDefault="000D1FF0">
      <w:pPr>
        <w:spacing w:after="0" w:line="360" w:lineRule="auto"/>
      </w:pPr>
    </w:p>
    <w:p w14:paraId="5624E03D" w14:textId="77777777" w:rsidR="000D1FF0" w:rsidRDefault="00C855C3">
      <w:pPr>
        <w:spacing w:after="120" w:line="360" w:lineRule="auto"/>
        <w:jc w:val="center"/>
      </w:pPr>
      <w:r>
        <w:rPr>
          <w:rFonts w:ascii="宋体" w:hAnsi="宋体"/>
          <w:sz w:val="21"/>
        </w:rPr>
        <w:t xml:space="preserve">表4-5 </w:t>
      </w:r>
      <w:proofErr w:type="spellStart"/>
      <w:r>
        <w:rPr>
          <w:rFonts w:ascii="宋体" w:hAnsi="宋体"/>
          <w:sz w:val="21"/>
        </w:rPr>
        <w:t>系统设置表</w:t>
      </w:r>
      <w:proofErr w:type="spellEnd"/>
      <w:r>
        <w:rPr>
          <w:rFonts w:ascii="宋体" w:hAnsi="宋体"/>
          <w:sz w:val="21"/>
        </w:rPr>
        <w:t xml:space="preserve">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6A67BE3A" w14:textId="77777777">
        <w:trPr>
          <w:jc w:val="center"/>
        </w:trPr>
        <w:tc>
          <w:tcPr>
            <w:tcW w:w="3118" w:type="dxa"/>
            <w:vAlign w:val="center"/>
          </w:tcPr>
          <w:p w14:paraId="5FBB7467"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356D7101"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4295082F" w14:textId="77777777" w:rsidR="000D1FF0" w:rsidRDefault="00C855C3">
            <w:pPr>
              <w:spacing w:line="360" w:lineRule="auto"/>
              <w:jc w:val="center"/>
            </w:pPr>
            <w:proofErr w:type="spellStart"/>
            <w:r>
              <w:rPr>
                <w:rFonts w:ascii="宋体" w:hAnsi="宋体"/>
                <w:b/>
                <w:sz w:val="21"/>
              </w:rPr>
              <w:t>说明</w:t>
            </w:r>
            <w:proofErr w:type="spellEnd"/>
          </w:p>
        </w:tc>
      </w:tr>
      <w:tr w:rsidR="000D1FF0" w14:paraId="319FDB6A" w14:textId="77777777">
        <w:trPr>
          <w:jc w:val="center"/>
        </w:trPr>
        <w:tc>
          <w:tcPr>
            <w:tcW w:w="3118" w:type="dxa"/>
            <w:vAlign w:val="center"/>
          </w:tcPr>
          <w:p w14:paraId="28F99807" w14:textId="77777777" w:rsidR="000D1FF0" w:rsidRDefault="00C855C3">
            <w:pPr>
              <w:spacing w:line="360" w:lineRule="auto"/>
              <w:jc w:val="center"/>
            </w:pPr>
            <w:r>
              <w:rPr>
                <w:rFonts w:ascii="宋体" w:hAnsi="宋体"/>
                <w:sz w:val="21"/>
              </w:rPr>
              <w:t>id</w:t>
            </w:r>
          </w:p>
        </w:tc>
        <w:tc>
          <w:tcPr>
            <w:tcW w:w="3118" w:type="dxa"/>
            <w:vAlign w:val="center"/>
          </w:tcPr>
          <w:p w14:paraId="0A4A2009" w14:textId="77777777" w:rsidR="000D1FF0" w:rsidRDefault="00C855C3">
            <w:pPr>
              <w:spacing w:line="360" w:lineRule="auto"/>
              <w:jc w:val="center"/>
            </w:pPr>
            <w:r>
              <w:rPr>
                <w:rFonts w:ascii="宋体" w:hAnsi="宋体"/>
                <w:sz w:val="21"/>
              </w:rPr>
              <w:t>Integer</w:t>
            </w:r>
          </w:p>
        </w:tc>
        <w:tc>
          <w:tcPr>
            <w:tcW w:w="3118" w:type="dxa"/>
            <w:vAlign w:val="center"/>
          </w:tcPr>
          <w:p w14:paraId="58BBA46D" w14:textId="77777777" w:rsidR="000D1FF0" w:rsidRDefault="00C855C3">
            <w:pPr>
              <w:spacing w:line="360" w:lineRule="auto"/>
              <w:jc w:val="center"/>
            </w:pPr>
            <w:proofErr w:type="spellStart"/>
            <w:r>
              <w:rPr>
                <w:rFonts w:ascii="宋体" w:hAnsi="宋体"/>
                <w:sz w:val="21"/>
              </w:rPr>
              <w:t>主键</w:t>
            </w:r>
            <w:proofErr w:type="spellEnd"/>
          </w:p>
        </w:tc>
      </w:tr>
      <w:tr w:rsidR="000D1FF0" w14:paraId="5A722336" w14:textId="77777777">
        <w:trPr>
          <w:jc w:val="center"/>
        </w:trPr>
        <w:tc>
          <w:tcPr>
            <w:tcW w:w="3118" w:type="dxa"/>
            <w:vAlign w:val="center"/>
          </w:tcPr>
          <w:p w14:paraId="5CB147F9" w14:textId="77777777" w:rsidR="000D1FF0" w:rsidRDefault="00C855C3">
            <w:pPr>
              <w:spacing w:line="360" w:lineRule="auto"/>
              <w:jc w:val="center"/>
            </w:pPr>
            <w:proofErr w:type="spellStart"/>
            <w:r>
              <w:rPr>
                <w:rFonts w:ascii="宋体" w:hAnsi="宋体"/>
                <w:sz w:val="21"/>
              </w:rPr>
              <w:t>key_name</w:t>
            </w:r>
            <w:proofErr w:type="spellEnd"/>
          </w:p>
        </w:tc>
        <w:tc>
          <w:tcPr>
            <w:tcW w:w="3118" w:type="dxa"/>
            <w:vAlign w:val="center"/>
          </w:tcPr>
          <w:p w14:paraId="18230CD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50)</w:t>
            </w:r>
          </w:p>
        </w:tc>
        <w:tc>
          <w:tcPr>
            <w:tcW w:w="3118" w:type="dxa"/>
            <w:vAlign w:val="center"/>
          </w:tcPr>
          <w:p w14:paraId="13AFCDAD" w14:textId="77777777" w:rsidR="000D1FF0" w:rsidRDefault="00C855C3">
            <w:pPr>
              <w:spacing w:line="360" w:lineRule="auto"/>
              <w:jc w:val="center"/>
            </w:pPr>
            <w:proofErr w:type="spellStart"/>
            <w:r>
              <w:rPr>
                <w:rFonts w:ascii="宋体" w:hAnsi="宋体"/>
                <w:sz w:val="21"/>
              </w:rPr>
              <w:t>设置键名</w:t>
            </w:r>
            <w:proofErr w:type="spellEnd"/>
          </w:p>
        </w:tc>
      </w:tr>
      <w:tr w:rsidR="000D1FF0" w14:paraId="667A6D2A" w14:textId="77777777">
        <w:trPr>
          <w:jc w:val="center"/>
        </w:trPr>
        <w:tc>
          <w:tcPr>
            <w:tcW w:w="3118" w:type="dxa"/>
            <w:vAlign w:val="center"/>
          </w:tcPr>
          <w:p w14:paraId="67BDC5C0" w14:textId="77777777" w:rsidR="000D1FF0" w:rsidRDefault="00C855C3">
            <w:pPr>
              <w:spacing w:line="360" w:lineRule="auto"/>
              <w:jc w:val="center"/>
            </w:pPr>
            <w:r>
              <w:rPr>
                <w:rFonts w:ascii="宋体" w:hAnsi="宋体"/>
                <w:sz w:val="21"/>
              </w:rPr>
              <w:t>value</w:t>
            </w:r>
          </w:p>
        </w:tc>
        <w:tc>
          <w:tcPr>
            <w:tcW w:w="3118" w:type="dxa"/>
            <w:vAlign w:val="center"/>
          </w:tcPr>
          <w:p w14:paraId="76584F9B"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200)</w:t>
            </w:r>
          </w:p>
        </w:tc>
        <w:tc>
          <w:tcPr>
            <w:tcW w:w="3118" w:type="dxa"/>
            <w:vAlign w:val="center"/>
          </w:tcPr>
          <w:p w14:paraId="34F2ECFD" w14:textId="77777777" w:rsidR="000D1FF0" w:rsidRDefault="00C855C3">
            <w:pPr>
              <w:spacing w:line="360" w:lineRule="auto"/>
              <w:jc w:val="center"/>
            </w:pPr>
            <w:proofErr w:type="spellStart"/>
            <w:r>
              <w:rPr>
                <w:rFonts w:ascii="宋体" w:hAnsi="宋体"/>
                <w:sz w:val="21"/>
              </w:rPr>
              <w:t>设置值</w:t>
            </w:r>
            <w:proofErr w:type="spellEnd"/>
          </w:p>
        </w:tc>
      </w:tr>
    </w:tbl>
    <w:p w14:paraId="01BADA80" w14:textId="77777777" w:rsidR="000D1FF0" w:rsidRDefault="000D1FF0">
      <w:pPr>
        <w:spacing w:after="0" w:line="360" w:lineRule="auto"/>
      </w:pPr>
    </w:p>
    <w:p w14:paraId="785D05BC" w14:textId="77777777" w:rsidR="000D1FF0" w:rsidRDefault="00C855C3">
      <w:pPr>
        <w:spacing w:after="120" w:line="360" w:lineRule="auto"/>
        <w:jc w:val="center"/>
      </w:pPr>
      <w:r>
        <w:rPr>
          <w:rFonts w:ascii="宋体" w:hAnsi="宋体"/>
          <w:sz w:val="21"/>
        </w:rPr>
        <w:lastRenderedPageBreak/>
        <w:t xml:space="preserve">表4-6 </w:t>
      </w:r>
      <w:proofErr w:type="spellStart"/>
      <w:r>
        <w:rPr>
          <w:rFonts w:ascii="宋体" w:hAnsi="宋体"/>
          <w:sz w:val="21"/>
        </w:rPr>
        <w:t>库存表</w:t>
      </w:r>
      <w:proofErr w:type="spellEnd"/>
      <w:r>
        <w:rPr>
          <w:rFonts w:ascii="宋体" w:hAnsi="宋体"/>
          <w:sz w:val="21"/>
        </w:rPr>
        <w:t xml:space="preserve">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4F2C22B" w14:textId="77777777">
        <w:trPr>
          <w:jc w:val="center"/>
        </w:trPr>
        <w:tc>
          <w:tcPr>
            <w:tcW w:w="3118" w:type="dxa"/>
            <w:vAlign w:val="center"/>
          </w:tcPr>
          <w:p w14:paraId="23B20812"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7FEC4E03"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2779C120" w14:textId="77777777" w:rsidR="000D1FF0" w:rsidRDefault="00C855C3">
            <w:pPr>
              <w:spacing w:line="360" w:lineRule="auto"/>
              <w:jc w:val="center"/>
            </w:pPr>
            <w:proofErr w:type="spellStart"/>
            <w:r>
              <w:rPr>
                <w:rFonts w:ascii="宋体" w:hAnsi="宋体"/>
                <w:b/>
                <w:sz w:val="21"/>
              </w:rPr>
              <w:t>说明</w:t>
            </w:r>
            <w:proofErr w:type="spellEnd"/>
          </w:p>
        </w:tc>
      </w:tr>
      <w:tr w:rsidR="000D1FF0" w14:paraId="6EA2753E" w14:textId="77777777">
        <w:trPr>
          <w:jc w:val="center"/>
        </w:trPr>
        <w:tc>
          <w:tcPr>
            <w:tcW w:w="3118" w:type="dxa"/>
            <w:vAlign w:val="center"/>
          </w:tcPr>
          <w:p w14:paraId="700FA16B" w14:textId="77777777" w:rsidR="000D1FF0" w:rsidRDefault="00C855C3">
            <w:pPr>
              <w:spacing w:line="360" w:lineRule="auto"/>
              <w:jc w:val="center"/>
            </w:pPr>
            <w:r>
              <w:rPr>
                <w:rFonts w:ascii="宋体" w:hAnsi="宋体"/>
                <w:sz w:val="21"/>
              </w:rPr>
              <w:t>grade</w:t>
            </w:r>
          </w:p>
        </w:tc>
        <w:tc>
          <w:tcPr>
            <w:tcW w:w="3118" w:type="dxa"/>
            <w:vAlign w:val="center"/>
          </w:tcPr>
          <w:p w14:paraId="22B06FBF"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w:t>
            </w:r>
          </w:p>
        </w:tc>
        <w:tc>
          <w:tcPr>
            <w:tcW w:w="3118" w:type="dxa"/>
            <w:vAlign w:val="center"/>
          </w:tcPr>
          <w:p w14:paraId="65BBBF30" w14:textId="77777777" w:rsidR="000D1FF0" w:rsidRDefault="00C855C3">
            <w:pPr>
              <w:spacing w:line="360" w:lineRule="auto"/>
              <w:jc w:val="center"/>
            </w:pPr>
            <w:proofErr w:type="spellStart"/>
            <w:r>
              <w:rPr>
                <w:rFonts w:ascii="宋体" w:hAnsi="宋体"/>
                <w:sz w:val="21"/>
              </w:rPr>
              <w:t>等级主键</w:t>
            </w:r>
            <w:proofErr w:type="spellEnd"/>
          </w:p>
        </w:tc>
      </w:tr>
      <w:tr w:rsidR="000D1FF0" w14:paraId="38638EDF" w14:textId="77777777">
        <w:trPr>
          <w:jc w:val="center"/>
        </w:trPr>
        <w:tc>
          <w:tcPr>
            <w:tcW w:w="3118" w:type="dxa"/>
            <w:vAlign w:val="center"/>
          </w:tcPr>
          <w:p w14:paraId="6978BF6F" w14:textId="77777777" w:rsidR="000D1FF0" w:rsidRDefault="00C855C3">
            <w:pPr>
              <w:spacing w:line="360" w:lineRule="auto"/>
              <w:jc w:val="center"/>
            </w:pPr>
            <w:r>
              <w:rPr>
                <w:rFonts w:ascii="宋体" w:hAnsi="宋体"/>
                <w:sz w:val="21"/>
              </w:rPr>
              <w:t>count</w:t>
            </w:r>
          </w:p>
        </w:tc>
        <w:tc>
          <w:tcPr>
            <w:tcW w:w="3118" w:type="dxa"/>
            <w:vAlign w:val="center"/>
          </w:tcPr>
          <w:p w14:paraId="58550586" w14:textId="77777777" w:rsidR="000D1FF0" w:rsidRDefault="00C855C3">
            <w:pPr>
              <w:spacing w:line="360" w:lineRule="auto"/>
              <w:jc w:val="center"/>
            </w:pPr>
            <w:r>
              <w:rPr>
                <w:rFonts w:ascii="宋体" w:hAnsi="宋体"/>
                <w:sz w:val="21"/>
              </w:rPr>
              <w:t>Integer</w:t>
            </w:r>
          </w:p>
        </w:tc>
        <w:tc>
          <w:tcPr>
            <w:tcW w:w="3118" w:type="dxa"/>
            <w:vAlign w:val="center"/>
          </w:tcPr>
          <w:p w14:paraId="50C1DDB7" w14:textId="77777777" w:rsidR="000D1FF0" w:rsidRDefault="00C855C3">
            <w:pPr>
              <w:spacing w:line="360" w:lineRule="auto"/>
              <w:jc w:val="center"/>
            </w:pPr>
            <w:proofErr w:type="spellStart"/>
            <w:r>
              <w:rPr>
                <w:rFonts w:ascii="宋体" w:hAnsi="宋体"/>
                <w:sz w:val="21"/>
              </w:rPr>
              <w:t>库存数量</w:t>
            </w:r>
            <w:proofErr w:type="spellEnd"/>
          </w:p>
        </w:tc>
      </w:tr>
    </w:tbl>
    <w:p w14:paraId="5E6CCF3C" w14:textId="77777777" w:rsidR="000D1FF0" w:rsidRDefault="000D1FF0">
      <w:pPr>
        <w:spacing w:after="0" w:line="360" w:lineRule="auto"/>
      </w:pPr>
    </w:p>
    <w:p w14:paraId="0F5722EA" w14:textId="77777777" w:rsidR="000D1FF0" w:rsidRDefault="00C855C3">
      <w:pPr>
        <w:pStyle w:val="1"/>
        <w:spacing w:before="120" w:after="120" w:line="360" w:lineRule="auto"/>
      </w:pPr>
      <w:bookmarkStart w:id="28" w:name="_Toc227671584"/>
      <w:r>
        <w:rPr>
          <w:rFonts w:ascii="Times New Roman" w:eastAsia="仿宋_GB2312" w:hAnsi="Times New Roman"/>
          <w:b w:val="0"/>
        </w:rPr>
        <w:t xml:space="preserve">5 </w:t>
      </w:r>
      <w:proofErr w:type="spellStart"/>
      <w:r>
        <w:rPr>
          <w:rFonts w:ascii="Times New Roman" w:eastAsia="仿宋_GB2312" w:hAnsi="Times New Roman"/>
          <w:b w:val="0"/>
        </w:rPr>
        <w:t>系统实现</w:t>
      </w:r>
      <w:bookmarkEnd w:id="28"/>
      <w:proofErr w:type="spellEnd"/>
    </w:p>
    <w:p w14:paraId="1CE336FD" w14:textId="77777777" w:rsidR="000D1FF0" w:rsidRDefault="00C855C3">
      <w:pPr>
        <w:pStyle w:val="21"/>
        <w:spacing w:before="0" w:line="360" w:lineRule="auto"/>
        <w:jc w:val="both"/>
      </w:pPr>
      <w:bookmarkStart w:id="29" w:name="_Toc22767158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29"/>
      <w:proofErr w:type="spellEnd"/>
    </w:p>
    <w:p w14:paraId="53C1426E" w14:textId="77777777" w:rsidR="000D1FF0" w:rsidRDefault="00C855C3">
      <w:pPr>
        <w:pStyle w:val="31"/>
        <w:spacing w:before="0" w:line="360" w:lineRule="auto"/>
        <w:jc w:val="both"/>
      </w:pPr>
      <w:bookmarkStart w:id="30" w:name="_Toc227671586"/>
      <w:r>
        <w:rPr>
          <w:rFonts w:ascii="Times New Roman" w:eastAsia="仿宋_GB2312" w:hAnsi="Times New Roman"/>
          <w:b w:val="0"/>
        </w:rPr>
        <w:t xml:space="preserve">5.1.1 </w:t>
      </w:r>
      <w:proofErr w:type="spellStart"/>
      <w:r>
        <w:rPr>
          <w:rFonts w:ascii="Times New Roman" w:eastAsia="仿宋_GB2312" w:hAnsi="Times New Roman"/>
          <w:b w:val="0"/>
        </w:rPr>
        <w:t>用户登录界面</w:t>
      </w:r>
      <w:bookmarkEnd w:id="30"/>
      <w:proofErr w:type="spellEnd"/>
    </w:p>
    <w:p w14:paraId="381E4A7B" w14:textId="77777777" w:rsidR="000D1FF0" w:rsidRDefault="00C855C3">
      <w:pPr>
        <w:spacing w:after="0" w:line="360" w:lineRule="auto"/>
        <w:ind w:firstLine="480"/>
        <w:jc w:val="both"/>
        <w:rPr>
          <w:lang w:eastAsia="zh-CN"/>
        </w:rPr>
      </w:pPr>
      <w:r>
        <w:rPr>
          <w:lang w:eastAsia="zh-CN"/>
        </w:rPr>
        <w:t>登录模块采用统一登录页面设计，普通用户与管理员通过不同标签页进入各自身份入口。后端在接收登录请求后，会结合账号信息与入口类型完成角色匹配校验，从而保证不同身份用户访问权限的正确性。用户退出登录时，系统还会同步补写工作日志结束时间，为工作时长统计提供数据基础。</w:t>
      </w:r>
      <w:proofErr w:type="gramStart"/>
      <w:r>
        <w:rPr>
          <w:lang w:eastAsia="zh-CN"/>
        </w:rPr>
      </w:r>
      <w:proofErr w:type="gramEnd"/>
      <w:r>
        <w:rPr>
          <w:lang w:eastAsia="zh-CN"/>
        </w:rPr>
      </w:r>
      <w:proofErr w:type="gramStart"/>
      <w:r>
        <w:rPr>
          <w:lang w:eastAsia="zh-CN"/>
        </w:rPr>
      </w:r>
      <w:proofErr w:type="gramEnd"/>
      <w:r>
        <w:rPr>
          <w:lang w:eastAsia="zh-CN"/>
        </w:rPr>
      </w:r>
    </w:p>
    <w:p w14:paraId="7D1C2653" w14:textId="77777777" w:rsidR="00C00B36" w:rsidRDefault="00C00B36" w:rsidP="00F232A8">
      <w:pPr>
        <w:spacing w:after="0" w:line="360" w:lineRule="auto"/>
        <w:jc w:val="center"/>
        <w:rPr>
          <w:lang w:eastAsia="zh-CN"/>
        </w:rPr>
      </w:pPr>
      <w:r>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120" w:line="360" w:lineRule="auto"/>
        <w:jc w:val="center"/>
        <w:rPr>
          <w:lang w:eastAsia="zh-CN"/>
        </w:rPr>
      </w:pPr>
      <w:r>
        <w:rPr>
          <w:rFonts w:ascii="宋体" w:hAnsi="宋体"/>
          <w:sz w:val="21"/>
          <w:lang w:eastAsia="zh-CN"/>
        </w:rPr>
        <w:t>图5-1 登录界面截图</w:t>
      </w:r>
    </w:p>
    <w:p w14:paraId="14E9B45C" w14:textId="77777777" w:rsidR="00B87770" w:rsidRDefault="005A0EC7">
      <w:pPr>
        <w:rPr>
          <w:lang w:eastAsia="zh-CN"/>
        </w:rPr>
      </w:pPr>
      <w:r>
        <w:rPr>
          <w:rFonts w:ascii="宋体" w:hAnsi="宋体"/>
          <w:lang w:eastAsia="zh-CN"/>
        </w:rPr>
        <w:t>部分关键代码如下：</w:t>
      </w:r>
    </w:p>
    <w:p w14:paraId="64B8F49A" w14:textId="77777777" w:rsidR="00B87770" w:rsidRDefault="005A0EC7">
      <w:r>
        <w:rPr>
          <w:rFonts w:ascii="Courier New" w:hAnsi="Courier New"/>
          <w:sz w:val="18"/>
        </w:rPr>
        <w:t># app.py</w:t>
      </w:r>
      <w:r>
        <w:rPr>
          <w:rFonts w:ascii="Courier New" w:hAnsi="Courier New"/>
          <w:sz w:val="18"/>
        </w:rPr>
        <w:br/>
        <w:t>@app.route('/login', methods=['GET', 'POST'])</w:t>
      </w:r>
      <w:r>
        <w:rPr>
          <w:rFonts w:ascii="Courier New" w:hAnsi="Courier New"/>
          <w:sz w:val="18"/>
        </w:rPr>
        <w:br/>
        <w:t>def login():</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username = </w:t>
      </w:r>
      <w:proofErr w:type="spellStart"/>
      <w:r>
        <w:rPr>
          <w:rFonts w:ascii="Courier New" w:hAnsi="Courier New"/>
          <w:sz w:val="18"/>
        </w:rPr>
        <w:t>request.form.get</w:t>
      </w:r>
      <w:proofErr w:type="spellEnd"/>
      <w:r>
        <w:rPr>
          <w:rFonts w:ascii="Courier New" w:hAnsi="Courier New"/>
          <w:sz w:val="18"/>
        </w:rPr>
        <w:t>('username')</w:t>
      </w:r>
      <w:r>
        <w:rPr>
          <w:rFonts w:ascii="Courier New" w:hAnsi="Courier New"/>
          <w:sz w:val="18"/>
        </w:rPr>
        <w:br/>
        <w:t xml:space="preserve">        password = </w:t>
      </w:r>
      <w:proofErr w:type="spellStart"/>
      <w:r>
        <w:rPr>
          <w:rFonts w:ascii="Courier New" w:hAnsi="Courier New"/>
          <w:sz w:val="18"/>
        </w:rPr>
        <w:t>request.form.get</w:t>
      </w:r>
      <w:proofErr w:type="spellEnd"/>
      <w:r>
        <w:rPr>
          <w:rFonts w:ascii="Courier New" w:hAnsi="Courier New"/>
          <w:sz w:val="18"/>
        </w:rPr>
        <w:t>('password')</w:t>
      </w:r>
      <w:r>
        <w:rPr>
          <w:rFonts w:ascii="Courier New" w:hAnsi="Courier New"/>
          <w:sz w:val="18"/>
        </w:rPr>
        <w:br/>
        <w:t xml:space="preserve">        </w:t>
      </w:r>
      <w:proofErr w:type="spellStart"/>
      <w:r>
        <w:rPr>
          <w:rFonts w:ascii="Courier New" w:hAnsi="Courier New"/>
          <w:sz w:val="18"/>
        </w:rPr>
        <w:t>login_role</w:t>
      </w:r>
      <w:proofErr w:type="spellEnd"/>
      <w:r>
        <w:rPr>
          <w:rFonts w:ascii="Courier New" w:hAnsi="Courier New"/>
          <w:sz w:val="18"/>
        </w:rPr>
        <w:t xml:space="preserve"> = </w:t>
      </w:r>
      <w:proofErr w:type="spellStart"/>
      <w:r>
        <w:rPr>
          <w:rFonts w:ascii="Courier New" w:hAnsi="Courier New"/>
          <w:sz w:val="18"/>
        </w:rPr>
        <w:t>request.form.get</w:t>
      </w:r>
      <w:proofErr w:type="spellEnd"/>
      <w:r>
        <w:rPr>
          <w:rFonts w:ascii="Courier New" w:hAnsi="Courier New"/>
          <w:sz w:val="18"/>
        </w:rPr>
        <w:t>('</w:t>
      </w:r>
      <w:proofErr w:type="spellStart"/>
      <w:r>
        <w:rPr>
          <w:rFonts w:ascii="Courier New" w:hAnsi="Courier New"/>
          <w:sz w:val="18"/>
        </w:rPr>
        <w:t>login_role</w:t>
      </w:r>
      <w:proofErr w:type="spellEnd"/>
      <w:r>
        <w:rPr>
          <w:rFonts w:ascii="Courier New" w:hAnsi="Courier New"/>
          <w:sz w:val="18"/>
        </w:rPr>
        <w:t>')</w:t>
      </w:r>
      <w:r>
        <w:rPr>
          <w:rFonts w:ascii="Courier New" w:hAnsi="Courier New"/>
          <w:sz w:val="18"/>
        </w:rPr>
        <w:br/>
        <w:t xml:space="preserve">        user = </w:t>
      </w:r>
      <w:proofErr w:type="spellStart"/>
      <w:r>
        <w:rPr>
          <w:rFonts w:ascii="Courier New" w:hAnsi="Courier New"/>
          <w:sz w:val="18"/>
        </w:rPr>
        <w:t>User.query.filter_by</w:t>
      </w:r>
      <w:proofErr w:type="spellEnd"/>
      <w:r>
        <w:rPr>
          <w:rFonts w:ascii="Courier New" w:hAnsi="Courier New"/>
          <w:sz w:val="18"/>
        </w:rPr>
        <w:t>(username=username).first()</w:t>
      </w:r>
      <w:r>
        <w:rPr>
          <w:rFonts w:ascii="Courier New" w:hAnsi="Courier New"/>
          <w:sz w:val="18"/>
        </w:rPr>
        <w:br/>
      </w:r>
      <w:r>
        <w:rPr>
          <w:rFonts w:ascii="Courier New" w:hAnsi="Courier New"/>
          <w:sz w:val="18"/>
        </w:rPr>
        <w:lastRenderedPageBreak/>
        <w:br/>
        <w:t xml:space="preserve">        if user and </w:t>
      </w:r>
      <w:proofErr w:type="spellStart"/>
      <w:r>
        <w:rPr>
          <w:rFonts w:ascii="Courier New" w:hAnsi="Courier New"/>
          <w:sz w:val="18"/>
        </w:rPr>
        <w:t>check_password_hash</w:t>
      </w:r>
      <w:proofErr w:type="spellEnd"/>
      <w:r>
        <w:rPr>
          <w:rFonts w:ascii="Courier New" w:hAnsi="Courier New"/>
          <w:sz w:val="18"/>
        </w:rPr>
        <w:t>(</w:t>
      </w:r>
      <w:proofErr w:type="spellStart"/>
      <w:r>
        <w:rPr>
          <w:rFonts w:ascii="Courier New" w:hAnsi="Courier New"/>
          <w:sz w:val="18"/>
        </w:rPr>
        <w:t>user.password</w:t>
      </w:r>
      <w:proofErr w:type="spellEnd"/>
      <w:r>
        <w:rPr>
          <w:rFonts w:ascii="Courier New" w:hAnsi="Courier New"/>
          <w:sz w:val="18"/>
        </w:rPr>
        <w:t>, password):</w:t>
      </w:r>
      <w:r>
        <w:rPr>
          <w:rFonts w:ascii="Courier New" w:hAnsi="Courier New"/>
          <w:sz w:val="18"/>
        </w:rPr>
        <w:br/>
        <w:t xml:space="preserve">            if </w:t>
      </w:r>
      <w:proofErr w:type="spellStart"/>
      <w:r>
        <w:rPr>
          <w:rFonts w:ascii="Courier New" w:hAnsi="Courier New"/>
          <w:sz w:val="18"/>
        </w:rPr>
        <w:t>user.role</w:t>
      </w:r>
      <w:proofErr w:type="spellEnd"/>
      <w:r>
        <w:rPr>
          <w:rFonts w:ascii="Courier New" w:hAnsi="Courier New"/>
          <w:sz w:val="18"/>
        </w:rPr>
        <w:t xml:space="preserve"> != </w:t>
      </w:r>
      <w:proofErr w:type="spellStart"/>
      <w:r>
        <w:rPr>
          <w:rFonts w:ascii="Courier New" w:hAnsi="Courier New"/>
          <w:sz w:val="18"/>
        </w:rPr>
        <w:t>login_role</w:t>
      </w:r>
      <w:proofErr w:type="spellEnd"/>
      <w:r>
        <w:rPr>
          <w:rFonts w:ascii="Courier New" w:hAnsi="Courier New"/>
          <w:sz w:val="18"/>
        </w:rPr>
        <w:t>:</w:t>
      </w:r>
      <w:r>
        <w:rPr>
          <w:rFonts w:ascii="Courier New" w:hAnsi="Courier New"/>
          <w:sz w:val="18"/>
        </w:rPr>
        <w:br/>
        <w:t xml:space="preserve">                flash('</w:t>
      </w:r>
      <w:proofErr w:type="spellStart"/>
      <w:r>
        <w:rPr>
          <w:rFonts w:ascii="Courier New" w:hAnsi="Courier New"/>
          <w:sz w:val="18"/>
        </w:rPr>
        <w:t>身份不匹配，请切换到对应标签页登录</w:t>
      </w:r>
      <w:proofErr w:type="spellEnd"/>
      <w:r>
        <w:rPr>
          <w:rFonts w:ascii="Courier New" w:hAnsi="Courier New"/>
          <w:sz w:val="18"/>
        </w:rPr>
        <w:t>。</w:t>
      </w:r>
      <w:r>
        <w:rPr>
          <w:rFonts w:ascii="Courier New" w:hAnsi="Courier New"/>
          <w:sz w:val="18"/>
        </w:rPr>
        <w:t>', 'warning')</w:t>
      </w:r>
      <w:r>
        <w:rPr>
          <w:rFonts w:ascii="Courier New" w:hAnsi="Courier New"/>
          <w:sz w:val="18"/>
        </w:rPr>
        <w:br/>
        <w:t xml:space="preserve">                return redirect(</w:t>
      </w:r>
      <w:proofErr w:type="spellStart"/>
      <w:r>
        <w:rPr>
          <w:rFonts w:ascii="Courier New" w:hAnsi="Courier New"/>
          <w:sz w:val="18"/>
        </w:rPr>
        <w:t>url_for</w:t>
      </w:r>
      <w:proofErr w:type="spellEnd"/>
      <w:r>
        <w:rPr>
          <w:rFonts w:ascii="Courier New" w:hAnsi="Courier New"/>
          <w:sz w:val="18"/>
        </w:rPr>
        <w:t>('login'))</w:t>
      </w:r>
      <w:r>
        <w:rPr>
          <w:rFonts w:ascii="Courier New" w:hAnsi="Courier New"/>
          <w:sz w:val="18"/>
        </w:rPr>
        <w:br/>
        <w:t xml:space="preserve">            </w:t>
      </w:r>
      <w:proofErr w:type="spellStart"/>
      <w:r>
        <w:rPr>
          <w:rFonts w:ascii="Courier New" w:hAnsi="Courier New"/>
          <w:sz w:val="18"/>
        </w:rPr>
        <w:t>login_user</w:t>
      </w:r>
      <w:proofErr w:type="spellEnd"/>
      <w:r>
        <w:rPr>
          <w:rFonts w:ascii="Courier New" w:hAnsi="Courier New"/>
          <w:sz w:val="18"/>
        </w:rPr>
        <w:t>(user)</w:t>
      </w:r>
      <w:r>
        <w:rPr>
          <w:rFonts w:ascii="Courier New" w:hAnsi="Courier New"/>
          <w:sz w:val="18"/>
        </w:rPr>
        <w:br/>
        <w:t xml:space="preserve">            return redirect(</w:t>
      </w:r>
      <w:proofErr w:type="spellStart"/>
      <w:r>
        <w:rPr>
          <w:rFonts w:ascii="Courier New" w:hAnsi="Courier New"/>
          <w:sz w:val="18"/>
        </w:rPr>
        <w:t>url_for</w:t>
      </w:r>
      <w:proofErr w:type="spellEnd"/>
      <w:r>
        <w:rPr>
          <w:rFonts w:ascii="Courier New" w:hAnsi="Courier New"/>
          <w:sz w:val="18"/>
        </w:rPr>
        <w:t>('dashboard'))</w:t>
      </w:r>
      <w:r>
        <w:rPr>
          <w:rFonts w:ascii="Courier New" w:hAnsi="Courier New"/>
          <w:sz w:val="18"/>
        </w:rPr>
        <w:br/>
        <w:t xml:space="preserve">    return </w:t>
      </w:r>
      <w:proofErr w:type="spellStart"/>
      <w:r>
        <w:rPr>
          <w:rFonts w:ascii="Courier New" w:hAnsi="Courier New"/>
          <w:sz w:val="18"/>
        </w:rPr>
        <w:t>render_template</w:t>
      </w:r>
      <w:proofErr w:type="spellEnd"/>
      <w:r>
        <w:rPr>
          <w:rFonts w:ascii="Courier New" w:hAnsi="Courier New"/>
          <w:sz w:val="18"/>
        </w:rPr>
        <w:t>('login.html')</w:t>
      </w:r>
    </w:p>
    <w:p w14:paraId="38B1B138" w14:textId="77777777" w:rsidR="000D1FF0" w:rsidRDefault="00C855C3">
      <w:pPr>
        <w:pStyle w:val="31"/>
        <w:spacing w:before="0" w:line="360" w:lineRule="auto"/>
        <w:jc w:val="both"/>
        <w:rPr>
          <w:lang w:eastAsia="zh-CN"/>
        </w:rPr>
      </w:pPr>
      <w:bookmarkStart w:id="31" w:name="_Toc227671587"/>
      <w:r>
        <w:rPr>
          <w:rFonts w:ascii="Times New Roman" w:eastAsia="仿宋_GB2312" w:hAnsi="Times New Roman"/>
          <w:b w:val="0"/>
          <w:lang w:eastAsia="zh-CN"/>
        </w:rPr>
        <w:t xml:space="preserve">5.1.2 </w:t>
      </w:r>
      <w:r>
        <w:rPr>
          <w:rFonts w:ascii="Times New Roman" w:eastAsia="仿宋_GB2312" w:hAnsi="Times New Roman"/>
          <w:b w:val="0"/>
          <w:lang w:eastAsia="zh-CN"/>
        </w:rPr>
        <w:t>检测历史查询界面</w:t>
      </w:r>
      <w:bookmarkEnd w:id="31"/>
    </w:p>
    <w:p w14:paraId="13E89141" w14:textId="77777777" w:rsidR="000D1FF0" w:rsidRDefault="00C855C3">
      <w:pPr>
        <w:spacing w:after="0" w:line="360" w:lineRule="auto"/>
        <w:ind w:firstLine="480"/>
        <w:jc w:val="both"/>
        <w:rPr>
          <w:lang w:eastAsia="zh-CN"/>
        </w:rPr>
      </w:pPr>
      <w:r>
        <w:rPr>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w:t>
      </w:r>
      <w:proofErr w:type="gramStart"/>
      <w:r>
        <w:rPr>
          <w:lang w:eastAsia="zh-CN"/>
        </w:rPr>
        <w:t>页方式</w:t>
      </w:r>
      <w:proofErr w:type="gramEnd"/>
      <w:r>
        <w:rPr>
          <w:lang w:eastAsia="zh-CN"/>
        </w:rPr>
        <w:t>控制单页展示数量，以提升浏览效率。</w:t>
      </w:r>
    </w:p>
    <w:p w14:paraId="5C193145" w14:textId="77777777" w:rsidR="000D1FF0" w:rsidRDefault="00C855C3">
      <w:pPr>
        <w:spacing w:after="0" w:line="360" w:lineRule="auto"/>
        <w:ind w:firstLine="480"/>
        <w:jc w:val="both"/>
        <w:rPr>
          <w:lang w:eastAsia="zh-CN"/>
        </w:rPr>
      </w:pPr>
      <w:r>
        <w:rPr>
          <w:lang w:eastAsia="zh-CN"/>
        </w:rPr>
        <w:t>在删除记录操作中，后端增加了权限控制逻辑。管理员可以查看并管理全量检测数据，普通用户仅能操作本人产生的记录，该设计有助于保证多用户场景下的数据访问边界和操作安全性。</w:t>
      </w:r>
    </w:p>
    <w:p w14:paraId="4D8408EB" w14:textId="77777777" w:rsidR="00D71756" w:rsidRDefault="00D71756" w:rsidP="00F232A8">
      <w:pPr>
        <w:spacing w:after="0" w:line="360" w:lineRule="auto"/>
        <w:jc w:val="center"/>
        <w:rPr>
          <w:lang w:eastAsia="zh-CN"/>
        </w:rPr>
      </w:pPr>
      <w:r>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120" w:line="360" w:lineRule="auto"/>
        <w:jc w:val="center"/>
        <w:rPr>
          <w:lang w:eastAsia="zh-CN"/>
        </w:rPr>
      </w:pPr>
      <w:r>
        <w:rPr>
          <w:rFonts w:ascii="宋体" w:hAnsi="宋体"/>
          <w:sz w:val="21"/>
          <w:lang w:eastAsia="zh-CN"/>
        </w:rPr>
        <w:t>图5-3 历史记录页面截图</w:t>
      </w:r>
    </w:p>
    <w:p w14:paraId="6F71FDF4" w14:textId="77777777" w:rsidR="00B87770" w:rsidRDefault="005A0EC7">
      <w:pPr>
        <w:rPr>
          <w:lang w:eastAsia="zh-CN"/>
        </w:rPr>
      </w:pPr>
      <w:r>
        <w:rPr>
          <w:rFonts w:ascii="宋体" w:hAnsi="宋体"/>
          <w:lang w:eastAsia="zh-CN"/>
        </w:rPr>
        <w:t>部分关键代码如下：</w:t>
      </w:r>
    </w:p>
    <w:p w14:paraId="03287EF1" w14:textId="77777777" w:rsidR="00B87770" w:rsidRDefault="005A0EC7">
      <w:r>
        <w:rPr>
          <w:rFonts w:ascii="Courier New" w:hAnsi="Courier New"/>
          <w:sz w:val="18"/>
        </w:rPr>
        <w:t># app.py</w:t>
      </w:r>
      <w:r>
        <w:rPr>
          <w:rFonts w:ascii="Courier New" w:hAnsi="Courier New"/>
          <w:sz w:val="18"/>
        </w:rPr>
        <w:br/>
        <w:t>@app.route('/history', methods=['GET', 'POST'])</w:t>
      </w:r>
      <w:r>
        <w:rPr>
          <w:rFonts w:ascii="Courier New" w:hAnsi="Courier New"/>
          <w:sz w:val="18"/>
        </w:rPr>
        <w:br/>
        <w:t>@login_required</w:t>
      </w:r>
      <w:r>
        <w:rPr>
          <w:rFonts w:ascii="Courier New" w:hAnsi="Courier New"/>
          <w:sz w:val="18"/>
        </w:rPr>
        <w:br/>
        <w:t>def history():</w:t>
      </w:r>
      <w:r>
        <w:rPr>
          <w:rFonts w:ascii="Courier New" w:hAnsi="Courier New"/>
          <w:sz w:val="18"/>
        </w:rPr>
        <w:br/>
        <w:t xml:space="preserve">    page = </w:t>
      </w:r>
      <w:proofErr w:type="spellStart"/>
      <w:r>
        <w:rPr>
          <w:rFonts w:ascii="Courier New" w:hAnsi="Courier New"/>
          <w:sz w:val="18"/>
        </w:rPr>
        <w:t>request.args.get</w:t>
      </w:r>
      <w:proofErr w:type="spellEnd"/>
      <w:r>
        <w:rPr>
          <w:rFonts w:ascii="Courier New" w:hAnsi="Courier New"/>
          <w:sz w:val="18"/>
        </w:rPr>
        <w:t>('page', 1, type=int)</w:t>
      </w:r>
      <w:r>
        <w:rPr>
          <w:rFonts w:ascii="Courier New" w:hAnsi="Courier New"/>
          <w:sz w:val="18"/>
        </w:rPr>
        <w:br/>
      </w:r>
      <w:r>
        <w:rPr>
          <w:rFonts w:ascii="Courier New" w:hAnsi="Courier New"/>
          <w:sz w:val="18"/>
        </w:rPr>
        <w:lastRenderedPageBreak/>
        <w:t xml:space="preserve">    search = </w:t>
      </w:r>
      <w:proofErr w:type="spellStart"/>
      <w:r>
        <w:rPr>
          <w:rFonts w:ascii="Courier New" w:hAnsi="Courier New"/>
          <w:sz w:val="18"/>
        </w:rPr>
        <w:t>request.args.get</w:t>
      </w:r>
      <w:proofErr w:type="spellEnd"/>
      <w:r>
        <w:rPr>
          <w:rFonts w:ascii="Courier New" w:hAnsi="Courier New"/>
          <w:sz w:val="18"/>
        </w:rPr>
        <w:t>('search', '')</w:t>
      </w:r>
      <w:r>
        <w:rPr>
          <w:rFonts w:ascii="Courier New" w:hAnsi="Courier New"/>
          <w:sz w:val="18"/>
        </w:rPr>
        <w:br/>
        <w:t xml:space="preserve">    query = </w:t>
      </w:r>
      <w:proofErr w:type="spellStart"/>
      <w:r>
        <w:rPr>
          <w:rFonts w:ascii="Courier New" w:hAnsi="Courier New"/>
          <w:sz w:val="18"/>
        </w:rPr>
        <w:t>DetectionHistory.query</w:t>
      </w:r>
      <w:proofErr w:type="spellEnd"/>
      <w:r>
        <w:rPr>
          <w:rFonts w:ascii="Courier New" w:hAnsi="Courier New"/>
          <w:sz w:val="18"/>
        </w:rPr>
        <w:br/>
        <w:t xml:space="preserve">    if </w:t>
      </w:r>
      <w:proofErr w:type="spellStart"/>
      <w:r>
        <w:rPr>
          <w:rFonts w:ascii="Courier New" w:hAnsi="Courier New"/>
          <w:sz w:val="18"/>
        </w:rPr>
        <w:t>current_user.role</w:t>
      </w:r>
      <w:proofErr w:type="spellEnd"/>
      <w:r>
        <w:rPr>
          <w:rFonts w:ascii="Courier New" w:hAnsi="Courier New"/>
          <w:sz w:val="18"/>
        </w:rPr>
        <w:t xml:space="preserve"> != 'admin':</w:t>
      </w:r>
      <w:r>
        <w:rPr>
          <w:rFonts w:ascii="Courier New" w:hAnsi="Courier New"/>
          <w:sz w:val="18"/>
        </w:rPr>
        <w:br/>
        <w:t xml:space="preserve">        query = </w:t>
      </w:r>
      <w:proofErr w:type="spellStart"/>
      <w:r>
        <w:rPr>
          <w:rFonts w:ascii="Courier New" w:hAnsi="Courier New"/>
          <w:sz w:val="18"/>
        </w:rPr>
        <w:t>query.filter_by</w:t>
      </w:r>
      <w:proofErr w:type="spellEnd"/>
      <w:r>
        <w:rPr>
          <w:rFonts w:ascii="Courier New" w:hAnsi="Courier New"/>
          <w:sz w:val="18"/>
        </w:rPr>
        <w:t>(</w:t>
      </w:r>
      <w:proofErr w:type="spellStart"/>
      <w:r>
        <w:rPr>
          <w:rFonts w:ascii="Courier New" w:hAnsi="Courier New"/>
          <w:sz w:val="18"/>
        </w:rPr>
        <w:t>user_id</w:t>
      </w:r>
      <w:proofErr w:type="spellEnd"/>
      <w:r>
        <w:rPr>
          <w:rFonts w:ascii="Courier New" w:hAnsi="Courier New"/>
          <w:sz w:val="18"/>
        </w:rPr>
        <w:t>=current_user.id)</w:t>
      </w:r>
      <w:r>
        <w:rPr>
          <w:rFonts w:ascii="Courier New" w:hAnsi="Courier New"/>
          <w:sz w:val="18"/>
        </w:rPr>
        <w:br/>
        <w:t xml:space="preserve">    if search:</w:t>
      </w:r>
      <w:r>
        <w:rPr>
          <w:rFonts w:ascii="Courier New" w:hAnsi="Courier New"/>
          <w:sz w:val="18"/>
        </w:rPr>
        <w:br/>
        <w:t xml:space="preserve">        query = </w:t>
      </w:r>
      <w:proofErr w:type="spellStart"/>
      <w:r>
        <w:rPr>
          <w:rFonts w:ascii="Courier New" w:hAnsi="Courier New"/>
          <w:sz w:val="18"/>
        </w:rPr>
        <w:t>query.filter</w:t>
      </w:r>
      <w:proofErr w:type="spellEnd"/>
      <w:r>
        <w:rPr>
          <w:rFonts w:ascii="Courier New" w:hAnsi="Courier New"/>
          <w:sz w:val="18"/>
        </w:rPr>
        <w:t>(</w:t>
      </w:r>
      <w:proofErr w:type="spellStart"/>
      <w:r>
        <w:rPr>
          <w:rFonts w:ascii="Courier New" w:hAnsi="Courier New"/>
          <w:sz w:val="18"/>
        </w:rPr>
        <w:t>DetectionHistory.defect_type.contains</w:t>
      </w:r>
      <w:proofErr w:type="spellEnd"/>
      <w:r>
        <w:rPr>
          <w:rFonts w:ascii="Courier New" w:hAnsi="Courier New"/>
          <w:sz w:val="18"/>
        </w:rPr>
        <w:t>(search))</w:t>
      </w:r>
      <w:r>
        <w:rPr>
          <w:rFonts w:ascii="Courier New" w:hAnsi="Courier New"/>
          <w:sz w:val="18"/>
        </w:rPr>
        <w:br/>
        <w:t xml:space="preserve">    records = </w:t>
      </w:r>
      <w:proofErr w:type="spellStart"/>
      <w:r>
        <w:rPr>
          <w:rFonts w:ascii="Courier New" w:hAnsi="Courier New"/>
          <w:sz w:val="18"/>
        </w:rPr>
        <w:t>query.order_by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DetectionHistory.upload_date.desc</w:t>
      </w:r>
      <w:proofErr w:type="spellEnd"/>
      <w:r>
        <w:rPr>
          <w:rFonts w:ascii="Courier New" w:hAnsi="Courier New"/>
          <w:sz w:val="18"/>
        </w:rPr>
        <w:t>()</w:t>
      </w:r>
      <w:r>
        <w:rPr>
          <w:rFonts w:ascii="Courier New" w:hAnsi="Courier New"/>
          <w:sz w:val="18"/>
        </w:rPr>
        <w:br/>
        <w:t xml:space="preserve">    ).paginate(page=page, </w:t>
      </w:r>
      <w:proofErr w:type="spellStart"/>
      <w:r>
        <w:rPr>
          <w:rFonts w:ascii="Courier New" w:hAnsi="Courier New"/>
          <w:sz w:val="18"/>
        </w:rPr>
        <w:t>per_page</w:t>
      </w:r>
      <w:proofErr w:type="spellEnd"/>
      <w:r>
        <w:rPr>
          <w:rFonts w:ascii="Courier New" w:hAnsi="Courier New"/>
          <w:sz w:val="18"/>
        </w:rPr>
        <w:t>=12)</w:t>
      </w:r>
    </w:p>
    <w:p w14:paraId="439A9C6C" w14:textId="77777777" w:rsidR="000D1FF0" w:rsidRDefault="00C855C3">
      <w:pPr>
        <w:pStyle w:val="31"/>
        <w:spacing w:before="0" w:line="360" w:lineRule="auto"/>
        <w:jc w:val="both"/>
        <w:rPr>
          <w:lang w:eastAsia="zh-CN"/>
        </w:rPr>
      </w:pPr>
      <w:bookmarkStart w:id="32" w:name="_Toc227671588"/>
      <w:r>
        <w:rPr>
          <w:rFonts w:ascii="Times New Roman" w:eastAsia="仿宋_GB2312" w:hAnsi="Times New Roman"/>
          <w:b w:val="0"/>
          <w:lang w:eastAsia="zh-CN"/>
        </w:rPr>
        <w:t xml:space="preserve">5.1.3 </w:t>
      </w:r>
      <w:r>
        <w:rPr>
          <w:rFonts w:ascii="Times New Roman" w:eastAsia="仿宋_GB2312" w:hAnsi="Times New Roman"/>
          <w:b w:val="0"/>
          <w:lang w:eastAsia="zh-CN"/>
        </w:rPr>
        <w:t>日志报表查看界面</w:t>
      </w:r>
      <w:bookmarkEnd w:id="32"/>
    </w:p>
    <w:p w14:paraId="1D6FAFE8" w14:textId="77777777" w:rsidR="000D1FF0" w:rsidRDefault="00C855C3">
      <w:pPr>
        <w:spacing w:after="0" w:line="360" w:lineRule="auto"/>
        <w:ind w:firstLine="480"/>
        <w:jc w:val="both"/>
        <w:rPr>
          <w:lang w:eastAsia="zh-CN"/>
        </w:rPr>
      </w:pPr>
      <w:r>
        <w:rPr>
          <w:lang w:eastAsia="zh-CN"/>
        </w:rPr>
        <w:t>日志与报表模块的主要作用是对系统已保存的检测数据进行统计整理与可视化展示。系统能够计算今日检测量、缺陷类别占比和近</w:t>
      </w:r>
      <w:r>
        <w:rPr>
          <w:lang w:eastAsia="zh-CN"/>
        </w:rPr>
        <w:t xml:space="preserve"> 7 </w:t>
      </w:r>
      <w:r>
        <w:rPr>
          <w:lang w:eastAsia="zh-CN"/>
        </w:rPr>
        <w:t>天检测趋势，并通过前端图表组件完成可视化呈现，从而为运行状态分析与结果汇总提供支持。</w:t>
      </w:r>
    </w:p>
    <w:p w14:paraId="60BC2B80" w14:textId="77777777" w:rsidR="000D1FF0" w:rsidRDefault="00C855C3">
      <w:pPr>
        <w:spacing w:after="0" w:line="360" w:lineRule="auto"/>
        <w:ind w:firstLine="480"/>
        <w:jc w:val="both"/>
        <w:rPr>
          <w:lang w:eastAsia="zh-CN"/>
        </w:rPr>
      </w:pPr>
      <w:r>
        <w:rPr>
          <w:lang w:eastAsia="zh-CN"/>
        </w:rPr>
        <w:t>数据导出功能通过 pandas 和 openpyxl 对检测记录进行整理，并生成 Excel 文件供浏览器下载。该功能能够将系统中的结构化数据转换为便于归档与统计分析的表格文件，从而提升检测结果的数据利用价值。</w:t>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2DDDADA2" w14:textId="77777777" w:rsidR="000828BB" w:rsidRDefault="000828BB">
      <w:pPr>
        <w:spacing w:after="0" w:line="360" w:lineRule="auto"/>
        <w:rPr>
          <w:lang w:eastAsia="zh-CN"/>
        </w:rPr>
      </w:pPr>
      <w:r>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120" w:line="360" w:lineRule="auto"/>
        <w:jc w:val="center"/>
        <w:rPr>
          <w:lang w:eastAsia="zh-CN"/>
        </w:rPr>
      </w:pPr>
      <w:r>
        <w:rPr>
          <w:rFonts w:ascii="宋体" w:hAnsi="宋体"/>
          <w:sz w:val="21"/>
          <w:lang w:eastAsia="zh-CN"/>
        </w:rPr>
        <w:t>图5-4 日志与报表页面截图</w:t>
      </w:r>
    </w:p>
    <w:p w14:paraId="396BEA00" w14:textId="77777777" w:rsidR="00B87770" w:rsidRDefault="005A0EC7">
      <w:pPr>
        <w:rPr>
          <w:lang w:eastAsia="zh-CN"/>
        </w:rPr>
      </w:pPr>
      <w:r>
        <w:rPr>
          <w:rFonts w:ascii="宋体" w:hAnsi="宋体"/>
          <w:lang w:eastAsia="zh-CN"/>
        </w:rPr>
        <w:t>部分关键代码如下：</w:t>
      </w:r>
    </w:p>
    <w:p w14:paraId="7BFCC954" w14:textId="77777777" w:rsidR="00B87770" w:rsidRDefault="005A0EC7">
      <w:r>
        <w:rPr>
          <w:rFonts w:ascii="Courier New" w:hAnsi="Courier New"/>
          <w:sz w:val="18"/>
        </w:rPr>
        <w:t># app.py</w:t>
      </w:r>
      <w:r>
        <w:rPr>
          <w:rFonts w:ascii="Courier New" w:hAnsi="Courier New"/>
          <w:sz w:val="18"/>
        </w:rPr>
        <w:br/>
        <w:t>@app.route('/logs')</w:t>
      </w:r>
      <w:r>
        <w:rPr>
          <w:rFonts w:ascii="Courier New" w:hAnsi="Courier New"/>
          <w:sz w:val="18"/>
        </w:rPr>
        <w:br/>
        <w:t>@login_required</w:t>
      </w:r>
      <w:r>
        <w:rPr>
          <w:rFonts w:ascii="Courier New" w:hAnsi="Courier New"/>
          <w:sz w:val="18"/>
        </w:rPr>
        <w:br/>
        <w:t>def logs():</w:t>
      </w:r>
      <w:r>
        <w:rPr>
          <w:rFonts w:ascii="Courier New" w:hAnsi="Courier New"/>
          <w:sz w:val="18"/>
        </w:rPr>
        <w:br/>
        <w:t xml:space="preserve">    </w:t>
      </w:r>
      <w:proofErr w:type="spellStart"/>
      <w:r>
        <w:rPr>
          <w:rFonts w:ascii="Courier New" w:hAnsi="Courier New"/>
          <w:sz w:val="18"/>
        </w:rPr>
        <w:t>today_count</w:t>
      </w:r>
      <w:proofErr w:type="spellEnd"/>
      <w:r>
        <w:rPr>
          <w:rFonts w:ascii="Courier New" w:hAnsi="Courier New"/>
          <w:sz w:val="18"/>
        </w:rPr>
        <w:t xml:space="preserve"> = </w:t>
      </w:r>
      <w:proofErr w:type="spellStart"/>
      <w:r>
        <w:rPr>
          <w:rFonts w:ascii="Courier New" w:hAnsi="Courier New"/>
          <w:sz w:val="18"/>
        </w:rPr>
        <w:t>hist_query.filter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func.date</w:t>
      </w:r>
      <w:proofErr w:type="spellEnd"/>
      <w:r>
        <w:rPr>
          <w:rFonts w:ascii="Courier New" w:hAnsi="Courier New"/>
          <w:sz w:val="18"/>
        </w:rPr>
        <w:t>(</w:t>
      </w:r>
      <w:proofErr w:type="spellStart"/>
      <w:r>
        <w:rPr>
          <w:rFonts w:ascii="Courier New" w:hAnsi="Courier New"/>
          <w:sz w:val="18"/>
        </w:rPr>
        <w:t>DetectionHistory.upload_date</w:t>
      </w:r>
      <w:proofErr w:type="spellEnd"/>
      <w:r>
        <w:rPr>
          <w:rFonts w:ascii="Courier New" w:hAnsi="Courier New"/>
          <w:sz w:val="18"/>
        </w:rPr>
        <w:t xml:space="preserve">) == </w:t>
      </w:r>
      <w:proofErr w:type="spellStart"/>
      <w:r>
        <w:rPr>
          <w:rFonts w:ascii="Courier New" w:hAnsi="Courier New"/>
          <w:sz w:val="18"/>
        </w:rPr>
        <w:t>date.today</w:t>
      </w:r>
      <w:proofErr w:type="spellEnd"/>
      <w:r>
        <w:rPr>
          <w:rFonts w:ascii="Courier New" w:hAnsi="Courier New"/>
          <w:sz w:val="18"/>
        </w:rPr>
        <w:t>()</w:t>
      </w:r>
      <w:r>
        <w:rPr>
          <w:rFonts w:ascii="Courier New" w:hAnsi="Courier New"/>
          <w:sz w:val="18"/>
        </w:rPr>
        <w:br/>
        <w:t xml:space="preserve">    ).count()</w:t>
      </w:r>
      <w:r>
        <w:rPr>
          <w:rFonts w:ascii="Courier New" w:hAnsi="Courier New"/>
          <w:sz w:val="18"/>
        </w:rPr>
        <w:br/>
        <w:t xml:space="preserve">    </w:t>
      </w:r>
      <w:proofErr w:type="spellStart"/>
      <w:r>
        <w:rPr>
          <w:rFonts w:ascii="Courier New" w:hAnsi="Courier New"/>
          <w:sz w:val="18"/>
        </w:rPr>
        <w:t>stats_data</w:t>
      </w:r>
      <w:proofErr w:type="spellEnd"/>
      <w:r>
        <w:rPr>
          <w:rFonts w:ascii="Courier New" w:hAnsi="Courier New"/>
          <w:sz w:val="18"/>
        </w:rPr>
        <w:t xml:space="preserve"> = [[k, v] for k, v in </w:t>
      </w:r>
      <w:proofErr w:type="spellStart"/>
      <w:r>
        <w:rPr>
          <w:rFonts w:ascii="Courier New" w:hAnsi="Courier New"/>
          <w:sz w:val="18"/>
        </w:rPr>
        <w:t>counter.items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trend_data</w:t>
      </w:r>
      <w:proofErr w:type="spellEnd"/>
      <w:r>
        <w:rPr>
          <w:rFonts w:ascii="Courier New" w:hAnsi="Courier New"/>
          <w:sz w:val="18"/>
        </w:rPr>
        <w:t xml:space="preserve"> = []</w:t>
      </w:r>
      <w:r>
        <w:rPr>
          <w:rFonts w:ascii="Courier New" w:hAnsi="Courier New"/>
          <w:sz w:val="18"/>
        </w:rPr>
        <w:br/>
        <w:t xml:space="preserve">    for i in range(6, -1, -1):</w:t>
      </w:r>
      <w:r>
        <w:rPr>
          <w:rFonts w:ascii="Courier New" w:hAnsi="Courier New"/>
          <w:sz w:val="18"/>
        </w:rPr>
        <w:br/>
        <w:t xml:space="preserve">        </w:t>
      </w:r>
      <w:proofErr w:type="spellStart"/>
      <w:r>
        <w:rPr>
          <w:rFonts w:ascii="Courier New" w:hAnsi="Courier New"/>
          <w:sz w:val="18"/>
        </w:rPr>
        <w:t>target_date</w:t>
      </w:r>
      <w:proofErr w:type="spellEnd"/>
      <w:r>
        <w:rPr>
          <w:rFonts w:ascii="Courier New" w:hAnsi="Courier New"/>
          <w:sz w:val="18"/>
        </w:rPr>
        <w:t xml:space="preserve"> = </w:t>
      </w:r>
      <w:proofErr w:type="spellStart"/>
      <w:r>
        <w:rPr>
          <w:rFonts w:ascii="Courier New" w:hAnsi="Courier New"/>
          <w:sz w:val="18"/>
        </w:rPr>
        <w:t>date.today</w:t>
      </w:r>
      <w:proofErr w:type="spellEnd"/>
      <w:r>
        <w:rPr>
          <w:rFonts w:ascii="Courier New" w:hAnsi="Courier New"/>
          <w:sz w:val="18"/>
        </w:rPr>
        <w:t xml:space="preserve">() - </w:t>
      </w:r>
      <w:proofErr w:type="spellStart"/>
      <w:r>
        <w:rPr>
          <w:rFonts w:ascii="Courier New" w:hAnsi="Courier New"/>
          <w:sz w:val="18"/>
        </w:rPr>
        <w:t>timedelta</w:t>
      </w:r>
      <w:proofErr w:type="spellEnd"/>
      <w:r>
        <w:rPr>
          <w:rFonts w:ascii="Courier New" w:hAnsi="Courier New"/>
          <w:sz w:val="18"/>
        </w:rPr>
        <w:t>(days=i)</w:t>
      </w:r>
      <w:r>
        <w:rPr>
          <w:rFonts w:ascii="Courier New" w:hAnsi="Courier New"/>
          <w:sz w:val="18"/>
        </w:rPr>
        <w:br/>
        <w:t xml:space="preserve">        count = </w:t>
      </w:r>
      <w:proofErr w:type="spellStart"/>
      <w:r>
        <w:rPr>
          <w:rFonts w:ascii="Courier New" w:hAnsi="Courier New"/>
          <w:sz w:val="18"/>
        </w:rPr>
        <w:t>hist_query.filter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func.date</w:t>
      </w:r>
      <w:proofErr w:type="spellEnd"/>
      <w:r>
        <w:rPr>
          <w:rFonts w:ascii="Courier New" w:hAnsi="Courier New"/>
          <w:sz w:val="18"/>
        </w:rPr>
        <w:t>(</w:t>
      </w:r>
      <w:proofErr w:type="spellStart"/>
      <w:r>
        <w:rPr>
          <w:rFonts w:ascii="Courier New" w:hAnsi="Courier New"/>
          <w:sz w:val="18"/>
        </w:rPr>
        <w:t>DetectionHistory.upload_date</w:t>
      </w:r>
      <w:proofErr w:type="spellEnd"/>
      <w:r>
        <w:rPr>
          <w:rFonts w:ascii="Courier New" w:hAnsi="Courier New"/>
          <w:sz w:val="18"/>
        </w:rPr>
        <w:t xml:space="preserve">) == </w:t>
      </w:r>
      <w:proofErr w:type="spellStart"/>
      <w:r>
        <w:rPr>
          <w:rFonts w:ascii="Courier New" w:hAnsi="Courier New"/>
          <w:sz w:val="18"/>
        </w:rPr>
        <w:t>target_date</w:t>
      </w:r>
      <w:proofErr w:type="spellEnd"/>
      <w:r>
        <w:rPr>
          <w:rFonts w:ascii="Courier New" w:hAnsi="Courier New"/>
          <w:sz w:val="18"/>
        </w:rPr>
        <w:br/>
        <w:t xml:space="preserve">        ).count()</w:t>
      </w:r>
      <w:r>
        <w:rPr>
          <w:rFonts w:ascii="Courier New" w:hAnsi="Courier New"/>
          <w:sz w:val="18"/>
        </w:rPr>
        <w:br/>
        <w:t xml:space="preserve">        </w:t>
      </w:r>
      <w:proofErr w:type="spellStart"/>
      <w:r>
        <w:rPr>
          <w:rFonts w:ascii="Courier New" w:hAnsi="Courier New"/>
          <w:sz w:val="18"/>
        </w:rPr>
        <w:t>trend_data.append</w:t>
      </w:r>
      <w:proofErr w:type="spellEnd"/>
      <w:r>
        <w:rPr>
          <w:rFonts w:ascii="Courier New" w:hAnsi="Courier New"/>
          <w:sz w:val="18"/>
        </w:rPr>
        <w:t>(count)</w:t>
      </w:r>
    </w:p>
    <w:p w14:paraId="2BC498B9" w14:textId="77777777" w:rsidR="000D1FF0" w:rsidRDefault="00C855C3">
      <w:pPr>
        <w:spacing w:after="0" w:line="360" w:lineRule="auto"/>
        <w:ind w:firstLine="480"/>
        <w:jc w:val="both"/>
        <w:rPr>
          <w:lang w:eastAsia="zh-CN"/>
        </w:rPr>
      </w:pPr>
      <w:r>
        <w:rPr>
          <w:lang w:eastAsia="zh-CN"/>
        </w:rPr>
        <w:lastRenderedPageBreak/>
        <w:t>工作时</w:t>
      </w:r>
      <w:proofErr w:type="gramStart"/>
      <w:r>
        <w:rPr>
          <w:lang w:eastAsia="zh-CN"/>
        </w:rPr>
        <w:t>长统计</w:t>
      </w:r>
      <w:proofErr w:type="gramEnd"/>
      <w:r>
        <w:rPr>
          <w:lang w:eastAsia="zh-CN"/>
        </w:rPr>
        <w:t>来源于</w:t>
      </w:r>
      <w:r>
        <w:rPr>
          <w:lang w:eastAsia="zh-CN"/>
        </w:rPr>
        <w:t xml:space="preserve"> `</w:t>
      </w:r>
      <w:proofErr w:type="spellStart"/>
      <w:r>
        <w:rPr>
          <w:lang w:eastAsia="zh-CN"/>
        </w:rPr>
        <w:t>WorkLog</w:t>
      </w:r>
      <w:proofErr w:type="spellEnd"/>
      <w:r>
        <w:rPr>
          <w:lang w:eastAsia="zh-CN"/>
        </w:rPr>
        <w:t xml:space="preserve">` </w:t>
      </w:r>
      <w:r>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w:t>
      </w:r>
      <w:proofErr w:type="gramStart"/>
      <w:r>
        <w:rPr>
          <w:lang w:eastAsia="zh-CN"/>
        </w:rPr>
        <w:t>固定写死</w:t>
      </w:r>
      <w:proofErr w:type="gramEnd"/>
      <w:r>
        <w:rPr>
          <w:lang w:eastAsia="zh-CN"/>
        </w:rPr>
        <w:t>的数字。</w:t>
      </w:r>
    </w:p>
    <w:p w14:paraId="3023B8C4" w14:textId="77777777" w:rsidR="000D1FF0" w:rsidRDefault="00C855C3">
      <w:pPr>
        <w:spacing w:after="0" w:line="360" w:lineRule="auto"/>
        <w:ind w:firstLine="480"/>
        <w:jc w:val="both"/>
        <w:rPr>
          <w:lang w:eastAsia="zh-CN"/>
        </w:rPr>
      </w:pPr>
      <w:r>
        <w:rPr>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Default="00AC56F2" w:rsidP="00F232A8">
      <w:pPr>
        <w:spacing w:after="0" w:line="360" w:lineRule="auto"/>
        <w:jc w:val="center"/>
        <w:rPr>
          <w:lang w:eastAsia="zh-CN"/>
        </w:rPr>
      </w:pPr>
      <w:r>
        <w:rPr>
          <w:noProof/>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120" w:line="360" w:lineRule="auto"/>
        <w:jc w:val="center"/>
        <w:rPr>
          <w:lang w:eastAsia="zh-CN"/>
        </w:rPr>
      </w:pPr>
      <w:r>
        <w:rPr>
          <w:rFonts w:ascii="宋体" w:hAnsi="宋体"/>
          <w:sz w:val="21"/>
          <w:lang w:eastAsia="zh-CN"/>
        </w:rPr>
        <w:t>图5-5 工作时</w:t>
      </w:r>
      <w:proofErr w:type="gramStart"/>
      <w:r>
        <w:rPr>
          <w:rFonts w:ascii="宋体" w:hAnsi="宋体"/>
          <w:sz w:val="21"/>
          <w:lang w:eastAsia="zh-CN"/>
        </w:rPr>
        <w:t>长统计截</w:t>
      </w:r>
      <w:proofErr w:type="gramEnd"/>
      <w:r>
        <w:rPr>
          <w:rFonts w:ascii="宋体" w:hAnsi="宋体"/>
          <w:sz w:val="21"/>
          <w:lang w:eastAsia="zh-CN"/>
        </w:rPr>
        <w:t>图</w:t>
      </w:r>
    </w:p>
    <w:p w14:paraId="03A9215D" w14:textId="77777777" w:rsidR="00B87770" w:rsidRDefault="005A0EC7">
      <w:pPr>
        <w:rPr>
          <w:lang w:eastAsia="zh-CN"/>
        </w:rPr>
      </w:pPr>
      <w:r>
        <w:rPr>
          <w:rFonts w:ascii="宋体" w:hAnsi="宋体"/>
          <w:lang w:eastAsia="zh-CN"/>
        </w:rPr>
        <w:t>部分关键代码如下：</w:t>
      </w:r>
    </w:p>
    <w:p w14:paraId="0A71A177" w14:textId="77777777" w:rsidR="00B87770" w:rsidRDefault="005A0EC7">
      <w:r>
        <w:rPr>
          <w:rFonts w:ascii="Courier New" w:hAnsi="Courier New"/>
          <w:sz w:val="18"/>
        </w:rPr>
        <w:t># app.py</w:t>
      </w:r>
      <w:r>
        <w:rPr>
          <w:rFonts w:ascii="Courier New" w:hAnsi="Courier New"/>
          <w:sz w:val="18"/>
        </w:rPr>
        <w:br/>
      </w:r>
      <w:proofErr w:type="spellStart"/>
      <w:r>
        <w:rPr>
          <w:rFonts w:ascii="Courier New" w:hAnsi="Courier New"/>
          <w:sz w:val="18"/>
        </w:rPr>
        <w:t>total_seconds</w:t>
      </w:r>
      <w:proofErr w:type="spellEnd"/>
      <w:r>
        <w:rPr>
          <w:rFonts w:ascii="Courier New" w:hAnsi="Courier New"/>
          <w:sz w:val="18"/>
        </w:rPr>
        <w:t xml:space="preserve"> = 0</w:t>
      </w:r>
      <w:r>
        <w:rPr>
          <w:rFonts w:ascii="Courier New" w:hAnsi="Courier New"/>
          <w:sz w:val="18"/>
        </w:rPr>
        <w:br/>
        <w:t xml:space="preserve">for l in </w:t>
      </w:r>
      <w:proofErr w:type="spellStart"/>
      <w:r>
        <w:rPr>
          <w:rFonts w:ascii="Courier New" w:hAnsi="Courier New"/>
          <w:sz w:val="18"/>
        </w:rPr>
        <w:t>log_query.filter</w:t>
      </w:r>
      <w:proofErr w:type="spellEnd"/>
      <w:r>
        <w:rPr>
          <w:rFonts w:ascii="Courier New" w:hAnsi="Courier New"/>
          <w:sz w:val="18"/>
        </w:rPr>
        <w:t>(</w:t>
      </w:r>
      <w:proofErr w:type="spellStart"/>
      <w:r>
        <w:rPr>
          <w:rFonts w:ascii="Courier New" w:hAnsi="Courier New"/>
          <w:sz w:val="18"/>
        </w:rPr>
        <w:t>WorkLog.logout_time</w:t>
      </w:r>
      <w:proofErr w:type="spellEnd"/>
      <w:r>
        <w:rPr>
          <w:rFonts w:ascii="Courier New" w:hAnsi="Courier New"/>
          <w:sz w:val="18"/>
        </w:rPr>
        <w:t xml:space="preserve"> != None).all():</w:t>
      </w:r>
      <w:r>
        <w:rPr>
          <w:rFonts w:ascii="Courier New" w:hAnsi="Courier New"/>
          <w:sz w:val="18"/>
        </w:rPr>
        <w:br/>
        <w:t xml:space="preserve">    </w:t>
      </w:r>
      <w:proofErr w:type="spellStart"/>
      <w:r>
        <w:rPr>
          <w:rFonts w:ascii="Courier New" w:hAnsi="Courier New"/>
          <w:sz w:val="18"/>
        </w:rPr>
        <w:t>total_seconds</w:t>
      </w:r>
      <w:proofErr w:type="spellEnd"/>
      <w:r>
        <w:rPr>
          <w:rFonts w:ascii="Courier New" w:hAnsi="Courier New"/>
          <w:sz w:val="18"/>
        </w:rPr>
        <w:t xml:space="preserve"> += (</w:t>
      </w:r>
      <w:proofErr w:type="spellStart"/>
      <w:r>
        <w:rPr>
          <w:rFonts w:ascii="Courier New" w:hAnsi="Courier New"/>
          <w:sz w:val="18"/>
        </w:rPr>
        <w:t>l.logout_time</w:t>
      </w:r>
      <w:proofErr w:type="spellEnd"/>
      <w:r>
        <w:rPr>
          <w:rFonts w:ascii="Courier New" w:hAnsi="Courier New"/>
          <w:sz w:val="18"/>
        </w:rPr>
        <w:t xml:space="preserve"> - </w:t>
      </w:r>
      <w:proofErr w:type="spellStart"/>
      <w:r>
        <w:rPr>
          <w:rFonts w:ascii="Courier New" w:hAnsi="Courier New"/>
          <w:sz w:val="18"/>
        </w:rPr>
        <w:t>l.login_time</w:t>
      </w:r>
      <w:proofErr w:type="spellEnd"/>
      <w:r>
        <w:rPr>
          <w:rFonts w:ascii="Courier New" w:hAnsi="Courier New"/>
          <w:sz w:val="18"/>
        </w:rPr>
        <w:t>).</w:t>
      </w:r>
      <w:proofErr w:type="spellStart"/>
      <w:r>
        <w:rPr>
          <w:rFonts w:ascii="Courier New" w:hAnsi="Courier New"/>
          <w:sz w:val="18"/>
        </w:rPr>
        <w:t>total_seconds</w:t>
      </w:r>
      <w:proofErr w:type="spellEnd"/>
      <w:r>
        <w:rPr>
          <w:rFonts w:ascii="Courier New" w:hAnsi="Courier New"/>
          <w:sz w:val="18"/>
        </w:rPr>
        <w:t>()</w:t>
      </w:r>
      <w:r>
        <w:rPr>
          <w:rFonts w:ascii="Courier New" w:hAnsi="Courier New"/>
          <w:sz w:val="18"/>
        </w:rPr>
        <w:br/>
      </w:r>
      <w:r>
        <w:rPr>
          <w:rFonts w:ascii="Courier New" w:hAnsi="Courier New"/>
          <w:sz w:val="18"/>
        </w:rPr>
        <w:br/>
        <w:t xml:space="preserve">if </w:t>
      </w:r>
      <w:proofErr w:type="spellStart"/>
      <w:r>
        <w:rPr>
          <w:rFonts w:ascii="Courier New" w:hAnsi="Courier New"/>
          <w:sz w:val="18"/>
        </w:rPr>
        <w:t>session.get</w:t>
      </w:r>
      <w:proofErr w:type="spellEnd"/>
      <w:r>
        <w:rPr>
          <w:rFonts w:ascii="Courier New" w:hAnsi="Courier New"/>
          <w:sz w:val="18"/>
        </w:rPr>
        <w:t>('</w:t>
      </w:r>
      <w:proofErr w:type="spellStart"/>
      <w:r>
        <w:rPr>
          <w:rFonts w:ascii="Courier New" w:hAnsi="Courier New"/>
          <w:sz w:val="18"/>
        </w:rPr>
        <w:t>current_log_id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curr</w:t>
      </w:r>
      <w:proofErr w:type="spellEnd"/>
      <w:r>
        <w:rPr>
          <w:rFonts w:ascii="Courier New" w:hAnsi="Courier New"/>
          <w:sz w:val="18"/>
        </w:rPr>
        <w:t xml:space="preserve"> = </w:t>
      </w:r>
      <w:proofErr w:type="spellStart"/>
      <w:r>
        <w:rPr>
          <w:rFonts w:ascii="Courier New" w:hAnsi="Courier New"/>
          <w:sz w:val="18"/>
        </w:rPr>
        <w:t>db.session.get</w:t>
      </w:r>
      <w:proofErr w:type="spellEnd"/>
      <w:r>
        <w:rPr>
          <w:rFonts w:ascii="Courier New" w:hAnsi="Courier New"/>
          <w:sz w:val="18"/>
        </w:rPr>
        <w:t>(</w:t>
      </w:r>
      <w:proofErr w:type="spellStart"/>
      <w:r>
        <w:rPr>
          <w:rFonts w:ascii="Courier New" w:hAnsi="Courier New"/>
          <w:sz w:val="18"/>
        </w:rPr>
        <w:t>WorkLog</w:t>
      </w:r>
      <w:proofErr w:type="spellEnd"/>
      <w:r>
        <w:rPr>
          <w:rFonts w:ascii="Courier New" w:hAnsi="Courier New"/>
          <w:sz w:val="18"/>
        </w:rPr>
        <w:t>, session['</w:t>
      </w:r>
      <w:proofErr w:type="spellStart"/>
      <w:r>
        <w:rPr>
          <w:rFonts w:ascii="Courier New" w:hAnsi="Courier New"/>
          <w:sz w:val="18"/>
        </w:rPr>
        <w:t>current_log_id</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curr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total_seconds</w:t>
      </w:r>
      <w:proofErr w:type="spellEnd"/>
      <w:r>
        <w:rPr>
          <w:rFonts w:ascii="Courier New" w:hAnsi="Courier New"/>
          <w:sz w:val="18"/>
        </w:rPr>
        <w:t xml:space="preserve"> += (</w:t>
      </w:r>
      <w:proofErr w:type="spellStart"/>
      <w:r>
        <w:rPr>
          <w:rFonts w:ascii="Courier New" w:hAnsi="Courier New"/>
          <w:sz w:val="18"/>
        </w:rPr>
        <w:t>datetime.now</w:t>
      </w:r>
      <w:proofErr w:type="spellEnd"/>
      <w:r>
        <w:rPr>
          <w:rFonts w:ascii="Courier New" w:hAnsi="Courier New"/>
          <w:sz w:val="18"/>
        </w:rPr>
        <w:t xml:space="preserve">() - </w:t>
      </w:r>
      <w:proofErr w:type="spellStart"/>
      <w:r>
        <w:rPr>
          <w:rFonts w:ascii="Courier New" w:hAnsi="Courier New"/>
          <w:sz w:val="18"/>
        </w:rPr>
        <w:t>curr.login_time</w:t>
      </w:r>
      <w:proofErr w:type="spellEnd"/>
      <w:r>
        <w:rPr>
          <w:rFonts w:ascii="Courier New" w:hAnsi="Courier New"/>
          <w:sz w:val="18"/>
        </w:rPr>
        <w:t>).</w:t>
      </w:r>
      <w:proofErr w:type="spellStart"/>
      <w:r>
        <w:rPr>
          <w:rFonts w:ascii="Courier New" w:hAnsi="Courier New"/>
          <w:sz w:val="18"/>
        </w:rPr>
        <w:t>total_seconds</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work_time_str</w:t>
      </w:r>
      <w:proofErr w:type="spellEnd"/>
      <w:r>
        <w:rPr>
          <w:rFonts w:ascii="Courier New" w:hAnsi="Courier New"/>
          <w:sz w:val="18"/>
        </w:rPr>
        <w:t xml:space="preserve"> = (</w:t>
      </w:r>
      <w:r>
        <w:rPr>
          <w:rFonts w:ascii="Courier New" w:hAnsi="Courier New"/>
          <w:sz w:val="18"/>
        </w:rPr>
        <w:br/>
        <w:t xml:space="preserve">    f"{int(</w:t>
      </w:r>
      <w:proofErr w:type="spellStart"/>
      <w:r>
        <w:rPr>
          <w:rFonts w:ascii="Courier New" w:hAnsi="Courier New"/>
          <w:sz w:val="18"/>
        </w:rPr>
        <w:t>total_seconds</w:t>
      </w:r>
      <w:proofErr w:type="spellEnd"/>
      <w:r>
        <w:rPr>
          <w:rFonts w:ascii="Courier New" w:hAnsi="Courier New"/>
          <w:sz w:val="18"/>
        </w:rPr>
        <w:t xml:space="preserve"> // 3600)}</w:t>
      </w:r>
      <w:proofErr w:type="spellStart"/>
      <w:r>
        <w:rPr>
          <w:rFonts w:ascii="Courier New" w:hAnsi="Courier New"/>
          <w:sz w:val="18"/>
        </w:rPr>
        <w:t>小时</w:t>
      </w:r>
      <w:proofErr w:type="spellEnd"/>
      <w:r>
        <w:rPr>
          <w:rFonts w:ascii="Courier New" w:hAnsi="Courier New"/>
          <w:sz w:val="18"/>
        </w:rPr>
        <w:t xml:space="preserve"> "</w:t>
      </w:r>
      <w:r>
        <w:rPr>
          <w:rFonts w:ascii="Courier New" w:hAnsi="Courier New"/>
          <w:sz w:val="18"/>
        </w:rPr>
        <w:br/>
        <w:t xml:space="preserve">    f"{int((</w:t>
      </w:r>
      <w:proofErr w:type="spellStart"/>
      <w:r>
        <w:rPr>
          <w:rFonts w:ascii="Courier New" w:hAnsi="Courier New"/>
          <w:sz w:val="18"/>
        </w:rPr>
        <w:t>total_seconds</w:t>
      </w:r>
      <w:proofErr w:type="spellEnd"/>
      <w:r>
        <w:rPr>
          <w:rFonts w:ascii="Courier New" w:hAnsi="Courier New"/>
          <w:sz w:val="18"/>
        </w:rPr>
        <w:t xml:space="preserve"> % 3600) // 60)}</w:t>
      </w:r>
      <w:proofErr w:type="spellStart"/>
      <w:r>
        <w:rPr>
          <w:rFonts w:ascii="Courier New" w:hAnsi="Courier New"/>
          <w:sz w:val="18"/>
        </w:rPr>
        <w:t>分钟</w:t>
      </w:r>
      <w:proofErr w:type="spellEnd"/>
      <w:r>
        <w:rPr>
          <w:rFonts w:ascii="Courier New" w:hAnsi="Courier New"/>
          <w:sz w:val="18"/>
        </w:rPr>
        <w:t>"</w:t>
      </w:r>
      <w:r>
        <w:rPr>
          <w:rFonts w:ascii="Courier New" w:hAnsi="Courier New"/>
          <w:sz w:val="18"/>
        </w:rPr>
        <w:br/>
        <w:t>)</w:t>
      </w:r>
    </w:p>
    <w:p w14:paraId="444BF9F1" w14:textId="77777777" w:rsidR="000D1FF0" w:rsidRDefault="00C855C3">
      <w:pPr>
        <w:pStyle w:val="31"/>
        <w:spacing w:before="0" w:line="360" w:lineRule="auto"/>
        <w:jc w:val="both"/>
        <w:rPr>
          <w:lang w:eastAsia="zh-CN"/>
        </w:rPr>
      </w:pPr>
      <w:bookmarkStart w:id="33" w:name="_Toc227671589"/>
      <w:r>
        <w:rPr>
          <w:rFonts w:ascii="Times New Roman" w:eastAsia="仿宋_GB2312" w:hAnsi="Times New Roman"/>
          <w:b w:val="0"/>
          <w:lang w:eastAsia="zh-CN"/>
        </w:rPr>
        <w:lastRenderedPageBreak/>
        <w:t xml:space="preserve">5.1.4 </w:t>
      </w:r>
      <w:r>
        <w:rPr>
          <w:rFonts w:ascii="Times New Roman" w:eastAsia="仿宋_GB2312" w:hAnsi="Times New Roman"/>
          <w:b w:val="0"/>
          <w:lang w:eastAsia="zh-CN"/>
        </w:rPr>
        <w:t>销售与库存管理界面</w:t>
      </w:r>
      <w:bookmarkEnd w:id="33"/>
    </w:p>
    <w:p w14:paraId="31C076BB" w14:textId="77777777" w:rsidR="000D1FF0" w:rsidRDefault="00C855C3">
      <w:pPr>
        <w:spacing w:after="0" w:line="360" w:lineRule="auto"/>
        <w:ind w:firstLine="480"/>
        <w:jc w:val="both"/>
        <w:rPr>
          <w:lang w:eastAsia="zh-CN"/>
        </w:rPr>
      </w:pPr>
      <w:r>
        <w:rPr>
          <w:lang w:eastAsia="zh-CN"/>
        </w:rPr>
        <w:t>销售与库存管理页面在业务设计上与检测模块保持紧密联动。页面上方展示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Default="00B122A7" w:rsidP="00F232A8">
      <w:pPr>
        <w:spacing w:after="0" w:line="360" w:lineRule="auto"/>
        <w:jc w:val="center"/>
        <w:rPr>
          <w:lang w:eastAsia="zh-CN"/>
        </w:rPr>
      </w:pPr>
      <w:r>
        <w:rPr>
          <w:noProof/>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120" w:line="360" w:lineRule="auto"/>
        <w:jc w:val="center"/>
        <w:rPr>
          <w:lang w:eastAsia="zh-CN"/>
        </w:rPr>
      </w:pPr>
      <w:r>
        <w:rPr>
          <w:rFonts w:ascii="宋体" w:hAnsi="宋体"/>
          <w:sz w:val="21"/>
          <w:lang w:eastAsia="zh-CN"/>
        </w:rPr>
        <w:t>图5-6 销售与库存页面截图</w:t>
      </w:r>
    </w:p>
    <w:p w14:paraId="712CB588" w14:textId="77777777" w:rsidR="00B87770" w:rsidRDefault="005A0EC7">
      <w:pPr>
        <w:rPr>
          <w:lang w:eastAsia="zh-CN"/>
        </w:rPr>
      </w:pPr>
      <w:r>
        <w:rPr>
          <w:rFonts w:ascii="宋体" w:hAnsi="宋体"/>
          <w:lang w:eastAsia="zh-CN"/>
        </w:rPr>
        <w:t>部分关键代码如下：</w:t>
      </w:r>
    </w:p>
    <w:p w14:paraId="5B3D2142" w14:textId="77777777" w:rsidR="00B87770" w:rsidRDefault="005A0EC7">
      <w:r>
        <w:rPr>
          <w:rFonts w:ascii="Courier New" w:hAnsi="Courier New"/>
          <w:sz w:val="18"/>
        </w:rPr>
        <w:t># app.py</w:t>
      </w:r>
      <w:r>
        <w:rPr>
          <w:rFonts w:ascii="Courier New" w:hAnsi="Courier New"/>
          <w:sz w:val="18"/>
        </w:rPr>
        <w:br/>
        <w:t>@app.route('/sales', methods=['GET', 'POST'])</w:t>
      </w:r>
      <w:r>
        <w:rPr>
          <w:rFonts w:ascii="Courier New" w:hAnsi="Courier New"/>
          <w:sz w:val="18"/>
        </w:rPr>
        <w:br/>
        <w:t>@login_required</w:t>
      </w:r>
      <w:r>
        <w:rPr>
          <w:rFonts w:ascii="Courier New" w:hAnsi="Courier New"/>
          <w:sz w:val="18"/>
        </w:rPr>
        <w:br/>
        <w:t>def sales():</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grade = </w:t>
      </w:r>
      <w:proofErr w:type="spellStart"/>
      <w:r>
        <w:rPr>
          <w:rFonts w:ascii="Courier New" w:hAnsi="Courier New"/>
          <w:sz w:val="18"/>
        </w:rPr>
        <w:t>request.form.get</w:t>
      </w:r>
      <w:proofErr w:type="spellEnd"/>
      <w:r>
        <w:rPr>
          <w:rFonts w:ascii="Courier New" w:hAnsi="Courier New"/>
          <w:sz w:val="18"/>
        </w:rPr>
        <w:t>('grade')</w:t>
      </w:r>
      <w:r>
        <w:rPr>
          <w:rFonts w:ascii="Courier New" w:hAnsi="Courier New"/>
          <w:sz w:val="18"/>
        </w:rPr>
        <w:br/>
        <w:t xml:space="preserve">        qty = int(</w:t>
      </w:r>
      <w:proofErr w:type="spellStart"/>
      <w:r>
        <w:rPr>
          <w:rFonts w:ascii="Courier New" w:hAnsi="Courier New"/>
          <w:sz w:val="18"/>
        </w:rPr>
        <w:t>request.form.get</w:t>
      </w:r>
      <w:proofErr w:type="spellEnd"/>
      <w:r>
        <w:rPr>
          <w:rFonts w:ascii="Courier New" w:hAnsi="Courier New"/>
          <w:sz w:val="18"/>
        </w:rPr>
        <w:t>('quantity'))</w:t>
      </w:r>
      <w:r>
        <w:rPr>
          <w:rFonts w:ascii="Courier New" w:hAnsi="Courier New"/>
          <w:sz w:val="18"/>
        </w:rPr>
        <w:br/>
        <w:t xml:space="preserve">        inv = </w:t>
      </w:r>
      <w:proofErr w:type="spellStart"/>
      <w:r>
        <w:rPr>
          <w:rFonts w:ascii="Courier New" w:hAnsi="Courier New"/>
          <w:sz w:val="18"/>
        </w:rPr>
        <w:t>db.session.get</w:t>
      </w:r>
      <w:proofErr w:type="spellEnd"/>
      <w:r>
        <w:rPr>
          <w:rFonts w:ascii="Courier New" w:hAnsi="Courier New"/>
          <w:sz w:val="18"/>
        </w:rPr>
        <w:t>(Inventory, grade)</w:t>
      </w:r>
      <w:r>
        <w:rPr>
          <w:rFonts w:ascii="Courier New" w:hAnsi="Courier New"/>
          <w:sz w:val="18"/>
        </w:rPr>
        <w:br/>
        <w:t xml:space="preserve">        if not inv or </w:t>
      </w:r>
      <w:proofErr w:type="spellStart"/>
      <w:r>
        <w:rPr>
          <w:rFonts w:ascii="Courier New" w:hAnsi="Courier New"/>
          <w:sz w:val="18"/>
        </w:rPr>
        <w:t>inv.count</w:t>
      </w:r>
      <w:proofErr w:type="spellEnd"/>
      <w:r>
        <w:rPr>
          <w:rFonts w:ascii="Courier New" w:hAnsi="Courier New"/>
          <w:sz w:val="18"/>
        </w:rPr>
        <w:t xml:space="preserve"> &lt; qty:</w:t>
      </w:r>
      <w:r>
        <w:rPr>
          <w:rFonts w:ascii="Courier New" w:hAnsi="Courier New"/>
          <w:sz w:val="18"/>
        </w:rPr>
        <w:br/>
        <w:t xml:space="preserve">            flash(f'{grade} </w:t>
      </w:r>
      <w:proofErr w:type="spellStart"/>
      <w:r>
        <w:rPr>
          <w:rFonts w:ascii="Courier New" w:hAnsi="Courier New"/>
          <w:sz w:val="18"/>
        </w:rPr>
        <w:t>库存不足</w:t>
      </w:r>
      <w:proofErr w:type="spellEnd"/>
      <w:r>
        <w:rPr>
          <w:rFonts w:ascii="Courier New" w:hAnsi="Courier New"/>
          <w:sz w:val="18"/>
        </w:rPr>
        <w:t>！</w:t>
      </w:r>
      <w:r>
        <w:rPr>
          <w:rFonts w:ascii="Courier New" w:hAnsi="Courier New"/>
          <w:sz w:val="18"/>
        </w:rPr>
        <w:t>', 'danger')</w:t>
      </w:r>
      <w:r>
        <w:rPr>
          <w:rFonts w:ascii="Courier New" w:hAnsi="Courier New"/>
          <w:sz w:val="18"/>
        </w:rPr>
        <w:br/>
        <w:t xml:space="preserve">        else:</w:t>
      </w:r>
      <w:r>
        <w:rPr>
          <w:rFonts w:ascii="Courier New" w:hAnsi="Courier New"/>
          <w:sz w:val="18"/>
        </w:rPr>
        <w:br/>
        <w:t xml:space="preserve">            </w:t>
      </w:r>
      <w:proofErr w:type="spellStart"/>
      <w:r>
        <w:rPr>
          <w:rFonts w:ascii="Courier New" w:hAnsi="Courier New"/>
          <w:sz w:val="18"/>
        </w:rPr>
        <w:t>inv.count</w:t>
      </w:r>
      <w:proofErr w:type="spellEnd"/>
      <w:r>
        <w:rPr>
          <w:rFonts w:ascii="Courier New" w:hAnsi="Courier New"/>
          <w:sz w:val="18"/>
        </w:rPr>
        <w:t xml:space="preserve"> -= qty</w:t>
      </w:r>
      <w:r>
        <w:rPr>
          <w:rFonts w:ascii="Courier New" w:hAnsi="Courier New"/>
          <w:sz w:val="18"/>
        </w:rPr>
        <w:br/>
        <w:t xml:space="preserve">            sale = </w:t>
      </w:r>
      <w:proofErr w:type="spellStart"/>
      <w:r>
        <w:rPr>
          <w:rFonts w:ascii="Courier New" w:hAnsi="Courier New"/>
          <w:sz w:val="18"/>
        </w:rPr>
        <w:t>SalesRecord</w:t>
      </w:r>
      <w:proofErr w:type="spellEnd"/>
      <w:r>
        <w:rPr>
          <w:rFonts w:ascii="Courier New" w:hAnsi="Courier New"/>
          <w:sz w:val="18"/>
        </w:rPr>
        <w:t>(</w:t>
      </w:r>
      <w:proofErr w:type="spellStart"/>
      <w:r>
        <w:rPr>
          <w:rFonts w:ascii="Courier New" w:hAnsi="Courier New"/>
          <w:sz w:val="18"/>
        </w:rPr>
        <w:t>customer_name</w:t>
      </w:r>
      <w:proofErr w:type="spellEnd"/>
      <w:r>
        <w:rPr>
          <w:rFonts w:ascii="Courier New" w:hAnsi="Courier New"/>
          <w:sz w:val="18"/>
        </w:rPr>
        <w:t>=</w:t>
      </w:r>
      <w:proofErr w:type="spellStart"/>
      <w:r>
        <w:rPr>
          <w:rFonts w:ascii="Courier New" w:hAnsi="Courier New"/>
          <w:sz w:val="18"/>
        </w:rPr>
        <w:t>request.form.get</w:t>
      </w:r>
      <w:proofErr w:type="spellEnd"/>
      <w:r>
        <w:rPr>
          <w:rFonts w:ascii="Courier New" w:hAnsi="Courier New"/>
          <w:sz w:val="18"/>
        </w:rPr>
        <w:t>('customer'),</w:t>
      </w:r>
      <w:r>
        <w:rPr>
          <w:rFonts w:ascii="Courier New" w:hAnsi="Courier New"/>
          <w:sz w:val="18"/>
        </w:rPr>
        <w:br/>
        <w:t xml:space="preserve">                               </w:t>
      </w:r>
      <w:proofErr w:type="spellStart"/>
      <w:r>
        <w:rPr>
          <w:rFonts w:ascii="Courier New" w:hAnsi="Courier New"/>
          <w:sz w:val="18"/>
        </w:rPr>
        <w:t>product_grade</w:t>
      </w:r>
      <w:proofErr w:type="spellEnd"/>
      <w:r>
        <w:rPr>
          <w:rFonts w:ascii="Courier New" w:hAnsi="Courier New"/>
          <w:sz w:val="18"/>
        </w:rPr>
        <w:t>=grade, quantity=qty)</w:t>
      </w:r>
      <w:r>
        <w:rPr>
          <w:rFonts w:ascii="Courier New" w:hAnsi="Courier New"/>
          <w:sz w:val="18"/>
        </w:rPr>
        <w:br/>
        <w:t xml:space="preserve">            </w:t>
      </w:r>
      <w:proofErr w:type="spellStart"/>
      <w:r>
        <w:rPr>
          <w:rFonts w:ascii="Courier New" w:hAnsi="Courier New"/>
          <w:sz w:val="18"/>
        </w:rPr>
        <w:t>db.session.add</w:t>
      </w:r>
      <w:proofErr w:type="spellEnd"/>
      <w:r>
        <w:rPr>
          <w:rFonts w:ascii="Courier New" w:hAnsi="Courier New"/>
          <w:sz w:val="18"/>
        </w:rPr>
        <w:t>(sale)</w:t>
      </w:r>
    </w:p>
    <w:p w14:paraId="5331CEBF" w14:textId="77777777" w:rsidR="000D1FF0" w:rsidRDefault="00C855C3">
      <w:pPr>
        <w:pStyle w:val="31"/>
        <w:spacing w:before="0" w:line="360" w:lineRule="auto"/>
        <w:jc w:val="both"/>
        <w:rPr>
          <w:lang w:eastAsia="zh-CN"/>
        </w:rPr>
      </w:pPr>
      <w:bookmarkStart w:id="34" w:name="_Toc227671590"/>
      <w:r>
        <w:rPr>
          <w:rFonts w:ascii="Times New Roman" w:eastAsia="黑体" w:hAnsi="Times New Roman"/>
          <w:lang w:eastAsia="zh-CN"/>
        </w:rPr>
        <w:t xml:space="preserve">5.1.5 </w:t>
      </w:r>
      <w:r>
        <w:rPr>
          <w:rFonts w:ascii="Times New Roman" w:eastAsia="黑体" w:hAnsi="Times New Roman"/>
          <w:lang w:eastAsia="zh-CN"/>
        </w:rPr>
        <w:t>缺陷图谱与帮助中心界面</w:t>
      </w:r>
      <w:bookmarkEnd w:id="34"/>
    </w:p>
    <w:p w14:paraId="38D55333" w14:textId="77777777" w:rsidR="000D1FF0" w:rsidRDefault="00C855C3">
      <w:pPr>
        <w:spacing w:after="0" w:line="360" w:lineRule="auto"/>
        <w:ind w:firstLine="480"/>
        <w:jc w:val="both"/>
        <w:rPr>
          <w:lang w:eastAsia="zh-CN"/>
        </w:rPr>
      </w:pPr>
      <w:r>
        <w:rPr>
          <w:lang w:eastAsia="zh-CN"/>
        </w:rPr>
        <w:t>帮助中心页面展示了活节、死节和裂纹三类典型样张，并给出相应的定义说明、外观特征和等级判定依据。该页面有助于用户理解不同缺陷之间的差异，并提升系统结果说明的直观性。</w:t>
      </w:r>
    </w:p>
    <w:p w14:paraId="6AE58EE3" w14:textId="77777777" w:rsidR="00B00D75" w:rsidRDefault="00B00D75">
      <w:pPr>
        <w:spacing w:after="0" w:line="360" w:lineRule="auto"/>
        <w:rPr>
          <w:lang w:eastAsia="zh-CN"/>
        </w:rPr>
      </w:pPr>
      <w:r>
        <w:rPr>
          <w:noProof/>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120" w:line="360" w:lineRule="auto"/>
        <w:jc w:val="center"/>
        <w:rPr>
          <w:lang w:eastAsia="zh-CN"/>
        </w:rPr>
      </w:pPr>
      <w:r>
        <w:rPr>
          <w:rFonts w:ascii="宋体" w:hAnsi="宋体"/>
          <w:sz w:val="21"/>
          <w:lang w:eastAsia="zh-CN"/>
        </w:rPr>
        <w:t>图5-7 帮助中心页面截图</w:t>
      </w:r>
    </w:p>
    <w:p w14:paraId="4BD7B2A1" w14:textId="77777777" w:rsidR="00B87770" w:rsidRDefault="005A0EC7">
      <w:pPr>
        <w:rPr>
          <w:lang w:eastAsia="zh-CN"/>
        </w:rPr>
      </w:pPr>
      <w:r>
        <w:rPr>
          <w:rFonts w:ascii="宋体" w:hAnsi="宋体"/>
          <w:lang w:eastAsia="zh-CN"/>
        </w:rPr>
        <w:t>部分关键代码如下：</w:t>
      </w:r>
    </w:p>
    <w:p w14:paraId="2CECA959" w14:textId="77777777" w:rsidR="00B87770" w:rsidRDefault="005A0EC7">
      <w:r>
        <w:rPr>
          <w:rFonts w:ascii="Courier New" w:hAnsi="Courier New"/>
          <w:sz w:val="18"/>
        </w:rPr>
        <w:t># app.py / templates/help.html</w:t>
      </w:r>
      <w:r>
        <w:rPr>
          <w:rFonts w:ascii="Courier New" w:hAnsi="Courier New"/>
          <w:sz w:val="18"/>
        </w:rPr>
        <w:br/>
        <w:t>@app.route('/help')</w:t>
      </w:r>
      <w:r>
        <w:rPr>
          <w:rFonts w:ascii="Courier New" w:hAnsi="Courier New"/>
          <w:sz w:val="18"/>
        </w:rPr>
        <w:br/>
        <w:t>@login_required</w:t>
      </w:r>
      <w:r>
        <w:rPr>
          <w:rFonts w:ascii="Courier New" w:hAnsi="Courier New"/>
          <w:sz w:val="18"/>
        </w:rPr>
        <w:br/>
        <w:t xml:space="preserve">def </w:t>
      </w:r>
      <w:proofErr w:type="spellStart"/>
      <w:r>
        <w:rPr>
          <w:rFonts w:ascii="Courier New" w:hAnsi="Courier New"/>
          <w:sz w:val="18"/>
        </w:rPr>
        <w:t>help_center</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render_template</w:t>
      </w:r>
      <w:proofErr w:type="spellEnd"/>
      <w:r>
        <w:rPr>
          <w:rFonts w:ascii="Courier New" w:hAnsi="Courier New"/>
          <w:sz w:val="18"/>
        </w:rPr>
        <w:t>('help.html')</w:t>
      </w:r>
      <w:r>
        <w:rPr>
          <w:rFonts w:ascii="Courier New" w:hAnsi="Courier New"/>
          <w:sz w:val="18"/>
        </w:rPr>
        <w:br/>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/live_knot.png')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活节样张</w:t>
      </w:r>
      <w:proofErr w:type="spellEnd"/>
      <w:r>
        <w:rPr>
          <w:rFonts w:ascii="Courier New" w:hAnsi="Courier New"/>
          <w:sz w:val="18"/>
        </w:rPr>
        <w:t>"&gt;</w:t>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/dead_knot.png')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死节样张</w:t>
      </w:r>
      <w:proofErr w:type="spellEnd"/>
      <w:r>
        <w:rPr>
          <w:rFonts w:ascii="Courier New" w:hAnsi="Courier New"/>
          <w:sz w:val="18"/>
        </w:rPr>
        <w:t>"&gt;</w:t>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/crack.png')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裂纹样张</w:t>
      </w:r>
      <w:proofErr w:type="spellEnd"/>
      <w:r>
        <w:rPr>
          <w:rFonts w:ascii="Courier New" w:hAnsi="Courier New"/>
          <w:sz w:val="18"/>
        </w:rPr>
        <w:t>"&gt;</w:t>
      </w:r>
    </w:p>
    <w:p w14:paraId="0E299387" w14:textId="77777777" w:rsidR="000D1FF0" w:rsidRDefault="00C855C3">
      <w:pPr>
        <w:pStyle w:val="21"/>
        <w:spacing w:before="0" w:line="360" w:lineRule="auto"/>
        <w:jc w:val="both"/>
        <w:rPr>
          <w:lang w:eastAsia="zh-CN"/>
        </w:rPr>
      </w:pPr>
      <w:bookmarkStart w:id="35" w:name="_Toc227671591"/>
      <w:r>
        <w:rPr>
          <w:rFonts w:ascii="Times New Roman" w:eastAsia="黑体" w:hAnsi="Times New Roman"/>
          <w:sz w:val="24"/>
          <w:lang w:eastAsia="zh-CN"/>
        </w:rPr>
        <w:t xml:space="preserve">5.2 </w:t>
      </w:r>
      <w:r>
        <w:rPr>
          <w:rFonts w:ascii="Times New Roman" w:eastAsia="黑体" w:hAnsi="Times New Roman"/>
          <w:sz w:val="24"/>
          <w:lang w:eastAsia="zh-CN"/>
        </w:rPr>
        <w:t>管理员功能模块的实现</w:t>
      </w:r>
      <w:bookmarkEnd w:id="35"/>
    </w:p>
    <w:p w14:paraId="6C0D4D80" w14:textId="77777777" w:rsidR="000D1FF0" w:rsidRDefault="00C855C3">
      <w:pPr>
        <w:pStyle w:val="31"/>
        <w:spacing w:before="0" w:line="360" w:lineRule="auto"/>
        <w:jc w:val="both"/>
        <w:rPr>
          <w:lang w:eastAsia="zh-CN"/>
        </w:rPr>
      </w:pPr>
      <w:bookmarkStart w:id="36" w:name="_Toc227671592"/>
      <w:r>
        <w:rPr>
          <w:rFonts w:ascii="Times New Roman" w:eastAsia="仿宋_GB2312" w:hAnsi="Times New Roman"/>
          <w:b w:val="0"/>
          <w:lang w:eastAsia="zh-CN"/>
        </w:rPr>
        <w:t xml:space="preserve">5.2.1 </w:t>
      </w:r>
      <w:r>
        <w:rPr>
          <w:rFonts w:ascii="Times New Roman" w:eastAsia="仿宋_GB2312" w:hAnsi="Times New Roman"/>
          <w:b w:val="0"/>
          <w:lang w:eastAsia="zh-CN"/>
        </w:rPr>
        <w:t>用户管理界面</w:t>
      </w:r>
      <w:bookmarkEnd w:id="36"/>
    </w:p>
    <w:p w14:paraId="55630ED3" w14:textId="77777777" w:rsidR="000D1FF0" w:rsidRDefault="00C855C3">
      <w:pPr>
        <w:spacing w:after="0" w:line="360" w:lineRule="auto"/>
        <w:ind w:firstLine="480"/>
        <w:jc w:val="both"/>
        <w:rPr>
          <w:lang w:eastAsia="zh-CN"/>
        </w:rPr>
      </w:pPr>
      <w:r>
        <w:rPr>
          <w:lang w:eastAsia="zh-CN"/>
        </w:rPr>
        <w:t>用户管理模块主要面向管理员使用，系统支持新增和删除用户账号，并在创建用户时对密码进行哈希处理。该模块实现了系统基础的账号维护功能，为权限控制和多用户使用提供了保障。</w:t>
      </w:r>
    </w:p>
    <w:p w14:paraId="543CA113" w14:textId="77777777" w:rsidR="00360FAA" w:rsidRDefault="00360FAA">
      <w:pPr>
        <w:spacing w:after="0" w:line="360" w:lineRule="auto"/>
        <w:rPr>
          <w:lang w:eastAsia="zh-CN"/>
        </w:rPr>
      </w:pPr>
      <w:r>
        <w:rPr>
          <w:noProof/>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120" w:line="360" w:lineRule="auto"/>
        <w:jc w:val="center"/>
        <w:rPr>
          <w:lang w:eastAsia="zh-CN"/>
        </w:rPr>
      </w:pPr>
      <w:r>
        <w:rPr>
          <w:rFonts w:ascii="宋体" w:hAnsi="宋体"/>
          <w:sz w:val="21"/>
          <w:lang w:eastAsia="zh-CN"/>
        </w:rPr>
        <w:t>图5-8 用户管理页面截图</w:t>
      </w:r>
    </w:p>
    <w:p w14:paraId="48CC08B0" w14:textId="77777777" w:rsidR="00B87770" w:rsidRDefault="005A0EC7">
      <w:pPr>
        <w:rPr>
          <w:lang w:eastAsia="zh-CN"/>
        </w:rPr>
      </w:pPr>
      <w:r>
        <w:rPr>
          <w:rFonts w:ascii="宋体" w:hAnsi="宋体"/>
          <w:lang w:eastAsia="zh-CN"/>
        </w:rPr>
        <w:t>部分关键代码如下：</w:t>
      </w:r>
    </w:p>
    <w:p w14:paraId="56762659" w14:textId="77777777" w:rsidR="00B87770" w:rsidRDefault="005A0EC7">
      <w:r>
        <w:rPr>
          <w:rFonts w:ascii="Courier New" w:hAnsi="Courier New"/>
          <w:sz w:val="18"/>
        </w:rPr>
        <w:t># app.py</w:t>
      </w:r>
      <w:r>
        <w:rPr>
          <w:rFonts w:ascii="Courier New" w:hAnsi="Courier New"/>
          <w:sz w:val="18"/>
        </w:rPr>
        <w:br/>
        <w:t>@app.route('/admin/users', methods=['GET', 'POST'])</w:t>
      </w:r>
      <w:r>
        <w:rPr>
          <w:rFonts w:ascii="Courier New" w:hAnsi="Courier New"/>
          <w:sz w:val="18"/>
        </w:rPr>
        <w:br/>
        <w:t>@login_required</w:t>
      </w:r>
      <w:r>
        <w:rPr>
          <w:rFonts w:ascii="Courier New" w:hAnsi="Courier New"/>
          <w:sz w:val="18"/>
        </w:rPr>
        <w:br/>
        <w:t xml:space="preserve">def </w:t>
      </w:r>
      <w:proofErr w:type="spellStart"/>
      <w:r>
        <w:rPr>
          <w:rFonts w:ascii="Courier New" w:hAnsi="Courier New"/>
          <w:sz w:val="18"/>
        </w:rPr>
        <w:t>admin_users</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action = </w:t>
      </w:r>
      <w:proofErr w:type="spellStart"/>
      <w:r>
        <w:rPr>
          <w:rFonts w:ascii="Courier New" w:hAnsi="Courier New"/>
          <w:sz w:val="18"/>
        </w:rPr>
        <w:t>request.form.get</w:t>
      </w:r>
      <w:proofErr w:type="spellEnd"/>
      <w:r>
        <w:rPr>
          <w:rFonts w:ascii="Courier New" w:hAnsi="Courier New"/>
          <w:sz w:val="18"/>
        </w:rPr>
        <w:t>('action')</w:t>
      </w:r>
      <w:r>
        <w:rPr>
          <w:rFonts w:ascii="Courier New" w:hAnsi="Courier New"/>
          <w:sz w:val="18"/>
        </w:rPr>
        <w:br/>
        <w:t xml:space="preserve">        if action == 'add':</w:t>
      </w:r>
      <w:r>
        <w:rPr>
          <w:rFonts w:ascii="Courier New" w:hAnsi="Courier New"/>
          <w:sz w:val="18"/>
        </w:rPr>
        <w:br/>
        <w:t xml:space="preserve">            </w:t>
      </w:r>
      <w:proofErr w:type="spellStart"/>
      <w:r>
        <w:rPr>
          <w:rFonts w:ascii="Courier New" w:hAnsi="Courier New"/>
          <w:sz w:val="18"/>
        </w:rPr>
        <w:t>new_user</w:t>
      </w:r>
      <w:proofErr w:type="spellEnd"/>
      <w:r>
        <w:rPr>
          <w:rFonts w:ascii="Courier New" w:hAnsi="Courier New"/>
          <w:sz w:val="18"/>
        </w:rPr>
        <w:t xml:space="preserve"> = User(</w:t>
      </w:r>
      <w:r>
        <w:rPr>
          <w:rFonts w:ascii="Courier New" w:hAnsi="Courier New"/>
          <w:sz w:val="18"/>
        </w:rPr>
        <w:br/>
        <w:t xml:space="preserve">                username=</w:t>
      </w:r>
      <w:proofErr w:type="spellStart"/>
      <w:r>
        <w:rPr>
          <w:rFonts w:ascii="Courier New" w:hAnsi="Courier New"/>
          <w:sz w:val="18"/>
        </w:rPr>
        <w:t>request.form.get</w:t>
      </w:r>
      <w:proofErr w:type="spellEnd"/>
      <w:r>
        <w:rPr>
          <w:rFonts w:ascii="Courier New" w:hAnsi="Courier New"/>
          <w:sz w:val="18"/>
        </w:rPr>
        <w:t>('username'),</w:t>
      </w:r>
      <w:r>
        <w:rPr>
          <w:rFonts w:ascii="Courier New" w:hAnsi="Courier New"/>
          <w:sz w:val="18"/>
        </w:rPr>
        <w:br/>
        <w:t xml:space="preserve">                password=</w:t>
      </w:r>
      <w:proofErr w:type="spellStart"/>
      <w:r>
        <w:rPr>
          <w:rFonts w:ascii="Courier New" w:hAnsi="Courier New"/>
          <w:sz w:val="18"/>
        </w:rPr>
        <w:t>generate_password_hash</w:t>
      </w:r>
      <w:proofErr w:type="spellEnd"/>
      <w:r>
        <w:rPr>
          <w:rFonts w:ascii="Courier New" w:hAnsi="Courier New"/>
          <w:sz w:val="18"/>
        </w:rPr>
        <w:t>(</w:t>
      </w:r>
      <w:proofErr w:type="spellStart"/>
      <w:r>
        <w:rPr>
          <w:rFonts w:ascii="Courier New" w:hAnsi="Courier New"/>
          <w:sz w:val="18"/>
        </w:rPr>
        <w:t>request.form.get</w:t>
      </w:r>
      <w:proofErr w:type="spellEnd"/>
      <w:r>
        <w:rPr>
          <w:rFonts w:ascii="Courier New" w:hAnsi="Courier New"/>
          <w:sz w:val="18"/>
        </w:rPr>
        <w:t>('password')),</w:t>
      </w:r>
      <w:r>
        <w:rPr>
          <w:rFonts w:ascii="Courier New" w:hAnsi="Courier New"/>
          <w:sz w:val="18"/>
        </w:rPr>
        <w:br/>
        <w:t xml:space="preserve">                role=</w:t>
      </w:r>
      <w:proofErr w:type="spellStart"/>
      <w:r>
        <w:rPr>
          <w:rFonts w:ascii="Courier New" w:hAnsi="Courier New"/>
          <w:sz w:val="18"/>
        </w:rPr>
        <w:t>request.form.get</w:t>
      </w:r>
      <w:proofErr w:type="spellEnd"/>
      <w:r>
        <w:rPr>
          <w:rFonts w:ascii="Courier New" w:hAnsi="Courier New"/>
          <w:sz w:val="18"/>
        </w:rPr>
        <w:t>('role')</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db.session.add</w:t>
      </w:r>
      <w:proofErr w:type="spellEnd"/>
      <w:r>
        <w:rPr>
          <w:rFonts w:ascii="Courier New" w:hAnsi="Courier New"/>
          <w:sz w:val="18"/>
        </w:rPr>
        <w:t>(</w:t>
      </w:r>
      <w:proofErr w:type="spellStart"/>
      <w:r>
        <w:rPr>
          <w:rFonts w:ascii="Courier New" w:hAnsi="Courier New"/>
          <w:sz w:val="18"/>
        </w:rPr>
        <w:t>new_user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db.session.commit</w:t>
      </w:r>
      <w:proofErr w:type="spellEnd"/>
      <w:r>
        <w:rPr>
          <w:rFonts w:ascii="Courier New" w:hAnsi="Courier New"/>
          <w:sz w:val="18"/>
        </w:rPr>
        <w:t>()</w:t>
      </w:r>
    </w:p>
    <w:p w14:paraId="0DA9F914" w14:textId="77777777" w:rsidR="000D1FF0" w:rsidRDefault="00C855C3">
      <w:pPr>
        <w:pStyle w:val="31"/>
        <w:spacing w:before="0" w:line="360" w:lineRule="auto"/>
        <w:jc w:val="both"/>
        <w:rPr>
          <w:lang w:eastAsia="zh-CN"/>
        </w:rPr>
      </w:pPr>
      <w:bookmarkStart w:id="37" w:name="_Toc227671593"/>
      <w:r>
        <w:rPr>
          <w:rFonts w:ascii="Times New Roman" w:eastAsia="仿宋_GB2312" w:hAnsi="Times New Roman"/>
          <w:b w:val="0"/>
          <w:lang w:eastAsia="zh-CN"/>
        </w:rPr>
        <w:t xml:space="preserve">5.2.2 </w:t>
      </w:r>
      <w:r>
        <w:rPr>
          <w:rFonts w:ascii="Times New Roman" w:eastAsia="仿宋_GB2312" w:hAnsi="Times New Roman"/>
          <w:b w:val="0"/>
          <w:lang w:eastAsia="zh-CN"/>
        </w:rPr>
        <w:t>系统设置与模型切换界面</w:t>
      </w:r>
      <w:bookmarkEnd w:id="37"/>
    </w:p>
    <w:p w14:paraId="4CC53873" w14:textId="77777777" w:rsidR="000D1FF0" w:rsidRDefault="00C855C3">
      <w:pPr>
        <w:spacing w:after="0" w:line="360" w:lineRule="auto"/>
        <w:ind w:firstLine="480"/>
        <w:jc w:val="both"/>
        <w:rPr>
          <w:lang w:eastAsia="zh-CN"/>
        </w:rPr>
      </w:pPr>
      <w:r>
        <w:rPr>
          <w:lang w:eastAsia="zh-CN"/>
        </w:rPr>
        <w:t>系统设置页面主要提供检测阈值与模型文件两类可调参数。检测阈值会影响模型推理时目标框的保留条件，模型上传功能则使管理员能够在不修改程序代码的情况下替换新的模型权重文件，从而体现系统具备一定的可维护性与扩展性。</w:t>
      </w:r>
      <w:proofErr w:type="gramStart"/>
      <w:r>
        <w:rPr>
          <w:lang w:eastAsia="zh-CN"/>
        </w:rPr>
      </w:r>
      <w:proofErr w:type="gramEnd"/>
      <w:r>
        <w:rPr>
          <w:lang w:eastAsia="zh-CN"/>
        </w:rPr>
      </w:r>
      <w:r>
        <w:rPr>
          <w:lang w:eastAsia="zh-CN"/>
        </w:rPr>
      </w:r>
      <w:r>
        <w:rPr>
          <w:lang w:eastAsia="zh-CN"/>
        </w:rPr>
      </w:r>
    </w:p>
    <w:p w14:paraId="451378DB" w14:textId="77777777" w:rsidR="00250945" w:rsidRDefault="00250945" w:rsidP="00F232A8">
      <w:pPr>
        <w:spacing w:after="0" w:line="360" w:lineRule="auto"/>
        <w:jc w:val="center"/>
        <w:rPr>
          <w:lang w:eastAsia="zh-CN"/>
        </w:rPr>
      </w:pPr>
      <w:r>
        <w:rPr>
          <w:noProof/>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120" w:line="360" w:lineRule="auto"/>
        <w:jc w:val="center"/>
        <w:rPr>
          <w:lang w:eastAsia="zh-CN"/>
        </w:rPr>
      </w:pPr>
      <w:r>
        <w:rPr>
          <w:rFonts w:ascii="宋体" w:hAnsi="宋体"/>
          <w:sz w:val="21"/>
          <w:lang w:eastAsia="zh-CN"/>
        </w:rPr>
        <w:t>图5-9 系统设置页面截图</w:t>
      </w:r>
    </w:p>
    <w:p w14:paraId="66274F87" w14:textId="77777777" w:rsidR="00B87770" w:rsidRDefault="005A0EC7">
      <w:pPr>
        <w:rPr>
          <w:lang w:eastAsia="zh-CN"/>
        </w:rPr>
      </w:pPr>
      <w:r>
        <w:rPr>
          <w:rFonts w:ascii="宋体" w:hAnsi="宋体"/>
          <w:lang w:eastAsia="zh-CN"/>
        </w:rPr>
        <w:t>部分关键代码如下：</w:t>
      </w:r>
    </w:p>
    <w:p w14:paraId="0D22CE1B" w14:textId="77777777" w:rsidR="00B87770" w:rsidRDefault="005A0EC7">
      <w:r>
        <w:rPr>
          <w:rFonts w:ascii="Courier New" w:hAnsi="Courier New"/>
          <w:sz w:val="18"/>
        </w:rPr>
        <w:t># app.py</w:t>
      </w:r>
      <w:r>
        <w:rPr>
          <w:rFonts w:ascii="Courier New" w:hAnsi="Courier New"/>
          <w:sz w:val="18"/>
        </w:rPr>
        <w:br/>
        <w:t>@app.route('/settings', methods=['GET', 'POST'])</w:t>
      </w:r>
      <w:r>
        <w:rPr>
          <w:rFonts w:ascii="Courier New" w:hAnsi="Courier New"/>
          <w:sz w:val="18"/>
        </w:rPr>
        <w:br/>
        <w:t>@login_required</w:t>
      </w:r>
      <w:r>
        <w:rPr>
          <w:rFonts w:ascii="Courier New" w:hAnsi="Courier New"/>
          <w:sz w:val="18"/>
        </w:rPr>
        <w:br/>
        <w:t>def settings():</w:t>
      </w:r>
      <w:r>
        <w:rPr>
          <w:rFonts w:ascii="Courier New" w:hAnsi="Courier New"/>
          <w:sz w:val="18"/>
        </w:rPr>
        <w:br/>
        <w:t xml:space="preserve">    </w:t>
      </w:r>
      <w:proofErr w:type="spellStart"/>
      <w:r>
        <w:rPr>
          <w:rFonts w:ascii="Courier New" w:hAnsi="Courier New"/>
          <w:sz w:val="18"/>
        </w:rPr>
        <w:t>val</w:t>
      </w:r>
      <w:proofErr w:type="spellEnd"/>
      <w:r>
        <w:rPr>
          <w:rFonts w:ascii="Courier New" w:hAnsi="Courier New"/>
          <w:sz w:val="18"/>
        </w:rPr>
        <w:t xml:space="preserve"> = </w:t>
      </w:r>
      <w:proofErr w:type="spellStart"/>
      <w:r>
        <w:rPr>
          <w:rFonts w:ascii="Courier New" w:hAnsi="Courier New"/>
          <w:sz w:val="18"/>
        </w:rPr>
        <w:t>request.form.get</w:t>
      </w:r>
      <w:proofErr w:type="spellEnd"/>
      <w:r>
        <w:rPr>
          <w:rFonts w:ascii="Courier New" w:hAnsi="Courier New"/>
          <w:sz w:val="18"/>
        </w:rPr>
        <w:t>('</w:t>
      </w:r>
      <w:proofErr w:type="spellStart"/>
      <w:r>
        <w:rPr>
          <w:rFonts w:ascii="Courier New" w:hAnsi="Courier New"/>
          <w:sz w:val="18"/>
        </w:rPr>
        <w:t>conf_threshold</w:t>
      </w:r>
      <w:proofErr w:type="spellEnd"/>
      <w:r>
        <w:rPr>
          <w:rFonts w:ascii="Courier New" w:hAnsi="Courier New"/>
          <w:sz w:val="18"/>
        </w:rPr>
        <w:t>')</w:t>
      </w:r>
      <w:r>
        <w:rPr>
          <w:rFonts w:ascii="Courier New" w:hAnsi="Courier New"/>
          <w:sz w:val="18"/>
        </w:rPr>
        <w:br/>
        <w:t xml:space="preserve">    s = SystemSettings.query.filter_by(key_name='conf_threshold').first()</w:t>
      </w:r>
      <w:r>
        <w:rPr>
          <w:rFonts w:ascii="Courier New" w:hAnsi="Courier New"/>
          <w:sz w:val="18"/>
        </w:rPr>
        <w:br/>
        <w:t xml:space="preserve">    </w:t>
      </w:r>
      <w:proofErr w:type="spellStart"/>
      <w:r>
        <w:rPr>
          <w:rFonts w:ascii="Courier New" w:hAnsi="Courier New"/>
          <w:sz w:val="18"/>
        </w:rPr>
        <w:t>s.value</w:t>
      </w:r>
      <w:proofErr w:type="spellEnd"/>
      <w:r>
        <w:rPr>
          <w:rFonts w:ascii="Courier New" w:hAnsi="Courier New"/>
          <w:sz w:val="18"/>
        </w:rPr>
        <w:t xml:space="preserve"> = </w:t>
      </w:r>
      <w:proofErr w:type="spellStart"/>
      <w:r>
        <w:rPr>
          <w:rFonts w:ascii="Courier New" w:hAnsi="Courier New"/>
          <w:sz w:val="18"/>
        </w:rPr>
        <w:t>val</w:t>
      </w:r>
      <w:proofErr w:type="spellEnd"/>
      <w:r>
        <w:rPr>
          <w:rFonts w:ascii="Courier New" w:hAnsi="Courier New"/>
          <w:sz w:val="18"/>
        </w:rPr>
        <w:br/>
      </w:r>
      <w:r>
        <w:rPr>
          <w:rFonts w:ascii="Courier New" w:hAnsi="Courier New"/>
          <w:sz w:val="18"/>
        </w:rPr>
        <w:br/>
        <w:t xml:space="preserve">    f = </w:t>
      </w:r>
      <w:proofErr w:type="spellStart"/>
      <w:r>
        <w:rPr>
          <w:rFonts w:ascii="Courier New" w:hAnsi="Courier New"/>
          <w:sz w:val="18"/>
        </w:rPr>
        <w:t>request.files.get</w:t>
      </w:r>
      <w:proofErr w:type="spellEnd"/>
      <w:r>
        <w:rPr>
          <w:rFonts w:ascii="Courier New" w:hAnsi="Courier New"/>
          <w:sz w:val="18"/>
        </w:rPr>
        <w:t>('</w:t>
      </w:r>
      <w:proofErr w:type="spellStart"/>
      <w:r>
        <w:rPr>
          <w:rFonts w:ascii="Courier New" w:hAnsi="Courier New"/>
          <w:sz w:val="18"/>
        </w:rPr>
        <w:t>model_file</w:t>
      </w:r>
      <w:proofErr w:type="spellEnd"/>
      <w:r>
        <w:rPr>
          <w:rFonts w:ascii="Courier New" w:hAnsi="Courier New"/>
          <w:sz w:val="18"/>
        </w:rPr>
        <w:t>')</w:t>
      </w:r>
      <w:r>
        <w:rPr>
          <w:rFonts w:ascii="Courier New" w:hAnsi="Courier New"/>
          <w:sz w:val="18"/>
        </w:rPr>
        <w:br/>
        <w:t xml:space="preserve">    if f and </w:t>
      </w:r>
      <w:proofErr w:type="spellStart"/>
      <w:r>
        <w:rPr>
          <w:rFonts w:ascii="Courier New" w:hAnsi="Courier New"/>
          <w:sz w:val="18"/>
        </w:rPr>
        <w:t>f.filename.endswith</w:t>
      </w:r>
      <w:proofErr w:type="spellEnd"/>
      <w:r>
        <w:rPr>
          <w:rFonts w:ascii="Courier New" w:hAnsi="Courier New"/>
          <w:sz w:val="18"/>
        </w:rPr>
        <w:t>('.pt'):</w:t>
      </w:r>
      <w:r>
        <w:rPr>
          <w:rFonts w:ascii="Courier New" w:hAnsi="Courier New"/>
          <w:sz w:val="18"/>
        </w:rPr>
        <w:br/>
        <w:t xml:space="preserve">        </w:t>
      </w:r>
      <w:proofErr w:type="spellStart"/>
      <w:r>
        <w:rPr>
          <w:rFonts w:ascii="Courier New" w:hAnsi="Courier New"/>
          <w:sz w:val="18"/>
        </w:rPr>
        <w:t>fname</w:t>
      </w:r>
      <w:proofErr w:type="spellEnd"/>
      <w:r>
        <w:rPr>
          <w:rFonts w:ascii="Courier New" w:hAnsi="Courier New"/>
          <w:sz w:val="18"/>
        </w:rPr>
        <w:t xml:space="preserve"> = </w:t>
      </w:r>
      <w:proofErr w:type="spellStart"/>
      <w:r>
        <w:rPr>
          <w:rFonts w:ascii="Courier New" w:hAnsi="Courier New"/>
          <w:sz w:val="18"/>
        </w:rPr>
        <w:t>secure_filename</w:t>
      </w:r>
      <w:proofErr w:type="spellEnd"/>
      <w:r>
        <w:rPr>
          <w:rFonts w:ascii="Courier New" w:hAnsi="Courier New"/>
          <w:sz w:val="18"/>
        </w:rPr>
        <w:t>(</w:t>
      </w:r>
      <w:proofErr w:type="spellStart"/>
      <w:r>
        <w:rPr>
          <w:rFonts w:ascii="Courier New" w:hAnsi="Courier New"/>
          <w:sz w:val="18"/>
        </w:rPr>
        <w:t>f.filename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f.save</w:t>
      </w:r>
      <w:proofErr w:type="spellEnd"/>
      <w:r>
        <w:rPr>
          <w:rFonts w:ascii="Courier New" w:hAnsi="Courier New"/>
          <w:sz w:val="18"/>
        </w:rPr>
        <w:t>(</w:t>
      </w:r>
      <w:proofErr w:type="spellStart"/>
      <w:r>
        <w:rPr>
          <w:rFonts w:ascii="Courier New" w:hAnsi="Courier New"/>
          <w:sz w:val="18"/>
        </w:rPr>
        <w:t>os.path.join</w:t>
      </w:r>
      <w:proofErr w:type="spellEnd"/>
      <w:r>
        <w:rPr>
          <w:rFonts w:ascii="Courier New" w:hAnsi="Courier New"/>
          <w:sz w:val="18"/>
        </w:rPr>
        <w:t>(</w:t>
      </w:r>
      <w:proofErr w:type="spellStart"/>
      <w:r>
        <w:rPr>
          <w:rFonts w:ascii="Courier New" w:hAnsi="Courier New"/>
          <w:sz w:val="18"/>
        </w:rPr>
        <w:t>app.root_path</w:t>
      </w:r>
      <w:proofErr w:type="spellEnd"/>
      <w:r>
        <w:rPr>
          <w:rFonts w:ascii="Courier New" w:hAnsi="Courier New"/>
          <w:sz w:val="18"/>
        </w:rPr>
        <w:t xml:space="preserve">, </w:t>
      </w:r>
      <w:proofErr w:type="spellStart"/>
      <w:r>
        <w:rPr>
          <w:rFonts w:ascii="Courier New" w:hAnsi="Courier New"/>
          <w:sz w:val="18"/>
        </w:rPr>
        <w:t>fname</w:t>
      </w:r>
      <w:proofErr w:type="spellEnd"/>
      <w:r>
        <w:rPr>
          <w:rFonts w:ascii="Courier New" w:hAnsi="Courier New"/>
          <w:sz w:val="18"/>
        </w:rPr>
        <w:t>))</w:t>
      </w:r>
      <w:r>
        <w:rPr>
          <w:rFonts w:ascii="Courier New" w:hAnsi="Courier New"/>
          <w:sz w:val="18"/>
        </w:rPr>
        <w:br/>
        <w:t xml:space="preserve">        m = </w:t>
      </w:r>
      <w:proofErr w:type="spellStart"/>
      <w:r>
        <w:rPr>
          <w:rFonts w:ascii="Courier New" w:hAnsi="Courier New"/>
          <w:sz w:val="18"/>
        </w:rPr>
        <w:t>SystemSettings.query.filter_by</w:t>
      </w:r>
      <w:proofErr w:type="spellEnd"/>
      <w:r>
        <w:rPr>
          <w:rFonts w:ascii="Courier New" w:hAnsi="Courier New"/>
          <w:sz w:val="18"/>
        </w:rPr>
        <w:t>(</w:t>
      </w:r>
      <w:proofErr w:type="spellStart"/>
      <w:r>
        <w:rPr>
          <w:rFonts w:ascii="Courier New" w:hAnsi="Courier New"/>
          <w:sz w:val="18"/>
        </w:rPr>
        <w:t>key_name</w:t>
      </w:r>
      <w:proofErr w:type="spellEnd"/>
      <w:r>
        <w:rPr>
          <w:rFonts w:ascii="Courier New" w:hAnsi="Courier New"/>
          <w:sz w:val="18"/>
        </w:rPr>
        <w:t>='</w:t>
      </w:r>
      <w:proofErr w:type="spellStart"/>
      <w:r>
        <w:rPr>
          <w:rFonts w:ascii="Courier New" w:hAnsi="Courier New"/>
          <w:sz w:val="18"/>
        </w:rPr>
        <w:t>current_model</w:t>
      </w:r>
      <w:proofErr w:type="spellEnd"/>
      <w:r>
        <w:rPr>
          <w:rFonts w:ascii="Courier New" w:hAnsi="Courier New"/>
          <w:sz w:val="18"/>
        </w:rPr>
        <w:t>').first()</w:t>
      </w:r>
      <w:r>
        <w:rPr>
          <w:rFonts w:ascii="Courier New" w:hAnsi="Courier New"/>
          <w:sz w:val="18"/>
        </w:rPr>
        <w:br/>
        <w:t xml:space="preserve">        </w:t>
      </w:r>
      <w:proofErr w:type="spellStart"/>
      <w:r>
        <w:rPr>
          <w:rFonts w:ascii="Courier New" w:hAnsi="Courier New"/>
          <w:sz w:val="18"/>
        </w:rPr>
        <w:t>m.value</w:t>
      </w:r>
      <w:proofErr w:type="spellEnd"/>
      <w:r>
        <w:rPr>
          <w:rFonts w:ascii="Courier New" w:hAnsi="Courier New"/>
          <w:sz w:val="18"/>
        </w:rPr>
        <w:t xml:space="preserve"> = </w:t>
      </w:r>
      <w:proofErr w:type="spellStart"/>
      <w:r>
        <w:rPr>
          <w:rFonts w:ascii="Courier New" w:hAnsi="Courier New"/>
          <w:sz w:val="18"/>
        </w:rPr>
        <w:t>fname</w:t>
      </w:r>
      <w:proofErr w:type="spellEnd"/>
    </w:p>
    <w:p w14:paraId="0B49900B" w14:textId="77777777" w:rsidR="000D1FF0" w:rsidRDefault="00C855C3">
      <w:pPr>
        <w:pStyle w:val="21"/>
        <w:spacing w:before="0" w:line="360" w:lineRule="auto"/>
        <w:jc w:val="both"/>
        <w:rPr>
          <w:lang w:eastAsia="zh-CN"/>
        </w:rPr>
      </w:pPr>
      <w:bookmarkStart w:id="38" w:name="_Toc227671594"/>
      <w:r>
        <w:rPr>
          <w:rFonts w:ascii="Times New Roman" w:eastAsia="黑体" w:hAnsi="Times New Roman"/>
          <w:sz w:val="24"/>
          <w:lang w:eastAsia="zh-CN"/>
        </w:rPr>
        <w:t xml:space="preserve">5.3 </w:t>
      </w:r>
      <w:r>
        <w:rPr>
          <w:rFonts w:ascii="Times New Roman" w:eastAsia="黑体" w:hAnsi="Times New Roman"/>
          <w:sz w:val="24"/>
          <w:lang w:eastAsia="zh-CN"/>
        </w:rPr>
        <w:t>算法检测模块的实现</w:t>
      </w:r>
      <w:bookmarkEnd w:id="38"/>
    </w:p>
    <w:p w14:paraId="2027AC3F" w14:textId="77777777" w:rsidR="000D1FF0" w:rsidRDefault="00C855C3">
      <w:pPr>
        <w:pStyle w:val="31"/>
        <w:spacing w:before="0" w:line="360" w:lineRule="auto"/>
        <w:jc w:val="both"/>
        <w:rPr>
          <w:lang w:eastAsia="zh-CN"/>
        </w:rPr>
      </w:pPr>
      <w:bookmarkStart w:id="39" w:name="_Toc227671595"/>
      <w:r>
        <w:rPr>
          <w:rFonts w:ascii="Times New Roman" w:eastAsia="仿宋_GB2312" w:hAnsi="Times New Roman"/>
          <w:b w:val="0"/>
          <w:lang w:eastAsia="zh-CN"/>
        </w:rPr>
        <w:t xml:space="preserve">5.3.1 </w:t>
      </w:r>
      <w:r>
        <w:rPr>
          <w:rFonts w:ascii="Times New Roman" w:eastAsia="仿宋_GB2312" w:hAnsi="Times New Roman"/>
          <w:b w:val="0"/>
          <w:lang w:eastAsia="zh-CN"/>
        </w:rPr>
        <w:t>数据获取与预处理</w:t>
      </w:r>
      <w:bookmarkEnd w:id="39"/>
    </w:p>
    <w:p w14:paraId="2D07B3D8" w14:textId="77777777" w:rsidR="000D1FF0" w:rsidRDefault="00C855C3">
      <w:pPr>
        <w:spacing w:after="0" w:line="360" w:lineRule="auto"/>
        <w:ind w:firstLine="480"/>
        <w:jc w:val="both"/>
        <w:rPr>
          <w:lang w:eastAsia="zh-CN"/>
        </w:rPr>
      </w:pPr>
      <w:r>
        <w:rPr>
          <w:lang w:eastAsia="zh-CN"/>
        </w:rPr>
        <w:t>检测页面是系统中使用频率较高的核心业务页面之一。系统将本地上传和摄像头采集两种方式整合在同一页面中，并通过选项卡进行切换，以提高检测操作的连续性。同时，页面增加了本地图片预览功能，便于用户在提交检测前确认所选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8B3FD6" w14:textId="77777777" w:rsidR="00DE2EB7" w:rsidRDefault="00DE2EB7" w:rsidP="00F232A8">
      <w:pPr>
        <w:spacing w:after="0" w:line="360" w:lineRule="auto"/>
        <w:jc w:val="center"/>
        <w:rPr>
          <w:lang w:eastAsia="zh-CN"/>
        </w:rPr>
      </w:pPr>
      <w:r>
        <w:rPr>
          <w:noProof/>
        </w:rPr>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120" w:line="360" w:lineRule="auto"/>
        <w:jc w:val="center"/>
        <w:rPr>
          <w:lang w:eastAsia="zh-CN"/>
        </w:rPr>
      </w:pPr>
      <w:r>
        <w:rPr>
          <w:rFonts w:ascii="宋体" w:hAnsi="宋体"/>
          <w:sz w:val="21"/>
          <w:lang w:eastAsia="zh-CN"/>
        </w:rPr>
        <w:t>图5-10 检测页面截图</w:t>
      </w:r>
    </w:p>
    <w:p w14:paraId="0EC47A24" w14:textId="77777777" w:rsidR="00B87770" w:rsidRDefault="005A0EC7">
      <w:pPr>
        <w:rPr>
          <w:lang w:eastAsia="zh-CN"/>
        </w:rPr>
      </w:pPr>
      <w:r>
        <w:rPr>
          <w:rFonts w:ascii="宋体" w:hAnsi="宋体"/>
          <w:lang w:eastAsia="zh-CN"/>
        </w:rPr>
        <w:t>部分关键代码如下：</w:t>
      </w:r>
    </w:p>
    <w:p w14:paraId="228E6191" w14:textId="77777777" w:rsidR="00B87770" w:rsidRDefault="005A0EC7">
      <w:r>
        <w:rPr>
          <w:rFonts w:ascii="Courier New" w:hAnsi="Courier New"/>
          <w:sz w:val="18"/>
        </w:rPr>
        <w:t># templates/detect.html</w:t>
      </w:r>
      <w:r>
        <w:rPr>
          <w:rFonts w:ascii="Courier New" w:hAnsi="Courier New"/>
          <w:sz w:val="18"/>
        </w:rPr>
        <w:br/>
        <w:t>&lt;ul class="nav nav-tabs mb-3" id="</w:t>
      </w:r>
      <w:proofErr w:type="spellStart"/>
      <w:r>
        <w:rPr>
          <w:rFonts w:ascii="Courier New" w:hAnsi="Courier New"/>
          <w:sz w:val="18"/>
        </w:rPr>
        <w:t>detectTab</w:t>
      </w:r>
      <w:proofErr w:type="spellEnd"/>
      <w:r>
        <w:rPr>
          <w:rFonts w:ascii="Courier New" w:hAnsi="Courier New"/>
          <w:sz w:val="18"/>
        </w:rPr>
        <w:t>"&gt;</w:t>
      </w:r>
      <w:r>
        <w:rPr>
          <w:rFonts w:ascii="Courier New" w:hAnsi="Courier New"/>
          <w:sz w:val="18"/>
        </w:rPr>
        <w:br/>
        <w:t xml:space="preserve">    &lt;li class="nav-item"&gt;</w:t>
      </w:r>
      <w:r>
        <w:rPr>
          <w:rFonts w:ascii="Courier New" w:hAnsi="Courier New"/>
          <w:sz w:val="18"/>
        </w:rPr>
        <w:br/>
        <w:t xml:space="preserve">        &lt;button class="nav-link active" data-bs-target="#upload-pane"</w:t>
      </w:r>
      <w:r>
        <w:rPr>
          <w:rFonts w:ascii="Courier New" w:hAnsi="Courier New"/>
          <w:sz w:val="18"/>
        </w:rPr>
        <w:br/>
        <w:t xml:space="preserve">                type="button" onclick="</w:t>
      </w:r>
      <w:proofErr w:type="spellStart"/>
      <w:r>
        <w:rPr>
          <w:rFonts w:ascii="Courier New" w:hAnsi="Courier New"/>
          <w:sz w:val="18"/>
        </w:rPr>
        <w:t>stopCamera</w:t>
      </w:r>
      <w:proofErr w:type="spellEnd"/>
      <w:r>
        <w:rPr>
          <w:rFonts w:ascii="Courier New" w:hAnsi="Courier New"/>
          <w:sz w:val="18"/>
        </w:rPr>
        <w:t>()"&gt;</w:t>
      </w:r>
      <w:proofErr w:type="spellStart"/>
      <w:r>
        <w:rPr>
          <w:rFonts w:ascii="Courier New" w:hAnsi="Courier New"/>
          <w:sz w:val="18"/>
        </w:rPr>
        <w:t>本地上传</w:t>
      </w:r>
      <w:proofErr w:type="spellEnd"/>
      <w:r>
        <w:rPr>
          <w:rFonts w:ascii="Courier New" w:hAnsi="Courier New"/>
          <w:sz w:val="18"/>
        </w:rPr>
        <w:t>&lt;/button&gt;</w:t>
      </w:r>
      <w:r>
        <w:rPr>
          <w:rFonts w:ascii="Courier New" w:hAnsi="Courier New"/>
          <w:sz w:val="18"/>
        </w:rPr>
        <w:br/>
        <w:t xml:space="preserve">    &lt;/li&gt;</w:t>
      </w:r>
      <w:r>
        <w:rPr>
          <w:rFonts w:ascii="Courier New" w:hAnsi="Courier New"/>
          <w:sz w:val="18"/>
        </w:rPr>
        <w:br/>
        <w:t xml:space="preserve">    &lt;li class="nav-item"&gt;</w:t>
      </w:r>
      <w:r>
        <w:rPr>
          <w:rFonts w:ascii="Courier New" w:hAnsi="Courier New"/>
          <w:sz w:val="18"/>
        </w:rPr>
        <w:br/>
        <w:t xml:space="preserve">        &lt;button class="nav-link" data-bs-target="#camera-pane"</w:t>
      </w:r>
      <w:r>
        <w:rPr>
          <w:rFonts w:ascii="Courier New" w:hAnsi="Courier New"/>
          <w:sz w:val="18"/>
        </w:rPr>
        <w:br/>
        <w:t xml:space="preserve">                type="button" onclick="</w:t>
      </w:r>
      <w:proofErr w:type="spellStart"/>
      <w:r>
        <w:rPr>
          <w:rFonts w:ascii="Courier New" w:hAnsi="Courier New"/>
          <w:sz w:val="18"/>
        </w:rPr>
        <w:t>initCamera</w:t>
      </w:r>
      <w:proofErr w:type="spellEnd"/>
      <w:r>
        <w:rPr>
          <w:rFonts w:ascii="Courier New" w:hAnsi="Courier New"/>
          <w:sz w:val="18"/>
        </w:rPr>
        <w:t>()"&gt;</w:t>
      </w:r>
      <w:proofErr w:type="spellStart"/>
      <w:r>
        <w:rPr>
          <w:rFonts w:ascii="Courier New" w:hAnsi="Courier New"/>
          <w:sz w:val="18"/>
        </w:rPr>
        <w:t>摄像头采集</w:t>
      </w:r>
      <w:proofErr w:type="spellEnd"/>
      <w:r>
        <w:rPr>
          <w:rFonts w:ascii="Courier New" w:hAnsi="Courier New"/>
          <w:sz w:val="18"/>
        </w:rPr>
        <w:t>&lt;/button&gt;</w:t>
      </w:r>
      <w:r>
        <w:rPr>
          <w:rFonts w:ascii="Courier New" w:hAnsi="Courier New"/>
          <w:sz w:val="18"/>
        </w:rPr>
        <w:br/>
        <w:t xml:space="preserve">    &lt;/li&gt;</w:t>
      </w:r>
      <w:r>
        <w:rPr>
          <w:rFonts w:ascii="Courier New" w:hAnsi="Courier New"/>
          <w:sz w:val="18"/>
        </w:rPr>
        <w:br/>
        <w:t>&lt;/ul&gt;</w:t>
      </w:r>
      <w:r>
        <w:rPr>
          <w:rFonts w:ascii="Courier New" w:hAnsi="Courier New"/>
          <w:sz w:val="18"/>
        </w:rPr>
        <w:br/>
        <w:t>&lt;form id="</w:t>
      </w:r>
      <w:proofErr w:type="spellStart"/>
      <w:r>
        <w:rPr>
          <w:rFonts w:ascii="Courier New" w:hAnsi="Courier New"/>
          <w:sz w:val="18"/>
        </w:rPr>
        <w:t>uploadForm</w:t>
      </w:r>
      <w:proofErr w:type="spellEnd"/>
      <w:r>
        <w:rPr>
          <w:rFonts w:ascii="Courier New" w:hAnsi="Courier New"/>
          <w:sz w:val="18"/>
        </w:rPr>
        <w:t>"&gt;</w:t>
      </w:r>
      <w:r>
        <w:rPr>
          <w:rFonts w:ascii="Courier New" w:hAnsi="Courier New"/>
          <w:sz w:val="18"/>
        </w:rPr>
        <w:br/>
        <w:t xml:space="preserve">    &lt;input class="form-control" type="file" id="images"</w:t>
      </w:r>
      <w:r>
        <w:rPr>
          <w:rFonts w:ascii="Courier New" w:hAnsi="Courier New"/>
          <w:sz w:val="18"/>
        </w:rPr>
        <w:br/>
        <w:t xml:space="preserve">           name="images" multiple accept="image/*"&gt;</w:t>
      </w:r>
      <w:r>
        <w:rPr>
          <w:rFonts w:ascii="Courier New" w:hAnsi="Courier New"/>
          <w:sz w:val="18"/>
        </w:rPr>
        <w:br/>
        <w:t xml:space="preserve">    &lt;div class="row g-3 mb-3" id="</w:t>
      </w:r>
      <w:proofErr w:type="spellStart"/>
      <w:r>
        <w:rPr>
          <w:rFonts w:ascii="Courier New" w:hAnsi="Courier New"/>
          <w:sz w:val="18"/>
        </w:rPr>
        <w:t>previewArea</w:t>
      </w:r>
      <w:proofErr w:type="spellEnd"/>
      <w:r>
        <w:rPr>
          <w:rFonts w:ascii="Courier New" w:hAnsi="Courier New"/>
          <w:sz w:val="18"/>
        </w:rPr>
        <w:t>"&gt;&lt;/div&gt;</w:t>
      </w:r>
      <w:r>
        <w:rPr>
          <w:rFonts w:ascii="Courier New" w:hAnsi="Courier New"/>
          <w:sz w:val="18"/>
        </w:rPr>
        <w:br/>
        <w:t>&lt;/form&gt;</w:t>
      </w:r>
    </w:p>
    <w:p w14:paraId="4B41AAC7" w14:textId="77777777" w:rsidR="000D1FF0" w:rsidRDefault="00C855C3">
      <w:pPr>
        <w:pStyle w:val="31"/>
        <w:spacing w:before="0" w:line="360" w:lineRule="auto"/>
        <w:jc w:val="both"/>
        <w:rPr>
          <w:lang w:eastAsia="zh-CN"/>
        </w:rPr>
      </w:pPr>
      <w:bookmarkStart w:id="40" w:name="_Toc227671596"/>
      <w:r>
        <w:rPr>
          <w:rFonts w:ascii="Times New Roman" w:eastAsia="仿宋_GB2312" w:hAnsi="Times New Roman"/>
          <w:b w:val="0"/>
          <w:lang w:eastAsia="zh-CN"/>
        </w:rPr>
        <w:t xml:space="preserve">5.3.2 </w:t>
      </w:r>
      <w:r>
        <w:rPr>
          <w:rFonts w:ascii="Times New Roman" w:eastAsia="仿宋_GB2312" w:hAnsi="Times New Roman"/>
          <w:b w:val="0"/>
          <w:lang w:eastAsia="zh-CN"/>
        </w:rPr>
        <w:t>检测模型设计与训练</w:t>
      </w:r>
      <w:bookmarkEnd w:id="40"/>
    </w:p>
    <w:p w14:paraId="3141697D" w14:textId="77777777" w:rsidR="000D1FF0" w:rsidRDefault="00C855C3">
      <w:pPr>
        <w:spacing w:after="0" w:line="360" w:lineRule="auto"/>
        <w:ind w:firstLine="480"/>
        <w:jc w:val="both"/>
        <w:rPr>
          <w:lang w:eastAsia="zh-CN"/>
        </w:rPr>
      </w:pPr>
      <w:r>
        <w:rPr>
          <w:lang w:eastAsia="zh-CN"/>
        </w:rPr>
        <w:t>后端检测流程首先读取当前阈值和模型配置，再将原始图片保存至指定目录，随后调用检测函数执行模型推理。考虑到系统模型文件可能存在更新需求，因此后台设置页面保留了模型切换功能，后续检测时将优先使用管理员上传的新模型权重文件。</w:t>
      </w:r>
      <w:r>
        <w:rPr>
          <w:lang w:eastAsia="zh-CN"/>
        </w:rPr>
      </w:r>
      <w:r>
        <w:rPr>
          <w:lang w:eastAsia="zh-CN"/>
        </w:rPr>
      </w:r>
      <w:r>
        <w:rPr>
          <w:lang w:eastAsia="zh-CN"/>
        </w:rPr>
      </w:r>
      <w:proofErr w:type="spellStart"/>
      <w:r>
        <w:rPr>
          <w:lang w:eastAsia="zh-CN"/>
        </w:rPr>
      </w:r>
      <w:proofErr w:type="spellEnd"/>
      <w:r>
        <w:rPr>
          <w:lang w:eastAsia="zh-CN"/>
        </w:rPr>
      </w:r>
      <w:r>
        <w:rPr>
          <w:lang w:eastAsia="zh-CN"/>
        </w:rPr>
      </w:r>
    </w:p>
    <w:p w14:paraId="3578A80B" w14:textId="77777777" w:rsidR="000D1FF0" w:rsidRDefault="00C855C3">
      <w:pPr>
        <w:spacing w:after="0" w:line="360" w:lineRule="auto"/>
        <w:ind w:firstLine="480"/>
        <w:jc w:val="both"/>
        <w:rPr>
          <w:lang w:eastAsia="zh-CN"/>
        </w:rPr>
      </w:pPr>
      <w:r>
        <w:rPr>
          <w:lang w:eastAsia="zh-CN"/>
        </w:rPr>
        <w:t>模型返回的原始类别为英文名称，系统在展示结果前会先将其映射为中文缺陷名称，再结合业务规则给出等级结果。与此同时，页面不仅展示缺陷类别，还同步显示结果图、置信度和等级判定信息，使用户能够在单次检测过程中获得较为完整的结果反馈。</w:t>
      </w:r>
    </w:p>
    <w:p w14:paraId="70D37A58" w14:textId="77777777" w:rsidR="00F96E7F" w:rsidRDefault="00F96E7F" w:rsidP="00F232A8">
      <w:pPr>
        <w:spacing w:after="0" w:line="360" w:lineRule="auto"/>
        <w:jc w:val="center"/>
        <w:rPr>
          <w:lang w:eastAsia="zh-CN"/>
        </w:rPr>
      </w:pPr>
      <w:r>
        <w:rPr>
          <w:noProof/>
        </w:rPr>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120" w:line="360" w:lineRule="auto"/>
        <w:jc w:val="center"/>
        <w:rPr>
          <w:lang w:eastAsia="zh-CN"/>
        </w:rPr>
      </w:pPr>
      <w:r>
        <w:rPr>
          <w:rFonts w:ascii="宋体" w:hAnsi="宋体"/>
          <w:sz w:val="21"/>
          <w:lang w:eastAsia="zh-CN"/>
        </w:rPr>
        <w:t>图5-11 推理结果展示截图</w:t>
      </w:r>
    </w:p>
    <w:p w14:paraId="145ABDBB" w14:textId="77777777" w:rsidR="00B87770" w:rsidRDefault="005A0EC7">
      <w:pPr>
        <w:rPr>
          <w:lang w:eastAsia="zh-CN"/>
        </w:rPr>
      </w:pPr>
      <w:r>
        <w:rPr>
          <w:rFonts w:ascii="宋体" w:hAnsi="宋体"/>
          <w:lang w:eastAsia="zh-CN"/>
        </w:rPr>
        <w:t>部分关键代码如下：</w:t>
      </w:r>
    </w:p>
    <w:p w14:paraId="782D6E18" w14:textId="77777777" w:rsidR="00B87770" w:rsidRDefault="005A0EC7">
      <w:r>
        <w:rPr>
          <w:rFonts w:ascii="Courier New" w:hAnsi="Courier New"/>
          <w:sz w:val="18"/>
        </w:rPr>
        <w:t># utils/detection.py</w:t>
      </w:r>
      <w:r>
        <w:rPr>
          <w:rFonts w:ascii="Courier New" w:hAnsi="Courier New"/>
          <w:sz w:val="18"/>
        </w:rPr>
        <w:br/>
        <w:t xml:space="preserve">def </w:t>
      </w:r>
      <w:proofErr w:type="spellStart"/>
      <w:r>
        <w:rPr>
          <w:rFonts w:ascii="Courier New" w:hAnsi="Courier New"/>
          <w:sz w:val="18"/>
        </w:rPr>
        <w:t>process_image</w:t>
      </w:r>
      <w:proofErr w:type="spellEnd"/>
      <w:r>
        <w:rPr>
          <w:rFonts w:ascii="Courier New" w:hAnsi="Courier New"/>
          <w:sz w:val="18"/>
        </w:rPr>
        <w:t>(</w:t>
      </w:r>
      <w:proofErr w:type="spellStart"/>
      <w:r>
        <w:rPr>
          <w:rFonts w:ascii="Courier New" w:hAnsi="Courier New"/>
          <w:sz w:val="18"/>
        </w:rPr>
        <w:t>image_path</w:t>
      </w:r>
      <w:proofErr w:type="spellEnd"/>
      <w:r>
        <w:rPr>
          <w:rFonts w:ascii="Courier New" w:hAnsi="Courier New"/>
          <w:sz w:val="18"/>
        </w:rPr>
        <w:t xml:space="preserve">, </w:t>
      </w:r>
      <w:proofErr w:type="spellStart"/>
      <w:r>
        <w:rPr>
          <w:rFonts w:ascii="Courier New" w:hAnsi="Courier New"/>
          <w:sz w:val="18"/>
        </w:rPr>
        <w:t>save_dir</w:t>
      </w:r>
      <w:proofErr w:type="spellEnd"/>
      <w:r>
        <w:rPr>
          <w:rFonts w:ascii="Courier New" w:hAnsi="Courier New"/>
          <w:sz w:val="18"/>
        </w:rPr>
        <w:t xml:space="preserve">, </w:t>
      </w:r>
      <w:proofErr w:type="spellStart"/>
      <w:r>
        <w:rPr>
          <w:rFonts w:ascii="Courier New" w:hAnsi="Courier New"/>
          <w:sz w:val="18"/>
        </w:rPr>
        <w:t>model_path</w:t>
      </w:r>
      <w:proofErr w:type="spellEnd"/>
      <w:r>
        <w:rPr>
          <w:rFonts w:ascii="Courier New" w:hAnsi="Courier New"/>
          <w:sz w:val="18"/>
        </w:rPr>
        <w:t xml:space="preserve">, </w:t>
      </w:r>
      <w:proofErr w:type="spellStart"/>
      <w:r>
        <w:rPr>
          <w:rFonts w:ascii="Courier New" w:hAnsi="Courier New"/>
          <w:sz w:val="18"/>
        </w:rPr>
        <w:t>conf_threshold</w:t>
      </w:r>
      <w:proofErr w:type="spellEnd"/>
      <w:r>
        <w:rPr>
          <w:rFonts w:ascii="Courier New" w:hAnsi="Courier New"/>
          <w:sz w:val="18"/>
        </w:rPr>
        <w:t>=0.25):</w:t>
      </w:r>
      <w:r>
        <w:rPr>
          <w:rFonts w:ascii="Courier New" w:hAnsi="Courier New"/>
          <w:sz w:val="18"/>
        </w:rPr>
        <w:br/>
        <w:t xml:space="preserve">    model = </w:t>
      </w:r>
      <w:proofErr w:type="spellStart"/>
      <w:r>
        <w:rPr>
          <w:rFonts w:ascii="Courier New" w:hAnsi="Courier New"/>
          <w:sz w:val="18"/>
        </w:rPr>
        <w:t>load_model</w:t>
      </w:r>
      <w:proofErr w:type="spellEnd"/>
      <w:r>
        <w:rPr>
          <w:rFonts w:ascii="Courier New" w:hAnsi="Courier New"/>
          <w:sz w:val="18"/>
        </w:rPr>
        <w:t>(</w:t>
      </w:r>
      <w:proofErr w:type="spellStart"/>
      <w:r>
        <w:rPr>
          <w:rFonts w:ascii="Courier New" w:hAnsi="Courier New"/>
          <w:sz w:val="18"/>
        </w:rPr>
        <w:t>model_path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img</w:t>
      </w:r>
      <w:proofErr w:type="spellEnd"/>
      <w:r>
        <w:rPr>
          <w:rFonts w:ascii="Courier New" w:hAnsi="Courier New"/>
          <w:sz w:val="18"/>
        </w:rPr>
        <w:t xml:space="preserve"> = cv2.imread(</w:t>
      </w:r>
      <w:proofErr w:type="spellStart"/>
      <w:r>
        <w:rPr>
          <w:rFonts w:ascii="Courier New" w:hAnsi="Courier New"/>
          <w:sz w:val="18"/>
        </w:rPr>
        <w:t>image_path</w:t>
      </w:r>
      <w:proofErr w:type="spellEnd"/>
      <w:r>
        <w:rPr>
          <w:rFonts w:ascii="Courier New" w:hAnsi="Courier New"/>
          <w:sz w:val="18"/>
        </w:rPr>
        <w:t>)</w:t>
      </w:r>
      <w:r>
        <w:rPr>
          <w:rFonts w:ascii="Courier New" w:hAnsi="Courier New"/>
          <w:sz w:val="18"/>
        </w:rPr>
        <w:br/>
        <w:t xml:space="preserve">    results = model(</w:t>
      </w:r>
      <w:proofErr w:type="spellStart"/>
      <w:r>
        <w:rPr>
          <w:rFonts w:ascii="Courier New" w:hAnsi="Courier New"/>
          <w:sz w:val="18"/>
        </w:rPr>
        <w:t>img</w:t>
      </w:r>
      <w:proofErr w:type="spellEnd"/>
      <w:r>
        <w:rPr>
          <w:rFonts w:ascii="Courier New" w:hAnsi="Courier New"/>
          <w:sz w:val="18"/>
        </w:rPr>
        <w:t>, conf=float(</w:t>
      </w:r>
      <w:proofErr w:type="spellStart"/>
      <w:r>
        <w:rPr>
          <w:rFonts w:ascii="Courier New" w:hAnsi="Courier New"/>
          <w:sz w:val="18"/>
        </w:rPr>
        <w:t>conf_threshold</w:t>
      </w:r>
      <w:proofErr w:type="spellEnd"/>
      <w:r>
        <w:rPr>
          <w:rFonts w:ascii="Courier New" w:hAnsi="Courier New"/>
          <w:sz w:val="18"/>
        </w:rPr>
        <w:t>))</w:t>
      </w:r>
      <w:r>
        <w:rPr>
          <w:rFonts w:ascii="Courier New" w:hAnsi="Courier New"/>
          <w:sz w:val="18"/>
        </w:rPr>
        <w:br/>
      </w:r>
      <w:r>
        <w:rPr>
          <w:rFonts w:ascii="Courier New" w:hAnsi="Courier New"/>
          <w:sz w:val="18"/>
        </w:rPr>
        <w:br/>
        <w:t xml:space="preserve">    </w:t>
      </w:r>
      <w:proofErr w:type="spellStart"/>
      <w:r>
        <w:rPr>
          <w:rFonts w:ascii="Courier New" w:hAnsi="Courier New"/>
          <w:sz w:val="18"/>
        </w:rPr>
        <w:t>detected_objects</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max_conf</w:t>
      </w:r>
      <w:proofErr w:type="spellEnd"/>
      <w:r>
        <w:rPr>
          <w:rFonts w:ascii="Courier New" w:hAnsi="Courier New"/>
          <w:sz w:val="18"/>
        </w:rPr>
        <w:t xml:space="preserve"> = 0.0</w:t>
      </w:r>
      <w:r>
        <w:rPr>
          <w:rFonts w:ascii="Courier New" w:hAnsi="Courier New"/>
          <w:sz w:val="18"/>
        </w:rPr>
        <w:br/>
        <w:t xml:space="preserve">    for r in results:</w:t>
      </w:r>
      <w:r>
        <w:rPr>
          <w:rFonts w:ascii="Courier New" w:hAnsi="Courier New"/>
          <w:sz w:val="18"/>
        </w:rPr>
        <w:br/>
        <w:t xml:space="preserve">        </w:t>
      </w:r>
      <w:proofErr w:type="spellStart"/>
      <w:r>
        <w:rPr>
          <w:rFonts w:ascii="Courier New" w:hAnsi="Courier New"/>
          <w:sz w:val="18"/>
        </w:rPr>
        <w:t>res_plotted</w:t>
      </w:r>
      <w:proofErr w:type="spellEnd"/>
      <w:r>
        <w:rPr>
          <w:rFonts w:ascii="Courier New" w:hAnsi="Courier New"/>
          <w:sz w:val="18"/>
        </w:rPr>
        <w:t xml:space="preserve"> = </w:t>
      </w:r>
      <w:proofErr w:type="spellStart"/>
      <w:r>
        <w:rPr>
          <w:rFonts w:ascii="Courier New" w:hAnsi="Courier New"/>
          <w:sz w:val="18"/>
        </w:rPr>
        <w:t>r.plot</w:t>
      </w:r>
      <w:proofErr w:type="spellEnd"/>
      <w:r>
        <w:rPr>
          <w:rFonts w:ascii="Courier New" w:hAnsi="Courier New"/>
          <w:sz w:val="18"/>
        </w:rPr>
        <w:t>()</w:t>
      </w:r>
      <w:r>
        <w:rPr>
          <w:rFonts w:ascii="Courier New" w:hAnsi="Courier New"/>
          <w:sz w:val="18"/>
        </w:rPr>
        <w:br/>
        <w:t xml:space="preserve">        for box in </w:t>
      </w:r>
      <w:proofErr w:type="spellStart"/>
      <w:r>
        <w:rPr>
          <w:rFonts w:ascii="Courier New" w:hAnsi="Courier New"/>
          <w:sz w:val="18"/>
        </w:rPr>
        <w:t>r.boxes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cls_id</w:t>
      </w:r>
      <w:proofErr w:type="spellEnd"/>
      <w:r>
        <w:rPr>
          <w:rFonts w:ascii="Courier New" w:hAnsi="Courier New"/>
          <w:sz w:val="18"/>
        </w:rPr>
        <w:t xml:space="preserve"> = int(</w:t>
      </w:r>
      <w:proofErr w:type="spellStart"/>
      <w:r>
        <w:rPr>
          <w:rFonts w:ascii="Courier New" w:hAnsi="Courier New"/>
          <w:sz w:val="18"/>
        </w:rPr>
        <w:t>box.cls</w:t>
      </w:r>
      <w:proofErr w:type="spellEnd"/>
      <w:r>
        <w:rPr>
          <w:rFonts w:ascii="Courier New" w:hAnsi="Courier New"/>
          <w:sz w:val="18"/>
        </w:rPr>
        <w:t>[0])</w:t>
      </w:r>
      <w:r>
        <w:rPr>
          <w:rFonts w:ascii="Courier New" w:hAnsi="Courier New"/>
          <w:sz w:val="18"/>
        </w:rPr>
        <w:br/>
        <w:t xml:space="preserve">            </w:t>
      </w:r>
      <w:proofErr w:type="spellStart"/>
      <w:r>
        <w:rPr>
          <w:rFonts w:ascii="Courier New" w:hAnsi="Courier New"/>
          <w:sz w:val="18"/>
        </w:rPr>
        <w:t>detected_objects.append</w:t>
      </w:r>
      <w:proofErr w:type="spellEnd"/>
      <w:r>
        <w:rPr>
          <w:rFonts w:ascii="Courier New" w:hAnsi="Courier New"/>
          <w:sz w:val="18"/>
        </w:rPr>
        <w:t>(</w:t>
      </w:r>
      <w:proofErr w:type="spellStart"/>
      <w:r>
        <w:rPr>
          <w:rFonts w:ascii="Courier New" w:hAnsi="Courier New"/>
          <w:sz w:val="18"/>
        </w:rPr>
        <w:t>model.names</w:t>
      </w:r>
      <w:proofErr w:type="spellEnd"/>
      <w:r>
        <w:rPr>
          <w:rFonts w:ascii="Courier New" w:hAnsi="Courier New"/>
          <w:sz w:val="18"/>
        </w:rPr>
        <w:t>[</w:t>
      </w:r>
      <w:proofErr w:type="spellStart"/>
      <w:r>
        <w:rPr>
          <w:rFonts w:ascii="Courier New" w:hAnsi="Courier New"/>
          <w:sz w:val="18"/>
        </w:rPr>
        <w:t>cls_id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max_conf</w:t>
      </w:r>
      <w:proofErr w:type="spellEnd"/>
      <w:r>
        <w:rPr>
          <w:rFonts w:ascii="Courier New" w:hAnsi="Courier New"/>
          <w:sz w:val="18"/>
        </w:rPr>
        <w:t xml:space="preserve"> = max(</w:t>
      </w:r>
      <w:proofErr w:type="spellStart"/>
      <w:r>
        <w:rPr>
          <w:rFonts w:ascii="Courier New" w:hAnsi="Courier New"/>
          <w:sz w:val="18"/>
        </w:rPr>
        <w:t>max_conf</w:t>
      </w:r>
      <w:proofErr w:type="spellEnd"/>
      <w:r>
        <w:rPr>
          <w:rFonts w:ascii="Courier New" w:hAnsi="Courier New"/>
          <w:sz w:val="18"/>
        </w:rPr>
        <w:t>, float(</w:t>
      </w:r>
      <w:proofErr w:type="spellStart"/>
      <w:r>
        <w:rPr>
          <w:rFonts w:ascii="Courier New" w:hAnsi="Courier New"/>
          <w:sz w:val="18"/>
        </w:rPr>
        <w:t>box.conf</w:t>
      </w:r>
      <w:proofErr w:type="spellEnd"/>
      <w:r>
        <w:rPr>
          <w:rFonts w:ascii="Courier New" w:hAnsi="Courier New"/>
          <w:sz w:val="18"/>
        </w:rPr>
        <w:t>[0]))</w:t>
      </w:r>
      <w:r>
        <w:rPr>
          <w:rFonts w:ascii="Courier New" w:hAnsi="Courier New"/>
          <w:sz w:val="18"/>
        </w:rPr>
        <w:br/>
        <w:t xml:space="preserve">    return {'defects': ','.join(list(set(</w:t>
      </w:r>
      <w:proofErr w:type="spellStart"/>
      <w:r>
        <w:rPr>
          <w:rFonts w:ascii="Courier New" w:hAnsi="Courier New"/>
          <w:sz w:val="18"/>
        </w:rPr>
        <w:t>detected_objects</w:t>
      </w:r>
      <w:proofErr w:type="spellEnd"/>
      <w:r>
        <w:rPr>
          <w:rFonts w:ascii="Courier New" w:hAnsi="Courier New"/>
          <w:sz w:val="18"/>
        </w:rPr>
        <w:t>))),</w:t>
      </w:r>
      <w:r>
        <w:rPr>
          <w:rFonts w:ascii="Courier New" w:hAnsi="Courier New"/>
          <w:sz w:val="18"/>
        </w:rPr>
        <w:br/>
        <w:t xml:space="preserve">            'confidence': round(</w:t>
      </w:r>
      <w:proofErr w:type="spellStart"/>
      <w:r>
        <w:rPr>
          <w:rFonts w:ascii="Courier New" w:hAnsi="Courier New"/>
          <w:sz w:val="18"/>
        </w:rPr>
        <w:t>max_conf</w:t>
      </w:r>
      <w:proofErr w:type="spellEnd"/>
      <w:r>
        <w:rPr>
          <w:rFonts w:ascii="Courier New" w:hAnsi="Courier New"/>
          <w:sz w:val="18"/>
        </w:rPr>
        <w:t>, 2)}</w:t>
      </w:r>
    </w:p>
    <w:p w14:paraId="01E593A5" w14:textId="77777777" w:rsidR="000D1FF0" w:rsidRDefault="00C855C3">
      <w:pPr>
        <w:pStyle w:val="31"/>
        <w:spacing w:before="0" w:line="360" w:lineRule="auto"/>
        <w:jc w:val="both"/>
        <w:rPr>
          <w:lang w:eastAsia="zh-CN"/>
        </w:rPr>
      </w:pPr>
      <w:bookmarkStart w:id="41" w:name="_Toc227671597"/>
      <w:r>
        <w:rPr>
          <w:rFonts w:ascii="Times New Roman" w:eastAsia="仿宋_GB2312" w:hAnsi="Times New Roman"/>
          <w:b w:val="0"/>
          <w:lang w:eastAsia="zh-CN"/>
        </w:rPr>
        <w:t xml:space="preserve">5.3.3 </w:t>
      </w:r>
      <w:r>
        <w:rPr>
          <w:rFonts w:ascii="Times New Roman" w:eastAsia="仿宋_GB2312" w:hAnsi="Times New Roman"/>
          <w:b w:val="0"/>
          <w:lang w:eastAsia="zh-CN"/>
        </w:rPr>
        <w:t>系统检测与可视化分析</w:t>
      </w:r>
      <w:bookmarkEnd w:id="41"/>
    </w:p>
    <w:p w14:paraId="5F5DDD68" w14:textId="77777777" w:rsidR="000D1FF0" w:rsidRDefault="00C855C3">
      <w:pPr>
        <w:spacing w:after="0" w:line="360" w:lineRule="auto"/>
        <w:ind w:firstLine="480"/>
        <w:jc w:val="both"/>
        <w:rPr>
          <w:lang w:eastAsia="zh-CN"/>
        </w:rPr>
      </w:pPr>
      <w:r>
        <w:rPr>
          <w:lang w:eastAsia="zh-CN"/>
        </w:rPr>
        <w:t>在本系统中，等级判定并不是结果展示阶段的附加信息，而是检测流程中的关键业务环节。系统默认将无缺陷板材判定为 A 级；识别到活节时判定为 B 级；若检测到裂纹或死节，则判定为 C 级。等级结果生成后，后端会继续更新库存表，从而使单次检测操作能够与库存管理流程有效衔接。</w:t>
      </w:r>
      <w:r>
        <w:rPr>
          <w:lang w:eastAsia="zh-CN"/>
        </w:rPr>
      </w:r>
      <w:r>
        <w:rPr>
          <w:lang w:eastAsia="zh-CN"/>
        </w:rPr>
      </w:r>
      <w:r>
        <w:rPr>
          <w:lang w:eastAsia="zh-CN"/>
        </w:rPr>
      </w:r>
      <w:r>
        <w:rPr>
          <w:lang w:eastAsia="zh-CN"/>
        </w:rPr>
      </w:r>
      <w:r>
        <w:rPr>
          <w:lang w:eastAsia="zh-CN"/>
        </w:rPr>
      </w:r>
      <w:r>
        <w:rPr>
          <w:lang w:eastAsia="zh-CN"/>
        </w:rPr>
      </w:r>
    </w:p>
    <w:p w14:paraId="2F03CF07" w14:textId="77777777" w:rsidR="00204147" w:rsidRDefault="00204147" w:rsidP="00F232A8">
      <w:pPr>
        <w:spacing w:after="0" w:line="360" w:lineRule="auto"/>
        <w:jc w:val="center"/>
        <w:rPr>
          <w:lang w:eastAsia="zh-CN"/>
        </w:rPr>
      </w:pPr>
      <w:r>
        <w:rPr>
          <w:noProof/>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120" w:line="360" w:lineRule="auto"/>
        <w:jc w:val="center"/>
        <w:rPr>
          <w:lang w:eastAsia="zh-CN"/>
        </w:rPr>
      </w:pPr>
      <w:r>
        <w:rPr>
          <w:rFonts w:ascii="宋体" w:hAnsi="宋体"/>
          <w:sz w:val="21"/>
          <w:lang w:eastAsia="zh-CN"/>
        </w:rPr>
        <w:t>图5-12 等级判定与库存联动截图</w:t>
      </w:r>
    </w:p>
    <w:p w14:paraId="285F0A52" w14:textId="77777777" w:rsidR="00B87770" w:rsidRDefault="005A0EC7">
      <w:proofErr w:type="spellStart"/>
      <w:r>
        <w:rPr>
          <w:rFonts w:ascii="宋体" w:hAnsi="宋体"/>
        </w:rPr>
        <w:t>部分关键代码如下</w:t>
      </w:r>
      <w:proofErr w:type="spellEnd"/>
      <w:r>
        <w:rPr>
          <w:rFonts w:ascii="宋体" w:hAnsi="宋体"/>
        </w:rPr>
        <w:t>：</w:t>
      </w:r>
    </w:p>
    <w:p w14:paraId="611BB7C4" w14:textId="77777777" w:rsidR="00B87770" w:rsidRDefault="005A0EC7">
      <w:r>
        <w:rPr>
          <w:rFonts w:ascii="Courier New" w:hAnsi="Courier New"/>
          <w:sz w:val="18"/>
        </w:rPr>
        <w:t># app.py</w:t>
      </w:r>
      <w:r>
        <w:rPr>
          <w:rFonts w:ascii="Courier New" w:hAnsi="Courier New"/>
          <w:sz w:val="18"/>
        </w:rPr>
        <w:br/>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A</w:t>
      </w:r>
      <w:r>
        <w:rPr>
          <w:rFonts w:ascii="Courier New" w:hAnsi="Courier New"/>
          <w:sz w:val="18"/>
        </w:rPr>
        <w:t>级</w:t>
      </w:r>
      <w:proofErr w:type="spellEnd"/>
      <w:r>
        <w:rPr>
          <w:rFonts w:ascii="Courier New" w:hAnsi="Courier New"/>
          <w:sz w:val="18"/>
        </w:rPr>
        <w:t>'</w:t>
      </w:r>
      <w:r>
        <w:rPr>
          <w:rFonts w:ascii="Courier New" w:hAnsi="Courier New"/>
          <w:sz w:val="18"/>
        </w:rPr>
        <w:br/>
        <w:t>if res['</w:t>
      </w:r>
      <w:proofErr w:type="spellStart"/>
      <w:r>
        <w:rPr>
          <w:rFonts w:ascii="Courier New" w:hAnsi="Courier New"/>
          <w:sz w:val="18"/>
        </w:rPr>
        <w:t>is_clean</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A</w:t>
      </w:r>
      <w:r>
        <w:rPr>
          <w:rFonts w:ascii="Courier New" w:hAnsi="Courier New"/>
          <w:sz w:val="18"/>
        </w:rPr>
        <w:t>级</w:t>
      </w:r>
      <w:proofErr w:type="spellEnd"/>
      <w:r>
        <w:rPr>
          <w:rFonts w:ascii="Courier New" w:hAnsi="Courier New"/>
          <w:sz w:val="18"/>
        </w:rPr>
        <w:t>'</w:t>
      </w:r>
      <w:r>
        <w:rPr>
          <w:rFonts w:ascii="Courier New" w:hAnsi="Courier New"/>
          <w:sz w:val="18"/>
        </w:rPr>
        <w:br/>
        <w:t>else:</w:t>
      </w:r>
      <w:r>
        <w:rPr>
          <w:rFonts w:ascii="Courier New" w:hAnsi="Courier New"/>
          <w:sz w:val="18"/>
        </w:rPr>
        <w:br/>
        <w:t xml:space="preserve">    </w:t>
      </w:r>
      <w:proofErr w:type="spellStart"/>
      <w:r>
        <w:rPr>
          <w:rFonts w:ascii="Courier New" w:hAnsi="Courier New"/>
          <w:sz w:val="18"/>
        </w:rPr>
        <w:t>for d</w:t>
      </w:r>
      <w:proofErr w:type="spellEnd"/>
      <w:r>
        <w:rPr>
          <w:rFonts w:ascii="Courier New" w:hAnsi="Courier New"/>
          <w:sz w:val="18"/>
        </w:rPr>
        <w:t xml:space="preserve"> in res['defects'].split(','):</w:t>
      </w:r>
      <w:r>
        <w:rPr>
          <w:rFonts w:ascii="Courier New" w:hAnsi="Courier New"/>
          <w:sz w:val="18"/>
        </w:rPr>
        <w:br/>
        <w:t xml:space="preserve">        </w:t>
      </w:r>
      <w:proofErr w:type="spellStart"/>
      <w:r>
        <w:rPr>
          <w:rFonts w:ascii="Courier New" w:hAnsi="Courier New"/>
          <w:sz w:val="18"/>
        </w:rPr>
        <w:t>zh_name</w:t>
      </w:r>
      <w:proofErr w:type="spellEnd"/>
      <w:r>
        <w:rPr>
          <w:rFonts w:ascii="Courier New" w:hAnsi="Courier New"/>
          <w:sz w:val="18"/>
        </w:rPr>
        <w:t xml:space="preserve"> = </w:t>
      </w:r>
      <w:proofErr w:type="spellStart"/>
      <w:r>
        <w:rPr>
          <w:rFonts w:ascii="Courier New" w:hAnsi="Courier New"/>
          <w:sz w:val="18"/>
        </w:rPr>
        <w:t>DEFECT_MAPPING.get</w:t>
      </w:r>
      <w:proofErr w:type="spellEnd"/>
      <w:r>
        <w:rPr>
          <w:rFonts w:ascii="Courier New" w:hAnsi="Courier New"/>
          <w:sz w:val="18"/>
        </w:rPr>
        <w:t>(</w:t>
      </w:r>
      <w:proofErr w:type="spellStart"/>
      <w:r>
        <w:rPr>
          <w:rFonts w:ascii="Courier New" w:hAnsi="Courier New"/>
          <w:sz w:val="18"/>
        </w:rPr>
        <w:t>d.strip</w:t>
      </w:r>
      <w:proofErr w:type="spellEnd"/>
      <w:r>
        <w:rPr>
          <w:rFonts w:ascii="Courier New" w:hAnsi="Courier New"/>
          <w:sz w:val="18"/>
        </w:rPr>
        <w:t xml:space="preserve">(), </w:t>
      </w:r>
      <w:proofErr w:type="spellStart"/>
      <w:r>
        <w:rPr>
          <w:rFonts w:ascii="Courier New" w:hAnsi="Courier New"/>
          <w:sz w:val="18"/>
        </w:rPr>
        <w:t>d.strip</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zh_name</w:t>
      </w:r>
      <w:proofErr w:type="spellEnd"/>
      <w:r>
        <w:rPr>
          <w:rFonts w:ascii="Courier New" w:hAnsi="Courier New"/>
          <w:sz w:val="18"/>
        </w:rPr>
        <w:t xml:space="preserve"> in ['</w:t>
      </w:r>
      <w:proofErr w:type="spellStart"/>
      <w:r>
        <w:rPr>
          <w:rFonts w:ascii="Courier New" w:hAnsi="Courier New"/>
          <w:sz w:val="18"/>
        </w:rPr>
        <w:t>裂纹</w:t>
      </w:r>
      <w:proofErr w:type="spellEnd"/>
      <w:r>
        <w:rPr>
          <w:rFonts w:ascii="Courier New" w:hAnsi="Courier New"/>
          <w:sz w:val="18"/>
        </w:rPr>
        <w:t>', '</w:t>
      </w:r>
      <w:proofErr w:type="spellStart"/>
      <w:r>
        <w:rPr>
          <w:rFonts w:ascii="Courier New" w:hAnsi="Courier New"/>
          <w:sz w:val="18"/>
        </w:rPr>
        <w:t>死节</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C</w:t>
      </w:r>
      <w:r>
        <w:rPr>
          <w:rFonts w:ascii="Courier New" w:hAnsi="Courier New"/>
          <w:sz w:val="18"/>
        </w:rPr>
        <w:t>级</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t xml:space="preserve">        </w:t>
      </w:r>
      <w:proofErr w:type="spellStart"/>
      <w:r>
        <w:rPr>
          <w:rFonts w:ascii="Courier New" w:hAnsi="Courier New"/>
          <w:sz w:val="18"/>
        </w:rPr>
        <w:t>elif</w:t>
      </w:r>
      <w:proofErr w:type="spellEnd"/>
      <w:r>
        <w:rPr>
          <w:rFonts w:ascii="Courier New" w:hAnsi="Courier New"/>
          <w:sz w:val="18"/>
        </w:rPr>
        <w:t xml:space="preserve"> </w:t>
      </w:r>
      <w:proofErr w:type="spellStart"/>
      <w:r>
        <w:rPr>
          <w:rFonts w:ascii="Courier New" w:hAnsi="Courier New"/>
          <w:sz w:val="18"/>
        </w:rPr>
        <w:t>zh_name</w:t>
      </w:r>
      <w:proofErr w:type="spellEnd"/>
      <w:r>
        <w:rPr>
          <w:rFonts w:ascii="Courier New" w:hAnsi="Courier New"/>
          <w:sz w:val="18"/>
        </w:rPr>
        <w:t xml:space="preserve"> == '</w:t>
      </w:r>
      <w:proofErr w:type="spellStart"/>
      <w:r>
        <w:rPr>
          <w:rFonts w:ascii="Courier New" w:hAnsi="Courier New"/>
          <w:sz w:val="18"/>
        </w:rPr>
        <w:t>活节</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B</w:t>
      </w:r>
      <w:r>
        <w:rPr>
          <w:rFonts w:ascii="Courier New" w:hAnsi="Courier New"/>
          <w:sz w:val="18"/>
        </w:rPr>
        <w:t>级</w:t>
      </w:r>
      <w:proofErr w:type="spellEnd"/>
      <w:r>
        <w:rPr>
          <w:rFonts w:ascii="Courier New" w:hAnsi="Courier New"/>
          <w:sz w:val="18"/>
        </w:rPr>
        <w:t>'</w:t>
      </w:r>
      <w:r>
        <w:rPr>
          <w:rFonts w:ascii="Courier New" w:hAnsi="Courier New"/>
          <w:sz w:val="18"/>
        </w:rPr>
        <w:br/>
      </w:r>
      <w:r>
        <w:rPr>
          <w:rFonts w:ascii="Courier New" w:hAnsi="Courier New"/>
          <w:sz w:val="18"/>
        </w:rPr>
        <w:br/>
        <w:t xml:space="preserve">inv = </w:t>
      </w:r>
      <w:proofErr w:type="spellStart"/>
      <w:r>
        <w:rPr>
          <w:rFonts w:ascii="Courier New" w:hAnsi="Courier New"/>
          <w:sz w:val="18"/>
        </w:rPr>
        <w:t>db.session.get</w:t>
      </w:r>
      <w:proofErr w:type="spellEnd"/>
      <w:r>
        <w:rPr>
          <w:rFonts w:ascii="Courier New" w:hAnsi="Courier New"/>
          <w:sz w:val="18"/>
        </w:rPr>
        <w:t xml:space="preserve">(Inventory, </w:t>
      </w:r>
      <w:proofErr w:type="spellStart"/>
      <w:r>
        <w:rPr>
          <w:rFonts w:ascii="Courier New" w:hAnsi="Courier New"/>
          <w:sz w:val="18"/>
        </w:rPr>
        <w:t>detected_grade</w:t>
      </w:r>
      <w:proofErr w:type="spellEnd"/>
      <w:r>
        <w:rPr>
          <w:rFonts w:ascii="Courier New" w:hAnsi="Courier New"/>
          <w:sz w:val="18"/>
        </w:rPr>
        <w:t>)</w:t>
      </w:r>
      <w:r>
        <w:rPr>
          <w:rFonts w:ascii="Courier New" w:hAnsi="Courier New"/>
          <w:sz w:val="18"/>
        </w:rPr>
        <w:br/>
        <w:t>if inv:</w:t>
      </w:r>
      <w:r>
        <w:rPr>
          <w:rFonts w:ascii="Courier New" w:hAnsi="Courier New"/>
          <w:sz w:val="18"/>
        </w:rPr>
        <w:br/>
        <w:t xml:space="preserve">    </w:t>
      </w:r>
      <w:proofErr w:type="spellStart"/>
      <w:r>
        <w:rPr>
          <w:rFonts w:ascii="Courier New" w:hAnsi="Courier New"/>
          <w:sz w:val="18"/>
        </w:rPr>
        <w:t>inv.count</w:t>
      </w:r>
      <w:proofErr w:type="spellEnd"/>
      <w:r>
        <w:rPr>
          <w:rFonts w:ascii="Courier New" w:hAnsi="Courier New"/>
          <w:sz w:val="18"/>
        </w:rPr>
        <w:t xml:space="preserve"> += 1</w:t>
      </w:r>
    </w:p>
    <w:p w14:paraId="7F65BB15" w14:textId="77777777" w:rsidR="000D1FF0" w:rsidRDefault="00C855C3">
      <w:pPr>
        <w:spacing w:after="0" w:line="360" w:lineRule="auto"/>
        <w:ind w:firstLine="480"/>
        <w:jc w:val="both"/>
        <w:rPr>
          <w:lang w:eastAsia="zh-CN"/>
        </w:rPr>
      </w:pPr>
      <w:r>
        <w:rPr>
          <w:lang w:eastAsia="zh-CN"/>
        </w:rPr>
        <w:t>每完成一次检测后，系统都会将结果写入</w:t>
      </w:r>
      <w:r>
        <w:rPr>
          <w:lang w:eastAsia="zh-CN"/>
        </w:rPr>
        <w:t xml:space="preserve"> `</w:t>
      </w:r>
      <w:proofErr w:type="spellStart"/>
      <w:r>
        <w:rPr>
          <w:lang w:eastAsia="zh-CN"/>
        </w:rPr>
        <w:t>DetectionHistory</w:t>
      </w:r>
      <w:proofErr w:type="spellEnd"/>
      <w:r>
        <w:rPr>
          <w:lang w:eastAsia="zh-CN"/>
        </w:rPr>
        <w:t xml:space="preserve">` </w:t>
      </w:r>
      <w:r>
        <w:rPr>
          <w:lang w:eastAsia="zh-CN"/>
        </w:rPr>
        <w:t>表。保存内容包括原始文件名、结果图文件名、缺陷类型、最高置信度、操作用户和等级结果等字段。结果图片则单独保存在</w:t>
      </w:r>
      <w:r>
        <w:rPr>
          <w:lang w:eastAsia="zh-CN"/>
        </w:rPr>
        <w:t xml:space="preserve"> `static/results` </w:t>
      </w:r>
      <w:r>
        <w:rPr>
          <w:lang w:eastAsia="zh-CN"/>
        </w:rPr>
        <w:t>目录中，前端页面通过静态资源路径进行访问。该设计实现了图片文件与结构化记录的分离存储，同时便于页面展示与报表统计进行关联。</w:t>
      </w:r>
    </w:p>
    <w:p w14:paraId="7CC70F82" w14:textId="77777777" w:rsidR="000D1FF0" w:rsidRDefault="00C855C3">
      <w:pPr>
        <w:spacing w:after="0" w:line="360" w:lineRule="auto"/>
        <w:ind w:firstLine="480"/>
        <w:jc w:val="both"/>
        <w:rPr>
          <w:lang w:eastAsia="zh-CN"/>
        </w:rPr>
      </w:pPr>
      <w:r>
        <w:rPr>
          <w:lang w:eastAsia="zh-CN"/>
        </w:rPr>
        <w:t>该设计使历史追溯、图片预览和统计报表均建立在同一批检测数据基础之上，避免了重复整理数据的额外工作。</w:t>
      </w:r>
    </w:p>
    <w:p w14:paraId="7BAAEA3B" w14:textId="77777777" w:rsidR="00B54781" w:rsidRDefault="00D71756" w:rsidP="00D71756">
      <w:pPr>
        <w:spacing w:after="0" w:line="360" w:lineRule="auto"/>
        <w:rPr>
          <w:lang w:eastAsia="zh-CN"/>
        </w:rPr>
      </w:pPr>
      <w:r>
        <w:rPr>
          <w:noProof/>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120" w:line="360" w:lineRule="auto"/>
        <w:jc w:val="center"/>
        <w:rPr>
          <w:lang w:eastAsia="zh-CN"/>
        </w:rPr>
      </w:pPr>
      <w:r>
        <w:rPr>
          <w:rFonts w:ascii="宋体" w:hAnsi="宋体"/>
          <w:sz w:val="21"/>
          <w:lang w:eastAsia="zh-CN"/>
        </w:rPr>
        <w:t>图5-13 检测结果持久化截图</w:t>
      </w:r>
    </w:p>
    <w:p w14:paraId="0BBEAD50" w14:textId="77777777" w:rsidR="00B87770" w:rsidRDefault="005A0EC7">
      <w:pPr>
        <w:rPr>
          <w:lang w:eastAsia="zh-CN"/>
        </w:rPr>
      </w:pPr>
      <w:r>
        <w:rPr>
          <w:rFonts w:ascii="宋体" w:hAnsi="宋体"/>
          <w:lang w:eastAsia="zh-CN"/>
        </w:rPr>
        <w:t>部分关键代码如下：</w:t>
      </w:r>
    </w:p>
    <w:p w14:paraId="2D0B9228" w14:textId="77777777" w:rsidR="00B87770" w:rsidRDefault="005A0EC7">
      <w:r>
        <w:rPr>
          <w:rFonts w:ascii="Courier New" w:hAnsi="Courier New"/>
          <w:sz w:val="18"/>
        </w:rPr>
        <w:t># app.py</w:t>
      </w:r>
      <w:r>
        <w:rPr>
          <w:rFonts w:ascii="Courier New" w:hAnsi="Courier New"/>
          <w:sz w:val="18"/>
        </w:rPr>
        <w:br/>
        <w:t xml:space="preserve">history = </w:t>
      </w:r>
      <w:proofErr w:type="spellStart"/>
      <w:proofErr w:type="gramStart"/>
      <w:r>
        <w:rPr>
          <w:rFonts w:ascii="Courier New" w:hAnsi="Courier New"/>
          <w:sz w:val="18"/>
        </w:rPr>
        <w:t>DetectionHistory</w:t>
      </w:r>
      <w:proofErr w:type="spellEnd"/>
      <w:r>
        <w:rPr>
          <w:rFonts w:ascii="Courier New" w:hAnsi="Courier New"/>
          <w:sz w:val="18"/>
        </w:rPr>
        <w:t>(</w:t>
      </w:r>
      <w:proofErr w:type="gramEnd"/>
      <w:r>
        <w:rPr>
          <w:rFonts w:ascii="Courier New" w:hAnsi="Courier New"/>
          <w:sz w:val="18"/>
        </w:rPr>
        <w:br/>
        <w:t xml:space="preserve">    filename=filename,</w:t>
      </w:r>
      <w:r>
        <w:rPr>
          <w:rFonts w:ascii="Courier New" w:hAnsi="Courier New"/>
          <w:sz w:val="18"/>
        </w:rPr>
        <w:br/>
        <w:t xml:space="preserve">    </w:t>
      </w:r>
      <w:proofErr w:type="spellStart"/>
      <w:r>
        <w:rPr>
          <w:rFonts w:ascii="Courier New" w:hAnsi="Courier New"/>
          <w:sz w:val="18"/>
        </w:rPr>
        <w:t>result_image</w:t>
      </w:r>
      <w:proofErr w:type="spellEnd"/>
      <w:r>
        <w:rPr>
          <w:rFonts w:ascii="Courier New" w:hAnsi="Courier New"/>
          <w:sz w:val="18"/>
        </w:rPr>
        <w:t>=res['</w:t>
      </w:r>
      <w:proofErr w:type="spellStart"/>
      <w:r>
        <w:rPr>
          <w:rFonts w:ascii="Courier New" w:hAnsi="Courier New"/>
          <w:sz w:val="18"/>
        </w:rPr>
        <w:t>filepath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defect_type</w:t>
      </w:r>
      <w:proofErr w:type="spellEnd"/>
      <w:r>
        <w:rPr>
          <w:rFonts w:ascii="Courier New" w:hAnsi="Courier New"/>
          <w:sz w:val="18"/>
        </w:rPr>
        <w:t>=</w:t>
      </w:r>
      <w:proofErr w:type="spellStart"/>
      <w:r>
        <w:rPr>
          <w:rFonts w:ascii="Courier New" w:hAnsi="Courier New"/>
          <w:sz w:val="18"/>
        </w:rPr>
        <w:t>final_defect_str</w:t>
      </w:r>
      <w:proofErr w:type="spellEnd"/>
      <w:r>
        <w:rPr>
          <w:rFonts w:ascii="Courier New" w:hAnsi="Courier New"/>
          <w:sz w:val="18"/>
        </w:rPr>
        <w:t>,</w:t>
      </w:r>
      <w:r>
        <w:rPr>
          <w:rFonts w:ascii="Courier New" w:hAnsi="Courier New"/>
          <w:sz w:val="18"/>
        </w:rPr>
        <w:br/>
        <w:t xml:space="preserve">    confidence=</w:t>
      </w:r>
      <w:proofErr w:type="spellStart"/>
      <w:r>
        <w:rPr>
          <w:rFonts w:ascii="Courier New" w:hAnsi="Courier New"/>
          <w:sz w:val="18"/>
        </w:rPr>
        <w:t>res.get</w:t>
      </w:r>
      <w:proofErr w:type="spellEnd"/>
      <w:r>
        <w:rPr>
          <w:rFonts w:ascii="Courier New" w:hAnsi="Courier New"/>
          <w:sz w:val="18"/>
        </w:rPr>
        <w:t>('confidence', 0.0),</w:t>
      </w:r>
      <w:r>
        <w:rPr>
          <w:rFonts w:ascii="Courier New" w:hAnsi="Courier New"/>
          <w:sz w:val="18"/>
        </w:rPr>
        <w:br/>
        <w:t xml:space="preserve">    </w:t>
      </w:r>
      <w:proofErr w:type="spellStart"/>
      <w:r>
        <w:rPr>
          <w:rFonts w:ascii="Courier New" w:hAnsi="Courier New"/>
          <w:sz w:val="18"/>
        </w:rPr>
        <w:t>user_id</w:t>
      </w:r>
      <w:proofErr w:type="spellEnd"/>
      <w:r>
        <w:rPr>
          <w:rFonts w:ascii="Courier New" w:hAnsi="Courier New"/>
          <w:sz w:val="18"/>
        </w:rPr>
        <w:t>=current_user.id,</w:t>
      </w:r>
      <w:r>
        <w:rPr>
          <w:rFonts w:ascii="Courier New" w:hAnsi="Courier New"/>
          <w:sz w:val="18"/>
        </w:rPr>
        <w:br/>
        <w:t xml:space="preserve">    grade=</w:t>
      </w:r>
      <w:proofErr w:type="spellStart"/>
      <w:r>
        <w:rPr>
          <w:rFonts w:ascii="Courier New" w:hAnsi="Courier New"/>
          <w:sz w:val="18"/>
        </w:rPr>
        <w:t>detected_grade</w:t>
      </w:r>
      <w:proofErr w:type="spellEnd"/>
      <w:r>
        <w:rPr>
          <w:rFonts w:ascii="Courier New" w:hAnsi="Courier New"/>
          <w:sz w:val="18"/>
        </w:rPr>
        <w:br/>
        <w:t>)</w:t>
      </w:r>
      <w:r>
        <w:rPr>
          <w:rFonts w:ascii="Courier New" w:hAnsi="Courier New"/>
          <w:sz w:val="18"/>
        </w:rPr>
        <w:br/>
      </w:r>
      <w:proofErr w:type="spellStart"/>
      <w:r>
        <w:rPr>
          <w:rFonts w:ascii="Courier New" w:hAnsi="Courier New"/>
          <w:sz w:val="18"/>
        </w:rPr>
        <w:t>db.session.add</w:t>
      </w:r>
      <w:proofErr w:type="spellEnd"/>
      <w:r>
        <w:rPr>
          <w:rFonts w:ascii="Courier New" w:hAnsi="Courier New"/>
          <w:sz w:val="18"/>
        </w:rPr>
        <w:t>(history)</w:t>
      </w:r>
      <w:r>
        <w:rPr>
          <w:rFonts w:ascii="Courier New" w:hAnsi="Courier New"/>
          <w:sz w:val="18"/>
        </w:rPr>
        <w:br/>
      </w:r>
      <w:proofErr w:type="spellStart"/>
      <w:r>
        <w:rPr>
          <w:rFonts w:ascii="Courier New" w:hAnsi="Courier New"/>
          <w:sz w:val="18"/>
        </w:rPr>
        <w:t>results.append</w:t>
      </w:r>
      <w:proofErr w:type="spellEnd"/>
      <w:r>
        <w:rPr>
          <w:rFonts w:ascii="Courier New" w:hAnsi="Courier New"/>
          <w:sz w:val="18"/>
        </w:rPr>
        <w:t>(res)</w:t>
      </w:r>
      <w:r>
        <w:rPr>
          <w:rFonts w:ascii="Courier New" w:hAnsi="Courier New"/>
          <w:sz w:val="18"/>
        </w:rPr>
        <w:br/>
      </w:r>
      <w:proofErr w:type="spellStart"/>
      <w:r>
        <w:rPr>
          <w:rFonts w:ascii="Courier New" w:hAnsi="Courier New"/>
          <w:sz w:val="18"/>
        </w:rPr>
        <w:t>db.session.commit</w:t>
      </w:r>
      <w:proofErr w:type="spellEnd"/>
      <w:r>
        <w:rPr>
          <w:rFonts w:ascii="Courier New" w:hAnsi="Courier New"/>
          <w:sz w:val="18"/>
        </w:rPr>
        <w:t>()</w:t>
      </w:r>
    </w:p>
    <w:p w14:paraId="2FF2D5EF" w14:textId="77777777" w:rsidR="000D1FF0" w:rsidRDefault="00C855C3">
      <w:pPr>
        <w:pStyle w:val="1"/>
        <w:spacing w:before="120" w:after="120" w:line="360" w:lineRule="auto"/>
        <w:rPr>
          <w:lang w:eastAsia="zh-CN"/>
        </w:rPr>
      </w:pPr>
      <w:bookmarkStart w:id="42" w:name="_Toc227671598"/>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42"/>
    </w:p>
    <w:p w14:paraId="1205FDA8" w14:textId="77777777" w:rsidR="000D1FF0" w:rsidRDefault="00C855C3">
      <w:pPr>
        <w:pStyle w:val="21"/>
        <w:spacing w:before="0" w:line="360" w:lineRule="auto"/>
        <w:jc w:val="both"/>
        <w:rPr>
          <w:lang w:eastAsia="zh-CN"/>
        </w:rPr>
      </w:pPr>
      <w:bookmarkStart w:id="43" w:name="_Toc227671599"/>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43"/>
    </w:p>
    <w:p w14:paraId="0AE0C29E" w14:textId="77777777" w:rsidR="000D1FF0" w:rsidRDefault="00C855C3">
      <w:pPr>
        <w:spacing w:after="0" w:line="360" w:lineRule="auto"/>
        <w:ind w:firstLine="480"/>
        <w:jc w:val="both"/>
        <w:rPr>
          <w:lang w:eastAsia="zh-CN"/>
        </w:rPr>
      </w:pPr>
      <w:r>
        <w:rPr>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lang w:eastAsia="zh-CN"/>
        </w:rPr>
        <w:t xml:space="preserve">Excel </w:t>
      </w:r>
      <w:r>
        <w:rPr>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jc w:val="both"/>
        <w:rPr>
          <w:lang w:eastAsia="zh-CN"/>
        </w:rPr>
      </w:pPr>
      <w:bookmarkStart w:id="44" w:name="_Toc227671600"/>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44"/>
    </w:p>
    <w:p w14:paraId="15C7B002" w14:textId="77777777" w:rsidR="000D1FF0" w:rsidRDefault="00C855C3">
      <w:pPr>
        <w:spacing w:after="0" w:line="360" w:lineRule="auto"/>
        <w:ind w:firstLine="480"/>
        <w:jc w:val="both"/>
        <w:rPr>
          <w:lang w:eastAsia="zh-CN"/>
        </w:rPr>
      </w:pPr>
      <w:r>
        <w:rPr>
          <w:lang w:eastAsia="zh-CN"/>
        </w:rPr>
        <w:t>本次测试所使用的环境与系统日常开发环境保持一致。测试平台为 Windows 操作系统，后端程序运行于本地 Python 虚拟环境中，Web 框架采用 Flask，数据库采用 SQLite，检测模块调用训练完成的模型权重文件进行推理。浏览器端主要用于验证登录、图片上传、摄像头采集、图表显示和销售管理等页面功能。</w:t>
      </w:r>
      <w:r>
        <w:rPr>
          <w:lang w:eastAsia="zh-CN"/>
        </w:rPr>
      </w:r>
      <w:r>
        <w:rPr>
          <w:lang w:eastAsia="zh-CN"/>
        </w:rPr>
      </w:r>
      <w:proofErr w:type="gramStart"/>
      <w:r>
        <w:rPr>
          <w:lang w:eastAsia="zh-CN"/>
        </w:rPr>
      </w:r>
      <w:proofErr w:type="gramEnd"/>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28B7E890" w14:textId="77777777" w:rsidR="000D1FF0" w:rsidRDefault="00C855C3">
      <w:pPr>
        <w:spacing w:after="0" w:line="360" w:lineRule="auto"/>
        <w:ind w:firstLine="480"/>
        <w:jc w:val="both"/>
        <w:rPr>
          <w:lang w:eastAsia="zh-CN"/>
        </w:rPr>
      </w:pPr>
      <w:r>
        <w:rPr>
          <w:lang w:eastAsia="zh-CN"/>
        </w:rPr>
        <w:t>测试过程中分别以普通用户和管理员身份进入系统，按照实际业务流程对主要功能模块进行逐项验证。除正常测试外，还对未选择图片即提交检测、角色入口不匹配以及库存不足时继续提交订单等异常情况进行了检查，以观察系统是否能够给出明确提示。</w:t>
      </w:r>
    </w:p>
    <w:p w14:paraId="326199C1" w14:textId="77777777" w:rsidR="000D1FF0" w:rsidRDefault="00C855C3">
      <w:pPr>
        <w:pStyle w:val="21"/>
        <w:spacing w:before="0" w:line="360" w:lineRule="auto"/>
        <w:jc w:val="both"/>
      </w:pPr>
      <w:bookmarkStart w:id="45" w:name="_Toc227671601"/>
      <w:r>
        <w:rPr>
          <w:rFonts w:ascii="Times New Roman" w:eastAsia="黑体" w:hAnsi="Times New Roman"/>
          <w:sz w:val="24"/>
        </w:rPr>
        <w:t xml:space="preserve">6.3 </w:t>
      </w:r>
      <w:proofErr w:type="spellStart"/>
      <w:r>
        <w:rPr>
          <w:rFonts w:ascii="Times New Roman" w:eastAsia="黑体" w:hAnsi="Times New Roman"/>
          <w:sz w:val="24"/>
        </w:rPr>
        <w:t>测试用例</w:t>
      </w:r>
      <w:bookmarkEnd w:id="45"/>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360" w:lineRule="auto"/>
              <w:jc w:val="center"/>
            </w:pPr>
            <w:proofErr w:type="spellStart"/>
            <w:r>
              <w:rPr>
                <w:rFonts w:ascii="宋体" w:hAnsi="宋体"/>
                <w:b/>
                <w:sz w:val="21"/>
              </w:rPr>
              <w:t>测试编号</w:t>
            </w:r>
            <w:proofErr w:type="spellEnd"/>
          </w:p>
        </w:tc>
        <w:tc>
          <w:tcPr>
            <w:tcW w:w="2339" w:type="dxa"/>
            <w:vAlign w:val="center"/>
          </w:tcPr>
          <w:p w14:paraId="6FE197EE" w14:textId="77777777" w:rsidR="000D1FF0" w:rsidRDefault="00C855C3">
            <w:pPr>
              <w:spacing w:line="360" w:lineRule="auto"/>
              <w:jc w:val="center"/>
            </w:pPr>
            <w:proofErr w:type="spellStart"/>
            <w:r>
              <w:rPr>
                <w:rFonts w:ascii="宋体" w:hAnsi="宋体"/>
                <w:b/>
                <w:sz w:val="21"/>
              </w:rPr>
              <w:t>测试内容</w:t>
            </w:r>
            <w:proofErr w:type="spellEnd"/>
          </w:p>
        </w:tc>
        <w:tc>
          <w:tcPr>
            <w:tcW w:w="2339" w:type="dxa"/>
            <w:vAlign w:val="center"/>
          </w:tcPr>
          <w:p w14:paraId="3C8E8584" w14:textId="77777777" w:rsidR="000D1FF0" w:rsidRDefault="00C855C3">
            <w:pPr>
              <w:spacing w:line="360" w:lineRule="auto"/>
              <w:jc w:val="center"/>
            </w:pPr>
            <w:proofErr w:type="spellStart"/>
            <w:r>
              <w:rPr>
                <w:rFonts w:ascii="宋体" w:hAnsi="宋体"/>
                <w:b/>
                <w:sz w:val="21"/>
              </w:rPr>
              <w:t>预期结果</w:t>
            </w:r>
            <w:proofErr w:type="spellEnd"/>
          </w:p>
        </w:tc>
        <w:tc>
          <w:tcPr>
            <w:tcW w:w="2339" w:type="dxa"/>
            <w:vAlign w:val="center"/>
          </w:tcPr>
          <w:p w14:paraId="42A4DCC3" w14:textId="77777777" w:rsidR="000D1FF0" w:rsidRDefault="00C855C3">
            <w:pPr>
              <w:spacing w:line="360" w:lineRule="auto"/>
              <w:jc w:val="center"/>
            </w:pPr>
            <w:proofErr w:type="spellStart"/>
            <w:r>
              <w:rPr>
                <w:rFonts w:ascii="宋体" w:hAnsi="宋体"/>
                <w:b/>
                <w:sz w:val="21"/>
              </w:rPr>
              <w:t>测试结论</w:t>
            </w:r>
            <w:proofErr w:type="spellEnd"/>
          </w:p>
        </w:tc>
      </w:tr>
      <w:tr w:rsidR="000D1FF0" w14:paraId="40D600A9" w14:textId="77777777">
        <w:trPr>
          <w:jc w:val="center"/>
        </w:trPr>
        <w:tc>
          <w:tcPr>
            <w:tcW w:w="2339" w:type="dxa"/>
            <w:vAlign w:val="center"/>
          </w:tcPr>
          <w:p w14:paraId="682E7167" w14:textId="77777777" w:rsidR="000D1FF0" w:rsidRDefault="00C855C3">
            <w:pPr>
              <w:spacing w:line="360" w:lineRule="auto"/>
              <w:jc w:val="center"/>
            </w:pPr>
            <w:r>
              <w:rPr>
                <w:rFonts w:ascii="宋体" w:hAnsi="宋体"/>
                <w:sz w:val="21"/>
              </w:rPr>
              <w:t>T1</w:t>
            </w:r>
          </w:p>
        </w:tc>
        <w:tc>
          <w:tcPr>
            <w:tcW w:w="2339" w:type="dxa"/>
            <w:vAlign w:val="center"/>
          </w:tcPr>
          <w:p w14:paraId="58C175F3" w14:textId="77777777" w:rsidR="000D1FF0" w:rsidRDefault="00C855C3">
            <w:pPr>
              <w:spacing w:line="360" w:lineRule="auto"/>
              <w:jc w:val="center"/>
            </w:pPr>
            <w:proofErr w:type="spellStart"/>
            <w:r>
              <w:rPr>
                <w:rFonts w:ascii="宋体" w:hAnsi="宋体"/>
                <w:sz w:val="21"/>
              </w:rPr>
              <w:t>普通用户登录</w:t>
            </w:r>
            <w:proofErr w:type="spellEnd"/>
          </w:p>
        </w:tc>
        <w:tc>
          <w:tcPr>
            <w:tcW w:w="2339" w:type="dxa"/>
            <w:vAlign w:val="center"/>
          </w:tcPr>
          <w:p w14:paraId="10D6DCF2" w14:textId="77777777" w:rsidR="000D1FF0" w:rsidRDefault="00C855C3">
            <w:pPr>
              <w:spacing w:line="360" w:lineRule="auto"/>
              <w:jc w:val="center"/>
              <w:rPr>
                <w:lang w:eastAsia="zh-CN"/>
              </w:rPr>
            </w:pPr>
            <w:r>
              <w:rPr>
                <w:rFonts w:ascii="宋体" w:hAnsi="宋体"/>
                <w:sz w:val="21"/>
                <w:lang w:eastAsia="zh-CN"/>
              </w:rPr>
              <w:t>账号密码正确且角色匹配时成功进入仪表盘</w:t>
            </w:r>
          </w:p>
        </w:tc>
        <w:tc>
          <w:tcPr>
            <w:tcW w:w="2339" w:type="dxa"/>
            <w:vAlign w:val="center"/>
          </w:tcPr>
          <w:p w14:paraId="1DE6F872" w14:textId="77777777" w:rsidR="000D1FF0" w:rsidRDefault="00C855C3">
            <w:pPr>
              <w:spacing w:line="360" w:lineRule="auto"/>
              <w:jc w:val="center"/>
            </w:pPr>
            <w:proofErr w:type="spellStart"/>
            <w:r>
              <w:rPr>
                <w:rFonts w:ascii="宋体" w:hAnsi="宋体"/>
                <w:sz w:val="21"/>
              </w:rPr>
              <w:t>通过</w:t>
            </w:r>
            <w:proofErr w:type="spellEnd"/>
          </w:p>
        </w:tc>
      </w:tr>
      <w:tr w:rsidR="000D1FF0" w14:paraId="0B21D24F" w14:textId="77777777">
        <w:trPr>
          <w:jc w:val="center"/>
        </w:trPr>
        <w:tc>
          <w:tcPr>
            <w:tcW w:w="2339" w:type="dxa"/>
            <w:vAlign w:val="center"/>
          </w:tcPr>
          <w:p w14:paraId="6CE425AA" w14:textId="77777777" w:rsidR="000D1FF0" w:rsidRDefault="00C855C3">
            <w:pPr>
              <w:spacing w:line="360" w:lineRule="auto"/>
              <w:jc w:val="center"/>
            </w:pPr>
            <w:r>
              <w:rPr>
                <w:rFonts w:ascii="宋体" w:hAnsi="宋体"/>
                <w:sz w:val="21"/>
              </w:rPr>
              <w:t>T2</w:t>
            </w:r>
          </w:p>
        </w:tc>
        <w:tc>
          <w:tcPr>
            <w:tcW w:w="2339" w:type="dxa"/>
            <w:vAlign w:val="center"/>
          </w:tcPr>
          <w:p w14:paraId="0785D589" w14:textId="77777777" w:rsidR="000D1FF0" w:rsidRDefault="00C855C3">
            <w:pPr>
              <w:spacing w:line="360" w:lineRule="auto"/>
              <w:jc w:val="center"/>
              <w:rPr>
                <w:lang w:eastAsia="zh-CN"/>
              </w:rPr>
            </w:pPr>
            <w:r>
              <w:rPr>
                <w:rFonts w:ascii="宋体" w:hAnsi="宋体"/>
                <w:sz w:val="21"/>
                <w:lang w:eastAsia="zh-CN"/>
              </w:rPr>
              <w:t>管理员误用普通用户入口登录</w:t>
            </w:r>
          </w:p>
        </w:tc>
        <w:tc>
          <w:tcPr>
            <w:tcW w:w="2339" w:type="dxa"/>
            <w:vAlign w:val="center"/>
          </w:tcPr>
          <w:p w14:paraId="345D961A" w14:textId="77777777" w:rsidR="000D1FF0" w:rsidRDefault="00C855C3">
            <w:pPr>
              <w:spacing w:line="360" w:lineRule="auto"/>
              <w:jc w:val="center"/>
              <w:rPr>
                <w:lang w:eastAsia="zh-CN"/>
              </w:rPr>
            </w:pPr>
            <w:r>
              <w:rPr>
                <w:rFonts w:ascii="宋体" w:hAnsi="宋体"/>
                <w:sz w:val="21"/>
                <w:lang w:eastAsia="zh-CN"/>
              </w:rPr>
              <w:t>系统提示身份不匹配并拒绝登录</w:t>
            </w:r>
          </w:p>
        </w:tc>
        <w:tc>
          <w:tcPr>
            <w:tcW w:w="2339" w:type="dxa"/>
            <w:vAlign w:val="center"/>
          </w:tcPr>
          <w:p w14:paraId="0554392B" w14:textId="77777777" w:rsidR="000D1FF0" w:rsidRDefault="00C855C3">
            <w:pPr>
              <w:spacing w:line="360" w:lineRule="auto"/>
              <w:jc w:val="center"/>
            </w:pPr>
            <w:proofErr w:type="spellStart"/>
            <w:r>
              <w:rPr>
                <w:rFonts w:ascii="宋体" w:hAnsi="宋体"/>
                <w:sz w:val="21"/>
              </w:rPr>
              <w:t>通过</w:t>
            </w:r>
            <w:proofErr w:type="spellEnd"/>
          </w:p>
        </w:tc>
      </w:tr>
      <w:tr w:rsidR="000D1FF0" w14:paraId="34500BE1" w14:textId="77777777">
        <w:trPr>
          <w:jc w:val="center"/>
        </w:trPr>
        <w:tc>
          <w:tcPr>
            <w:tcW w:w="2339" w:type="dxa"/>
            <w:vAlign w:val="center"/>
          </w:tcPr>
          <w:p w14:paraId="2B8DD035" w14:textId="77777777" w:rsidR="000D1FF0" w:rsidRDefault="00C855C3">
            <w:pPr>
              <w:spacing w:line="360" w:lineRule="auto"/>
              <w:jc w:val="center"/>
            </w:pPr>
            <w:r>
              <w:rPr>
                <w:rFonts w:ascii="宋体" w:hAnsi="宋体"/>
                <w:sz w:val="21"/>
              </w:rPr>
              <w:t>T3</w:t>
            </w:r>
          </w:p>
        </w:tc>
        <w:tc>
          <w:tcPr>
            <w:tcW w:w="2339" w:type="dxa"/>
            <w:vAlign w:val="center"/>
          </w:tcPr>
          <w:p w14:paraId="7A793ADF" w14:textId="77777777" w:rsidR="000D1FF0" w:rsidRDefault="00C855C3">
            <w:pPr>
              <w:spacing w:line="360" w:lineRule="auto"/>
              <w:jc w:val="center"/>
            </w:pPr>
            <w:proofErr w:type="spellStart"/>
            <w:r>
              <w:rPr>
                <w:rFonts w:ascii="宋体" w:hAnsi="宋体"/>
                <w:sz w:val="21"/>
              </w:rPr>
              <w:t>上传单张图片检测</w:t>
            </w:r>
            <w:proofErr w:type="spellEnd"/>
          </w:p>
        </w:tc>
        <w:tc>
          <w:tcPr>
            <w:tcW w:w="2339" w:type="dxa"/>
            <w:vAlign w:val="center"/>
          </w:tcPr>
          <w:p w14:paraId="17D47101" w14:textId="77777777" w:rsidR="000D1FF0" w:rsidRDefault="00C855C3">
            <w:pPr>
              <w:spacing w:line="360" w:lineRule="auto"/>
              <w:jc w:val="center"/>
              <w:rPr>
                <w:lang w:eastAsia="zh-CN"/>
              </w:rPr>
            </w:pPr>
            <w:r>
              <w:rPr>
                <w:rFonts w:ascii="宋体" w:hAnsi="宋体"/>
                <w:sz w:val="21"/>
                <w:lang w:eastAsia="zh-CN"/>
              </w:rPr>
              <w:t>返回结果图、缺陷类别、等级和置信度</w:t>
            </w:r>
          </w:p>
        </w:tc>
        <w:tc>
          <w:tcPr>
            <w:tcW w:w="2339" w:type="dxa"/>
            <w:vAlign w:val="center"/>
          </w:tcPr>
          <w:p w14:paraId="4BFFEDBB" w14:textId="77777777" w:rsidR="000D1FF0" w:rsidRDefault="00C855C3">
            <w:pPr>
              <w:spacing w:line="360" w:lineRule="auto"/>
              <w:jc w:val="center"/>
            </w:pPr>
            <w:proofErr w:type="spellStart"/>
            <w:r>
              <w:rPr>
                <w:rFonts w:ascii="宋体" w:hAnsi="宋体"/>
                <w:sz w:val="21"/>
              </w:rPr>
              <w:t>通过</w:t>
            </w:r>
            <w:proofErr w:type="spellEnd"/>
          </w:p>
        </w:tc>
      </w:tr>
      <w:tr w:rsidR="000D1FF0" w14:paraId="0087519B" w14:textId="77777777">
        <w:trPr>
          <w:jc w:val="center"/>
        </w:trPr>
        <w:tc>
          <w:tcPr>
            <w:tcW w:w="2339" w:type="dxa"/>
            <w:vAlign w:val="center"/>
          </w:tcPr>
          <w:p w14:paraId="7DE4949F" w14:textId="77777777" w:rsidR="000D1FF0" w:rsidRDefault="00C855C3">
            <w:pPr>
              <w:spacing w:line="360" w:lineRule="auto"/>
              <w:jc w:val="center"/>
            </w:pPr>
            <w:r>
              <w:rPr>
                <w:rFonts w:ascii="宋体" w:hAnsi="宋体"/>
                <w:sz w:val="21"/>
              </w:rPr>
              <w:t>T4</w:t>
            </w:r>
          </w:p>
        </w:tc>
        <w:tc>
          <w:tcPr>
            <w:tcW w:w="2339" w:type="dxa"/>
            <w:vAlign w:val="center"/>
          </w:tcPr>
          <w:p w14:paraId="45268874" w14:textId="77777777" w:rsidR="000D1FF0" w:rsidRDefault="00C855C3">
            <w:pPr>
              <w:spacing w:line="360" w:lineRule="auto"/>
              <w:jc w:val="center"/>
            </w:pPr>
            <w:proofErr w:type="spellStart"/>
            <w:r>
              <w:rPr>
                <w:rFonts w:ascii="宋体" w:hAnsi="宋体"/>
                <w:sz w:val="21"/>
              </w:rPr>
              <w:t>批量图片检测</w:t>
            </w:r>
            <w:proofErr w:type="spellEnd"/>
          </w:p>
        </w:tc>
        <w:tc>
          <w:tcPr>
            <w:tcW w:w="2339" w:type="dxa"/>
            <w:vAlign w:val="center"/>
          </w:tcPr>
          <w:p w14:paraId="724DAB2C" w14:textId="77777777" w:rsidR="000D1FF0" w:rsidRDefault="00C855C3">
            <w:pPr>
              <w:spacing w:line="360" w:lineRule="auto"/>
              <w:jc w:val="center"/>
              <w:rPr>
                <w:lang w:eastAsia="zh-CN"/>
              </w:rPr>
            </w:pPr>
            <w:r>
              <w:rPr>
                <w:rFonts w:ascii="宋体" w:hAnsi="宋体"/>
                <w:sz w:val="21"/>
                <w:lang w:eastAsia="zh-CN"/>
              </w:rPr>
              <w:t>多张图片依次返回检测结果并写入历史</w:t>
            </w:r>
          </w:p>
        </w:tc>
        <w:tc>
          <w:tcPr>
            <w:tcW w:w="2339" w:type="dxa"/>
            <w:vAlign w:val="center"/>
          </w:tcPr>
          <w:p w14:paraId="28AC9971" w14:textId="77777777" w:rsidR="000D1FF0" w:rsidRDefault="00C855C3">
            <w:pPr>
              <w:spacing w:line="360" w:lineRule="auto"/>
              <w:jc w:val="center"/>
            </w:pPr>
            <w:proofErr w:type="spellStart"/>
            <w:r>
              <w:rPr>
                <w:rFonts w:ascii="宋体" w:hAnsi="宋体"/>
                <w:sz w:val="21"/>
              </w:rPr>
              <w:t>通过</w:t>
            </w:r>
            <w:proofErr w:type="spellEnd"/>
          </w:p>
        </w:tc>
      </w:tr>
      <w:tr w:rsidR="000D1FF0" w14:paraId="7F2BBDB2" w14:textId="77777777">
        <w:trPr>
          <w:jc w:val="center"/>
        </w:trPr>
        <w:tc>
          <w:tcPr>
            <w:tcW w:w="2339" w:type="dxa"/>
            <w:vAlign w:val="center"/>
          </w:tcPr>
          <w:p w14:paraId="62525AB5" w14:textId="77777777" w:rsidR="000D1FF0" w:rsidRDefault="00C855C3">
            <w:pPr>
              <w:spacing w:line="360" w:lineRule="auto"/>
              <w:jc w:val="center"/>
            </w:pPr>
            <w:r>
              <w:rPr>
                <w:rFonts w:ascii="宋体" w:hAnsi="宋体"/>
                <w:sz w:val="21"/>
              </w:rPr>
              <w:t>T5</w:t>
            </w:r>
          </w:p>
        </w:tc>
        <w:tc>
          <w:tcPr>
            <w:tcW w:w="2339" w:type="dxa"/>
            <w:vAlign w:val="center"/>
          </w:tcPr>
          <w:p w14:paraId="0C6EC2D3" w14:textId="77777777" w:rsidR="000D1FF0" w:rsidRDefault="00C855C3">
            <w:pPr>
              <w:spacing w:line="360" w:lineRule="auto"/>
              <w:jc w:val="center"/>
            </w:pPr>
            <w:proofErr w:type="spellStart"/>
            <w:r>
              <w:rPr>
                <w:rFonts w:ascii="宋体" w:hAnsi="宋体"/>
                <w:sz w:val="21"/>
              </w:rPr>
              <w:t>摄像头拍照检测</w:t>
            </w:r>
            <w:proofErr w:type="spellEnd"/>
          </w:p>
        </w:tc>
        <w:tc>
          <w:tcPr>
            <w:tcW w:w="2339" w:type="dxa"/>
            <w:vAlign w:val="center"/>
          </w:tcPr>
          <w:p w14:paraId="1034DB44" w14:textId="77777777" w:rsidR="000D1FF0" w:rsidRDefault="00C855C3">
            <w:pPr>
              <w:spacing w:line="360" w:lineRule="auto"/>
              <w:jc w:val="center"/>
              <w:rPr>
                <w:lang w:eastAsia="zh-CN"/>
              </w:rPr>
            </w:pPr>
            <w:r>
              <w:rPr>
                <w:rFonts w:ascii="宋体" w:hAnsi="宋体"/>
                <w:sz w:val="21"/>
                <w:lang w:eastAsia="zh-CN"/>
              </w:rPr>
              <w:t>拍照后成功提交并返回检测结果</w:t>
            </w:r>
          </w:p>
        </w:tc>
        <w:tc>
          <w:tcPr>
            <w:tcW w:w="2339" w:type="dxa"/>
            <w:vAlign w:val="center"/>
          </w:tcPr>
          <w:p w14:paraId="56CC8589" w14:textId="77777777" w:rsidR="000D1FF0" w:rsidRDefault="00C855C3">
            <w:pPr>
              <w:spacing w:line="360" w:lineRule="auto"/>
              <w:jc w:val="center"/>
            </w:pPr>
            <w:proofErr w:type="spellStart"/>
            <w:r>
              <w:rPr>
                <w:rFonts w:ascii="宋体" w:hAnsi="宋体"/>
                <w:sz w:val="21"/>
              </w:rPr>
              <w:t>通过</w:t>
            </w:r>
            <w:proofErr w:type="spellEnd"/>
          </w:p>
        </w:tc>
      </w:tr>
      <w:tr w:rsidR="000D1FF0" w14:paraId="13BA3974" w14:textId="77777777">
        <w:trPr>
          <w:jc w:val="center"/>
        </w:trPr>
        <w:tc>
          <w:tcPr>
            <w:tcW w:w="2339" w:type="dxa"/>
            <w:vAlign w:val="center"/>
          </w:tcPr>
          <w:p w14:paraId="4C194934" w14:textId="77777777" w:rsidR="000D1FF0" w:rsidRDefault="00C855C3">
            <w:pPr>
              <w:spacing w:line="360" w:lineRule="auto"/>
              <w:jc w:val="center"/>
            </w:pPr>
            <w:r>
              <w:rPr>
                <w:rFonts w:ascii="宋体" w:hAnsi="宋体"/>
                <w:sz w:val="21"/>
              </w:rPr>
              <w:t>T6</w:t>
            </w:r>
          </w:p>
        </w:tc>
        <w:tc>
          <w:tcPr>
            <w:tcW w:w="2339" w:type="dxa"/>
            <w:vAlign w:val="center"/>
          </w:tcPr>
          <w:p w14:paraId="011A2D55" w14:textId="77777777" w:rsidR="000D1FF0" w:rsidRDefault="00C855C3">
            <w:pPr>
              <w:spacing w:line="360" w:lineRule="auto"/>
              <w:jc w:val="center"/>
            </w:pPr>
            <w:proofErr w:type="spellStart"/>
            <w:r>
              <w:rPr>
                <w:rFonts w:ascii="宋体" w:hAnsi="宋体"/>
                <w:sz w:val="21"/>
              </w:rPr>
              <w:t>按缺陷类型查询历史</w:t>
            </w:r>
            <w:proofErr w:type="spellEnd"/>
          </w:p>
        </w:tc>
        <w:tc>
          <w:tcPr>
            <w:tcW w:w="2339" w:type="dxa"/>
            <w:vAlign w:val="center"/>
          </w:tcPr>
          <w:p w14:paraId="6449B665" w14:textId="77777777" w:rsidR="000D1FF0" w:rsidRDefault="00C855C3">
            <w:pPr>
              <w:spacing w:line="360" w:lineRule="auto"/>
              <w:jc w:val="center"/>
              <w:rPr>
                <w:lang w:eastAsia="zh-CN"/>
              </w:rPr>
            </w:pPr>
            <w:r>
              <w:rPr>
                <w:rFonts w:ascii="宋体" w:hAnsi="宋体"/>
                <w:sz w:val="21"/>
                <w:lang w:eastAsia="zh-CN"/>
              </w:rPr>
              <w:t>历史记录支持关键字搜索与分页</w:t>
            </w:r>
          </w:p>
        </w:tc>
        <w:tc>
          <w:tcPr>
            <w:tcW w:w="2339" w:type="dxa"/>
            <w:vAlign w:val="center"/>
          </w:tcPr>
          <w:p w14:paraId="7AE73A73" w14:textId="77777777" w:rsidR="000D1FF0" w:rsidRDefault="00C855C3">
            <w:pPr>
              <w:spacing w:line="360" w:lineRule="auto"/>
              <w:jc w:val="center"/>
            </w:pPr>
            <w:proofErr w:type="spellStart"/>
            <w:r>
              <w:rPr>
                <w:rFonts w:ascii="宋体" w:hAnsi="宋体"/>
                <w:sz w:val="21"/>
              </w:rPr>
              <w:t>通过</w:t>
            </w:r>
            <w:proofErr w:type="spellEnd"/>
          </w:p>
        </w:tc>
      </w:tr>
      <w:tr w:rsidR="000D1FF0" w14:paraId="36E49540" w14:textId="77777777">
        <w:trPr>
          <w:jc w:val="center"/>
        </w:trPr>
        <w:tc>
          <w:tcPr>
            <w:tcW w:w="2339" w:type="dxa"/>
            <w:vAlign w:val="center"/>
          </w:tcPr>
          <w:p w14:paraId="6A3ACB5D" w14:textId="77777777" w:rsidR="000D1FF0" w:rsidRDefault="00C855C3">
            <w:pPr>
              <w:spacing w:line="360" w:lineRule="auto"/>
              <w:jc w:val="center"/>
            </w:pPr>
            <w:r>
              <w:rPr>
                <w:rFonts w:ascii="宋体" w:hAnsi="宋体"/>
                <w:sz w:val="21"/>
              </w:rPr>
              <w:t>T7</w:t>
            </w:r>
          </w:p>
        </w:tc>
        <w:tc>
          <w:tcPr>
            <w:tcW w:w="2339" w:type="dxa"/>
            <w:vAlign w:val="center"/>
          </w:tcPr>
          <w:p w14:paraId="6C989FC6" w14:textId="77777777" w:rsidR="000D1FF0" w:rsidRDefault="00C855C3">
            <w:pPr>
              <w:spacing w:line="360" w:lineRule="auto"/>
              <w:jc w:val="center"/>
            </w:pPr>
            <w:proofErr w:type="spellStart"/>
            <w:r>
              <w:rPr>
                <w:rFonts w:ascii="宋体" w:hAnsi="宋体"/>
                <w:sz w:val="21"/>
              </w:rPr>
              <w:t>导出</w:t>
            </w:r>
            <w:proofErr w:type="spellEnd"/>
            <w:r>
              <w:rPr>
                <w:rFonts w:ascii="宋体" w:hAnsi="宋体"/>
                <w:sz w:val="21"/>
              </w:rPr>
              <w:t xml:space="preserve"> Excel </w:t>
            </w:r>
            <w:proofErr w:type="spellStart"/>
            <w:r>
              <w:rPr>
                <w:rFonts w:ascii="宋体" w:hAnsi="宋体"/>
                <w:sz w:val="21"/>
              </w:rPr>
              <w:t>报表</w:t>
            </w:r>
            <w:proofErr w:type="spellEnd"/>
          </w:p>
        </w:tc>
        <w:tc>
          <w:tcPr>
            <w:tcW w:w="2339" w:type="dxa"/>
            <w:vAlign w:val="center"/>
          </w:tcPr>
          <w:p w14:paraId="36366BD6" w14:textId="77777777" w:rsidR="000D1FF0" w:rsidRDefault="00C855C3">
            <w:pPr>
              <w:spacing w:line="360" w:lineRule="auto"/>
              <w:jc w:val="center"/>
              <w:rPr>
                <w:lang w:eastAsia="zh-CN"/>
              </w:rPr>
            </w:pPr>
            <w:r>
              <w:rPr>
                <w:rFonts w:ascii="宋体" w:hAnsi="宋体"/>
                <w:sz w:val="21"/>
                <w:lang w:eastAsia="zh-CN"/>
              </w:rPr>
              <w:t>浏览器下载包含检测记录的表格文件</w:t>
            </w:r>
          </w:p>
        </w:tc>
        <w:tc>
          <w:tcPr>
            <w:tcW w:w="2339" w:type="dxa"/>
            <w:vAlign w:val="center"/>
          </w:tcPr>
          <w:p w14:paraId="60D3C2C9" w14:textId="77777777" w:rsidR="000D1FF0" w:rsidRDefault="00C855C3">
            <w:pPr>
              <w:spacing w:line="360" w:lineRule="auto"/>
              <w:jc w:val="center"/>
            </w:pPr>
            <w:proofErr w:type="spellStart"/>
            <w:r>
              <w:rPr>
                <w:rFonts w:ascii="宋体" w:hAnsi="宋体"/>
                <w:sz w:val="21"/>
              </w:rPr>
              <w:t>通过</w:t>
            </w:r>
            <w:proofErr w:type="spellEnd"/>
          </w:p>
        </w:tc>
      </w:tr>
      <w:tr w:rsidR="000D1FF0" w14:paraId="3015D0BC" w14:textId="77777777">
        <w:trPr>
          <w:jc w:val="center"/>
        </w:trPr>
        <w:tc>
          <w:tcPr>
            <w:tcW w:w="2339" w:type="dxa"/>
            <w:vAlign w:val="center"/>
          </w:tcPr>
          <w:p w14:paraId="7A3E983B" w14:textId="77777777" w:rsidR="000D1FF0" w:rsidRDefault="00C855C3">
            <w:pPr>
              <w:spacing w:line="360" w:lineRule="auto"/>
              <w:jc w:val="center"/>
            </w:pPr>
            <w:r>
              <w:rPr>
                <w:rFonts w:ascii="宋体" w:hAnsi="宋体"/>
                <w:sz w:val="21"/>
              </w:rPr>
              <w:t>T8</w:t>
            </w:r>
          </w:p>
        </w:tc>
        <w:tc>
          <w:tcPr>
            <w:tcW w:w="2339" w:type="dxa"/>
            <w:vAlign w:val="center"/>
          </w:tcPr>
          <w:p w14:paraId="4E63036C" w14:textId="77777777" w:rsidR="000D1FF0" w:rsidRDefault="00C855C3">
            <w:pPr>
              <w:spacing w:line="360" w:lineRule="auto"/>
              <w:jc w:val="center"/>
              <w:rPr>
                <w:lang w:eastAsia="zh-CN"/>
              </w:rPr>
            </w:pPr>
            <w:r>
              <w:rPr>
                <w:rFonts w:ascii="宋体" w:hAnsi="宋体"/>
                <w:sz w:val="21"/>
                <w:lang w:eastAsia="zh-CN"/>
              </w:rPr>
              <w:t>库存不足时提交销售订单</w:t>
            </w:r>
          </w:p>
        </w:tc>
        <w:tc>
          <w:tcPr>
            <w:tcW w:w="2339" w:type="dxa"/>
            <w:vAlign w:val="center"/>
          </w:tcPr>
          <w:p w14:paraId="478726F7" w14:textId="77777777" w:rsidR="000D1FF0" w:rsidRDefault="00C855C3">
            <w:pPr>
              <w:spacing w:line="360" w:lineRule="auto"/>
              <w:jc w:val="center"/>
              <w:rPr>
                <w:lang w:eastAsia="zh-CN"/>
              </w:rPr>
            </w:pPr>
            <w:r>
              <w:rPr>
                <w:rFonts w:ascii="宋体" w:hAnsi="宋体"/>
                <w:sz w:val="21"/>
                <w:lang w:eastAsia="zh-CN"/>
              </w:rPr>
              <w:t>系统阻止出库并提示当前库存</w:t>
            </w:r>
          </w:p>
        </w:tc>
        <w:tc>
          <w:tcPr>
            <w:tcW w:w="2339" w:type="dxa"/>
            <w:vAlign w:val="center"/>
          </w:tcPr>
          <w:p w14:paraId="26EEBEAE" w14:textId="77777777" w:rsidR="000D1FF0" w:rsidRDefault="00C855C3">
            <w:pPr>
              <w:spacing w:line="360" w:lineRule="auto"/>
              <w:jc w:val="center"/>
            </w:pPr>
            <w:proofErr w:type="spellStart"/>
            <w:r>
              <w:rPr>
                <w:rFonts w:ascii="宋体" w:hAnsi="宋体"/>
                <w:sz w:val="21"/>
              </w:rPr>
              <w:t>通过</w:t>
            </w:r>
            <w:proofErr w:type="spellEnd"/>
          </w:p>
        </w:tc>
      </w:tr>
      <w:tr w:rsidR="000D1FF0" w14:paraId="790DD0F6" w14:textId="77777777">
        <w:trPr>
          <w:jc w:val="center"/>
        </w:trPr>
        <w:tc>
          <w:tcPr>
            <w:tcW w:w="2339" w:type="dxa"/>
            <w:vAlign w:val="center"/>
          </w:tcPr>
          <w:p w14:paraId="4FF586A0" w14:textId="77777777" w:rsidR="000D1FF0" w:rsidRDefault="00C855C3">
            <w:pPr>
              <w:spacing w:line="360" w:lineRule="auto"/>
              <w:jc w:val="center"/>
            </w:pPr>
            <w:r>
              <w:rPr>
                <w:rFonts w:ascii="宋体" w:hAnsi="宋体"/>
                <w:sz w:val="21"/>
              </w:rPr>
              <w:t>T9</w:t>
            </w:r>
          </w:p>
        </w:tc>
        <w:tc>
          <w:tcPr>
            <w:tcW w:w="2339" w:type="dxa"/>
            <w:vAlign w:val="center"/>
          </w:tcPr>
          <w:p w14:paraId="193A8929" w14:textId="77777777" w:rsidR="000D1FF0" w:rsidRDefault="00C855C3">
            <w:pPr>
              <w:spacing w:line="360" w:lineRule="auto"/>
              <w:jc w:val="center"/>
            </w:pPr>
            <w:proofErr w:type="spellStart"/>
            <w:r>
              <w:rPr>
                <w:rFonts w:ascii="宋体" w:hAnsi="宋体"/>
                <w:sz w:val="21"/>
              </w:rPr>
              <w:t>管理员上传新模型</w:t>
            </w:r>
            <w:proofErr w:type="spellEnd"/>
          </w:p>
        </w:tc>
        <w:tc>
          <w:tcPr>
            <w:tcW w:w="2339" w:type="dxa"/>
            <w:vAlign w:val="center"/>
          </w:tcPr>
          <w:p w14:paraId="75ACA5FC" w14:textId="77777777" w:rsidR="000D1FF0" w:rsidRDefault="00C855C3">
            <w:pPr>
              <w:spacing w:line="360" w:lineRule="auto"/>
              <w:jc w:val="center"/>
              <w:rPr>
                <w:lang w:eastAsia="zh-CN"/>
              </w:rPr>
            </w:pPr>
            <w:r>
              <w:rPr>
                <w:rFonts w:ascii="宋体" w:hAnsi="宋体"/>
                <w:sz w:val="21"/>
                <w:lang w:eastAsia="zh-CN"/>
              </w:rPr>
              <w:t>保存成功并在后续检测中优先使用新模型</w:t>
            </w:r>
          </w:p>
        </w:tc>
        <w:tc>
          <w:tcPr>
            <w:tcW w:w="2339" w:type="dxa"/>
            <w:vAlign w:val="center"/>
          </w:tcPr>
          <w:p w14:paraId="7B68A84F" w14:textId="77777777" w:rsidR="000D1FF0" w:rsidRDefault="00C855C3">
            <w:pPr>
              <w:spacing w:line="360" w:lineRule="auto"/>
              <w:jc w:val="center"/>
            </w:pPr>
            <w:proofErr w:type="spellStart"/>
            <w:r>
              <w:rPr>
                <w:rFonts w:ascii="宋体" w:hAnsi="宋体"/>
                <w:sz w:val="21"/>
              </w:rPr>
              <w:t>通过</w:t>
            </w:r>
            <w:proofErr w:type="spellEnd"/>
          </w:p>
        </w:tc>
      </w:tr>
    </w:tbl>
    <w:p w14:paraId="22166DB9" w14:textId="77777777" w:rsidR="000D1FF0" w:rsidRDefault="000D1FF0">
      <w:pPr>
        <w:spacing w:after="120" w:line="360" w:lineRule="auto"/>
        <w:jc w:val="center"/>
      </w:pPr>
      <w:r>
        <w:rPr>
          <w:rFonts w:ascii="宋体" w:hAnsi="宋体"/>
          <w:sz w:val="21"/>
        </w:rPr>
        <w:t xml:space="preserve">表6-1 </w:t>
      </w:r>
      <w:proofErr w:type="spellStart"/>
      <w:r>
        <w:rPr>
          <w:rFonts w:ascii="宋体" w:hAnsi="宋体"/>
          <w:sz w:val="21"/>
        </w:rPr>
        <w:t>系统功能测试用例</w:t>
      </w:r>
      <w:proofErr w:type="spellEnd"/>
    </w:p>
    <w:p w14:paraId="517C0B87" w14:textId="77777777" w:rsidR="000D1FF0" w:rsidRDefault="00C855C3">
      <w:pPr>
        <w:spacing w:after="0" w:line="360" w:lineRule="auto"/>
        <w:ind w:firstLine="480"/>
        <w:jc w:val="both"/>
        <w:rPr>
          <w:lang w:eastAsia="zh-CN"/>
        </w:rPr>
      </w:pPr>
      <w:r>
        <w:rPr>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rPr>
          <w:lang w:eastAsia="zh-CN"/>
        </w:rPr>
      </w:pPr>
      <w:bookmarkStart w:id="46" w:name="_Toc227671602"/>
      <w:r>
        <w:rPr>
          <w:lang w:eastAsia="zh-CN"/>
        </w:rPr>
        <w:t xml:space="preserve">6.3.1 </w:t>
      </w:r>
      <w:r>
        <w:rPr>
          <w:lang w:eastAsia="zh-CN"/>
        </w:rPr>
        <w:t>正常功能测试截图</w:t>
      </w:r>
      <w:bookmarkEnd w:id="46"/>
    </w:p>
    <w:p w14:paraId="226C79C0" w14:textId="77777777" w:rsidR="0022635A" w:rsidRDefault="00CC7B58">
      <w:pPr>
        <w:rPr>
          <w:lang w:eastAsia="zh-CN"/>
        </w:rPr>
      </w:pPr>
      <w:r>
        <w:rPr>
          <w:lang w:eastAsia="zh-CN"/>
        </w:rPr>
        <w:t>在正常测试过程中，系统能够完成用户登录、图片检测、结果显示以及历史记录保存等功能。正常功能测试截图如图</w:t>
      </w:r>
      <w:r>
        <w:rPr>
          <w:lang w:eastAsia="zh-CN"/>
        </w:rPr>
        <w:t>6-1</w:t>
      </w:r>
      <w:r>
        <w:rPr>
          <w:lang w:eastAsia="zh-CN"/>
        </w:rPr>
        <w:t>所示。</w:t>
      </w:r>
    </w:p>
    <w:p w14:paraId="36877FD6" w14:textId="77777777" w:rsidR="0022635A" w:rsidRDefault="00CC7B58">
      <w:pPr>
        <w:spacing w:after="120"/>
        <w:jc w:val="center"/>
        <w:rPr>
          <w:lang w:eastAsia="zh-CN"/>
        </w:rPr>
      </w:pPr>
      <w:r>
        <w:rPr>
          <w:rFonts w:ascii="宋体" w:hAnsi="宋体"/>
          <w:sz w:val="21"/>
          <w:lang w:eastAsia="zh-CN"/>
        </w:rPr>
        <w:t>图6-1 正常功能测试截图</w:t>
      </w:r>
    </w:p>
    <w:p w14:paraId="3C741EB8" w14:textId="77777777" w:rsidR="0022635A" w:rsidRDefault="00CC7B58">
      <w:pPr>
        <w:pStyle w:val="31"/>
        <w:rPr>
          <w:lang w:eastAsia="zh-CN"/>
        </w:rPr>
      </w:pPr>
      <w:bookmarkStart w:id="47" w:name="_Toc227671603"/>
      <w:r>
        <w:rPr>
          <w:lang w:eastAsia="zh-CN"/>
        </w:rPr>
        <w:lastRenderedPageBreak/>
        <w:t xml:space="preserve">6.3.2 </w:t>
      </w:r>
      <w:r>
        <w:rPr>
          <w:lang w:eastAsia="zh-CN"/>
        </w:rPr>
        <w:t>异常功能测试截图</w:t>
      </w:r>
      <w:bookmarkEnd w:id="47"/>
    </w:p>
    <w:p w14:paraId="4DCB5262" w14:textId="77777777" w:rsidR="0022635A" w:rsidRDefault="00CC7B58">
      <w:pPr>
        <w:rPr>
          <w:lang w:eastAsia="zh-CN"/>
        </w:rPr>
      </w:pPr>
      <w:r>
        <w:rPr>
          <w:lang w:eastAsia="zh-CN"/>
        </w:rPr>
        <w:t>在异常测试过程中，系统能够对未选择图片即提交检测、身份不匹配登录以及库存不足出库等情况给出明确提示。异常功能测试截图如图6-2所示。</w:t>
      </w:r>
      <w:r>
        <w:rPr>
          <w:lang w:eastAsia="zh-CN"/>
        </w:rPr>
      </w:r>
      <w:r>
        <w:rPr>
          <w:lang w:eastAsia="zh-CN"/>
        </w:rPr>
      </w:r>
    </w:p>
    <w:p w14:paraId="0C2455C4" w14:textId="77777777" w:rsidR="0022635A" w:rsidRDefault="00CC7B58">
      <w:pPr>
        <w:spacing w:after="120"/>
        <w:jc w:val="center"/>
        <w:rPr>
          <w:lang w:eastAsia="zh-CN"/>
        </w:rPr>
      </w:pPr>
      <w:r>
        <w:rPr>
          <w:rFonts w:ascii="宋体" w:hAnsi="宋体"/>
          <w:sz w:val="21"/>
          <w:lang w:eastAsia="zh-CN"/>
        </w:rPr>
        <w:t>图6-2 异常功能测试截图</w:t>
      </w:r>
    </w:p>
    <w:p w14:paraId="00CA5036" w14:textId="77777777" w:rsidR="000D1FF0" w:rsidRDefault="00C855C3">
      <w:pPr>
        <w:pStyle w:val="21"/>
        <w:spacing w:before="0" w:line="360" w:lineRule="auto"/>
        <w:jc w:val="both"/>
        <w:rPr>
          <w:lang w:eastAsia="zh-CN"/>
        </w:rPr>
      </w:pPr>
      <w:bookmarkStart w:id="48" w:name="_Toc227671604"/>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48"/>
    </w:p>
    <w:p w14:paraId="6C73DB17" w14:textId="77777777" w:rsidR="000D1FF0" w:rsidRDefault="00C855C3">
      <w:pPr>
        <w:spacing w:after="0" w:line="360" w:lineRule="auto"/>
        <w:ind w:firstLine="480"/>
        <w:jc w:val="both"/>
        <w:rPr>
          <w:lang w:eastAsia="zh-CN"/>
        </w:rPr>
      </w:pPr>
      <w:r>
        <w:rPr>
          <w:lang w:eastAsia="zh-CN"/>
        </w:rPr>
        <w:t>综合测试结果可知，系统已经能够较完整地实现论文前文设计的主要功能。系统能够完成木材表面缺陷图像检测、结果等级判定、检测历史追溯、日志报表统计、库存数量更新、销售出库和管理员后台管理等业务。整体运行过程较为稳定，能够满足毕业设计演示和课程实践的基本要求。</w:t>
      </w:r>
    </w:p>
    <w:p w14:paraId="33A8F965" w14:textId="77777777" w:rsidR="000D1FF0" w:rsidRDefault="00C855C3">
      <w:pPr>
        <w:spacing w:after="0" w:line="360" w:lineRule="auto"/>
        <w:ind w:firstLine="480"/>
        <w:jc w:val="both"/>
        <w:rPr>
          <w:lang w:eastAsia="zh-CN"/>
        </w:rPr>
      </w:pPr>
      <w:r>
        <w:rPr>
          <w:lang w:eastAsia="zh-CN"/>
        </w:rPr>
        <w:t>但从测试情况看，系统仍存在进一步完善空间。例如，历史记录删除后尚未同步清理对应图片文件，系统数据库仍以 SQLite 单机部署为主，并且测试工作主要集中在功能验证层面，对高并发访问、异常恢复和长期运行稳定性的覆盖仍不够充分。这些问题可作为系统后续优化的重要方向。</w:t>
      </w:r>
      <w:proofErr w:type="gramStart"/>
      <w:r>
        <w:rPr>
          <w:lang w:eastAsia="zh-CN"/>
        </w:rPr>
      </w:r>
      <w:proofErr w:type="gramEnd"/>
      <w:r>
        <w:rPr>
          <w:lang w:eastAsia="zh-CN"/>
        </w:rPr>
      </w:r>
      <w:r>
        <w:rPr>
          <w:lang w:eastAsia="zh-CN"/>
        </w:rPr>
      </w:r>
      <w:r>
        <w:rPr>
          <w:lang w:eastAsia="zh-CN"/>
        </w:rPr>
      </w:r>
    </w:p>
    <w:p w14:paraId="74745641" w14:textId="77777777" w:rsidR="000D1FF0" w:rsidRDefault="00C855C3">
      <w:pPr>
        <w:pStyle w:val="1"/>
        <w:spacing w:before="120" w:after="120" w:line="360" w:lineRule="auto"/>
        <w:rPr>
          <w:lang w:eastAsia="zh-CN"/>
        </w:rPr>
      </w:pPr>
      <w:bookmarkStart w:id="49" w:name="_Toc227671605"/>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49"/>
    </w:p>
    <w:p w14:paraId="2E1DEF27" w14:textId="77777777" w:rsidR="000D1FF0" w:rsidRDefault="00C855C3">
      <w:pPr>
        <w:spacing w:after="0" w:line="360" w:lineRule="auto"/>
        <w:ind w:firstLine="480"/>
        <w:jc w:val="both"/>
        <w:rPr>
          <w:lang w:eastAsia="zh-CN"/>
        </w:rPr>
      </w:pPr>
      <w:r>
        <w:rPr>
          <w:lang w:eastAsia="zh-CN"/>
        </w:rPr>
        <w:t>总体而言，本文研究工作建立在已完成开发与调试的木材表面缺陷检测系统基础之上。论文中涉及的大部分页面、业务流程和数据结构均能够在系统实现中找到对应内容，因此论文分析与系统实现之间保持了较强的一致性。</w:t>
      </w:r>
      <w:r>
        <w:rPr>
          <w:lang w:eastAsia="zh-CN"/>
        </w:rPr>
      </w:r>
      <w:proofErr w:type="spellStart"/>
      <w:r>
        <w:rPr>
          <w:lang w:eastAsia="zh-CN"/>
        </w:rPr>
      </w:r>
      <w:proofErr w:type="spellEnd"/>
      <w:r>
        <w:rPr>
          <w:lang w:eastAsia="zh-CN"/>
        </w:rPr>
      </w:r>
      <w:r>
        <w:rPr>
          <w:lang w:eastAsia="zh-CN"/>
        </w:rPr>
      </w:r>
    </w:p>
    <w:p w14:paraId="4D6C889A" w14:textId="77777777" w:rsidR="000D1FF0" w:rsidRDefault="00C855C3">
      <w:pPr>
        <w:spacing w:after="0" w:line="360" w:lineRule="auto"/>
        <w:ind w:firstLine="480"/>
        <w:jc w:val="both"/>
        <w:rPr>
          <w:lang w:eastAsia="zh-CN"/>
        </w:rPr>
      </w:pPr>
      <w:r>
        <w:rPr>
          <w:lang w:eastAsia="zh-CN"/>
        </w:rPr>
        <w:t>未来可从三个方面继续开展完善工作。其一，进一步补充数据集并优化模型，以提升系统在复杂木纹、光照变化以及多缺陷同时出现条件下的识别稳定性；其二，将现有单机运行方式逐步扩展为更适合多人使用的部署结构，以提升系统应用范围；其三，继续完善业务层功能，例如图片文件清理、权限颗粒度控制、日志审计和更完整的销售统计。在硬件和时间条件允许的情况下，还可进一步向移动端采集或现场摄像设备应用场景延伸。</w:t>
      </w:r>
      <w:proofErr w:type="gramStart"/>
      <w:r>
        <w:rPr>
          <w:lang w:eastAsia="zh-CN"/>
        </w:rPr>
      </w:r>
      <w:proofErr w:type="gramEnd"/>
      <w:r>
        <w:rPr>
          <w:lang w:eastAsia="zh-CN"/>
        </w:rPr>
      </w:r>
    </w:p>
    <w:p w14:paraId="57C16931" w14:textId="77777777" w:rsidR="000D1FF0" w:rsidRDefault="00C855C3">
      <w:pPr>
        <w:pStyle w:val="1"/>
        <w:spacing w:before="120" w:after="120" w:line="360" w:lineRule="auto"/>
      </w:pPr>
      <w:bookmarkStart w:id="50" w:name="_Toc227671606"/>
      <w:proofErr w:type="spellStart"/>
      <w:r>
        <w:rPr>
          <w:rFonts w:ascii="Times New Roman" w:eastAsia="仿宋_GB2312" w:hAnsi="Times New Roman"/>
          <w:b w:val="0"/>
        </w:rPr>
        <w:t>参考文献</w:t>
      </w:r>
      <w:bookmarkEnd w:id="50"/>
      <w:proofErr w:type="spellEnd"/>
    </w:p>
    <w:p w14:paraId="31ED5032"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782A6E5E"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ED9150C"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39091B71"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2D6E8CBA" w14:textId="77777777" w:rsidR="000D1FF0" w:rsidRDefault="00C855C3">
      <w:pPr>
        <w:spacing w:after="0" w:line="360" w:lineRule="auto"/>
        <w:ind w:firstLine="480"/>
        <w:jc w:val="both"/>
      </w:pPr>
      <w:r>
        <w:t xml:space="preserve">[5] OpenCV Team. OpenCV-Python </w:t>
      </w:r>
      <w:proofErr w:type="gramStart"/>
      <w:r>
        <w:t>Tutorials[</w:t>
      </w:r>
      <w:proofErr w:type="gramEnd"/>
      <w:r>
        <w:t>EB/OL].</w:t>
      </w:r>
    </w:p>
    <w:p w14:paraId="05198AC6"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3FED812E" w14:textId="77777777" w:rsidR="000D1FF0" w:rsidRDefault="00C855C3">
      <w:pPr>
        <w:spacing w:after="0" w:line="360" w:lineRule="auto"/>
        <w:ind w:firstLine="480"/>
        <w:jc w:val="both"/>
      </w:pPr>
      <w:r>
        <w:lastRenderedPageBreak/>
        <w:t xml:space="preserve">[7] pandas development team. </w:t>
      </w:r>
      <w:proofErr w:type="gramStart"/>
      <w:r>
        <w:t>pandas</w:t>
      </w:r>
      <w:proofErr w:type="gramEnd"/>
      <w:r>
        <w:t xml:space="preserve"> </w:t>
      </w:r>
      <w:proofErr w:type="gramStart"/>
      <w:r>
        <w:t>Documentation[</w:t>
      </w:r>
      <w:proofErr w:type="gramEnd"/>
      <w:r>
        <w:t>EB/OL].</w:t>
      </w:r>
    </w:p>
    <w:p w14:paraId="1581A4D8"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99DB1DC"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21BD1206"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6D69467F"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7AC25990"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0CF2EB04" w14:textId="77777777" w:rsidR="000D1FF0" w:rsidRDefault="00C855C3">
      <w:pPr>
        <w:pStyle w:val="1"/>
        <w:spacing w:before="120" w:after="120" w:line="360" w:lineRule="auto"/>
        <w:rPr>
          <w:lang w:eastAsia="zh-CN"/>
        </w:rPr>
      </w:pPr>
      <w:bookmarkStart w:id="51" w:name="_Toc227671607"/>
      <w:r>
        <w:rPr>
          <w:rFonts w:ascii="Times New Roman" w:eastAsia="仿宋_GB2312" w:hAnsi="Times New Roman"/>
          <w:b w:val="0"/>
          <w:lang w:eastAsia="zh-CN"/>
        </w:rPr>
        <w:t>致谢</w:t>
      </w:r>
      <w:bookmarkEnd w:id="51"/>
    </w:p>
    <w:p w14:paraId="5E2EBC1D" w14:textId="77777777"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实现和正文修改，老师都提出了许多具体而宝贵的建议。同时，也感谢学院提供实验环境和学习平台，使本人能够将课程中接触到的 Python Web 开发、数据库应用和目标检测方法应用到实际项目之中。此外，还要感谢同学和家人在项目调试、资料整理与论文撰写期间给予的支持。通过本次毕业设计，本人对一个项目从系统实现到论文写作的完整过程有了更加清晰的认识，也为后续深入学习相关技术奠定了基础。</w:t>
      </w:r>
      <w:r>
        <w:rPr>
          <w:lang w:eastAsia="zh-CN"/>
        </w:rPr>
      </w:r>
      <w:r>
        <w:rPr>
          <w:lang w:eastAsia="zh-CN"/>
        </w:rPr>
      </w:r>
    </w:p>
    <w:p w14:paraId="5B40C3ED" w14:textId="77777777" w:rsidR="0022635A" w:rsidRDefault="0022635A">
      <w:pPr>
        <w:rPr>
          <w:rFonts w:hint="eastAsia"/>
          <w:lang w:eastAsia="zh-CN"/>
        </w:rPr>
      </w:pPr>
    </w:p>
    <w:sectPr w:rsidR="0022635A" w:rsidSect="00034616">
      <w:footerReference w:type="default" r:id="rId29"/>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A62E" w14:textId="77777777" w:rsidR="00276657" w:rsidRDefault="00276657">
      <w:pPr>
        <w:spacing w:after="0" w:line="240" w:lineRule="auto"/>
      </w:pPr>
      <w:r>
        <w:separator/>
      </w:r>
    </w:p>
  </w:endnote>
  <w:endnote w:type="continuationSeparator" w:id="0">
    <w:p w14:paraId="2A5FBECE" w14:textId="77777777" w:rsidR="00276657" w:rsidRDefault="00276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105F" w14:textId="77777777" w:rsidR="00276657" w:rsidRDefault="00276657">
      <w:pPr>
        <w:spacing w:after="0" w:line="240" w:lineRule="auto"/>
      </w:pPr>
      <w:r>
        <w:separator/>
      </w:r>
    </w:p>
  </w:footnote>
  <w:footnote w:type="continuationSeparator" w:id="0">
    <w:p w14:paraId="05888CA6" w14:textId="77777777" w:rsidR="00276657" w:rsidRDefault="00276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5074B"/>
    <w:rsid w:val="00170FA3"/>
    <w:rsid w:val="00174C25"/>
    <w:rsid w:val="001E5A48"/>
    <w:rsid w:val="001F63C6"/>
    <w:rsid w:val="00204147"/>
    <w:rsid w:val="0022635A"/>
    <w:rsid w:val="0024554B"/>
    <w:rsid w:val="00250945"/>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3FD9"/>
    <w:rsid w:val="005E6793"/>
    <w:rsid w:val="00640938"/>
    <w:rsid w:val="00660DA7"/>
    <w:rsid w:val="006A7B0B"/>
    <w:rsid w:val="006C0992"/>
    <w:rsid w:val="00724C1E"/>
    <w:rsid w:val="00755D0F"/>
    <w:rsid w:val="0079096D"/>
    <w:rsid w:val="007A64CD"/>
    <w:rsid w:val="008508E9"/>
    <w:rsid w:val="00855393"/>
    <w:rsid w:val="0086476A"/>
    <w:rsid w:val="008653D2"/>
    <w:rsid w:val="008D4DCD"/>
    <w:rsid w:val="009B764B"/>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18B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31</Pages>
  <Words>3626</Words>
  <Characters>20671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49</cp:revision>
  <dcterms:created xsi:type="dcterms:W3CDTF">2013-12-23T23:15:00Z</dcterms:created>
  <dcterms:modified xsi:type="dcterms:W3CDTF">2026-04-21T05:47:00Z</dcterms:modified>
  <cp:category/>
</cp:coreProperties>
</file>
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77CB3ADA"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4F63ED6D" w14:textId="77777777" w:rsidTr="00E6072A">
              <w:trPr>
                <w:trHeight w:val="2239"/>
                <w:jc w:val="center"/>
              </w:trPr>
              <w:tc>
                <w:tcPr>
                  <w:tcW w:w="9099" w:type="dxa"/>
                  <w:gridSpan w:val="3"/>
                </w:tcPr>
                <w:p w14:paraId="2EFEEE99" w14:textId="77777777" w:rsidR="00F76BA9" w:rsidRDefault="00C855C3" w:rsidP="00E6072A">
                  <w:pPr>
                    <w:spacing w:line="240" w:lineRule="auto"/>
                  </w:pPr>
                  <w:r>
                    <w:br w:type="page"/>
                  </w:r>
                </w:p>
                <w:p w14:paraId="05141EC8" w14:textId="77777777" w:rsidR="00F76BA9" w:rsidRPr="001E5A48" w:rsidRDefault="001E5A48" w:rsidP="001E5A48">
                  <w:pPr>
                    <w:spacing w:line="240" w:lineRule="auto"/>
                    <w:jc w:val="center"/>
                    <w:rPr>
                      <w:sz w:val="44"/>
                      <w:lang w:eastAsia="zh-CN"/>
                    </w:rPr>
                  </w:pPr>
                  <w:r>
                    <w:rPr>
                      <w:noProof/>
                      <w:sz w:val="84"/>
                      <w:szCs w:val="84"/>
                    </w:rPr>
                    <w:drawing>
                      <wp:inline distT="0" distB="0" distL="0" distR="0" wp14:anchorId="4A8DB7F6" wp14:editId="39D73235">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6FED95CD"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0898CDB1" w14:textId="77777777" w:rsidR="00F76BA9" w:rsidRDefault="00F76BA9" w:rsidP="00E6072A">
                  <w:pPr>
                    <w:spacing w:line="240" w:lineRule="auto"/>
                    <w:rPr>
                      <w:rFonts w:eastAsia="黑体"/>
                      <w:sz w:val="44"/>
                      <w:lang w:eastAsia="zh-CN"/>
                    </w:rPr>
                  </w:pPr>
                </w:p>
                <w:p w14:paraId="6917A849" w14:textId="77777777"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0FADECEE" wp14:editId="1E67197D">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4B9FE012" w14:textId="77777777" w:rsidR="00F76BA9" w:rsidRDefault="00F76BA9" w:rsidP="00E6072A">
                  <w:pPr>
                    <w:spacing w:line="240" w:lineRule="auto"/>
                    <w:rPr>
                      <w:rFonts w:eastAsia="黑体"/>
                      <w:sz w:val="44"/>
                    </w:rPr>
                  </w:pPr>
                </w:p>
              </w:tc>
            </w:tr>
            <w:tr w:rsidR="00F76BA9" w14:paraId="566F180E" w14:textId="77777777" w:rsidTr="00E6072A">
              <w:trPr>
                <w:trHeight w:val="680"/>
                <w:jc w:val="center"/>
              </w:trPr>
              <w:tc>
                <w:tcPr>
                  <w:tcW w:w="1080" w:type="dxa"/>
                  <w:vAlign w:val="center"/>
                </w:tcPr>
                <w:p w14:paraId="47985519" w14:textId="77777777" w:rsidR="00F76BA9" w:rsidRDefault="00F76BA9" w:rsidP="00E6072A">
                  <w:pPr>
                    <w:spacing w:line="240" w:lineRule="auto"/>
                    <w:rPr>
                      <w:rFonts w:eastAsia="方正姚体"/>
                      <w:sz w:val="32"/>
                    </w:rPr>
                  </w:pPr>
                </w:p>
              </w:tc>
              <w:tc>
                <w:tcPr>
                  <w:tcW w:w="1620" w:type="dxa"/>
                  <w:vAlign w:val="center"/>
                </w:tcPr>
                <w:p w14:paraId="3A058C81" w14:textId="77777777" w:rsidR="00F76BA9" w:rsidRDefault="00F76BA9" w:rsidP="00E6072A">
                  <w:pPr>
                    <w:spacing w:line="240" w:lineRule="auto"/>
                    <w:rPr>
                      <w:rFonts w:eastAsia="方正姚体"/>
                      <w:bCs/>
                      <w:sz w:val="32"/>
                    </w:rPr>
                  </w:pPr>
                  <w:r>
                    <w:rPr>
                      <w:rFonts w:eastAsia="方正姚体"/>
                      <w:bCs/>
                      <w:sz w:val="32"/>
                    </w:rPr>
                    <w:t>题　　目</w:t>
                  </w:r>
                </w:p>
              </w:tc>
              <w:tc>
                <w:tcPr>
                  <w:tcW w:w="6399" w:type="dxa"/>
                  <w:vAlign w:val="center"/>
                </w:tcPr>
                <w:p w14:paraId="01EC0456"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B9892D9" w14:textId="77777777" w:rsidTr="00E6072A">
              <w:trPr>
                <w:trHeight w:val="680"/>
                <w:jc w:val="center"/>
              </w:trPr>
              <w:tc>
                <w:tcPr>
                  <w:tcW w:w="1080" w:type="dxa"/>
                  <w:vAlign w:val="center"/>
                </w:tcPr>
                <w:p w14:paraId="7EFAAF7F" w14:textId="77777777" w:rsidR="00F76BA9" w:rsidRDefault="00F76BA9" w:rsidP="00E6072A">
                  <w:pPr>
                    <w:spacing w:line="240" w:lineRule="auto"/>
                    <w:rPr>
                      <w:rFonts w:eastAsia="方正姚体"/>
                      <w:sz w:val="32"/>
                      <w:lang w:eastAsia="zh-CN"/>
                    </w:rPr>
                  </w:pPr>
                </w:p>
              </w:tc>
              <w:tc>
                <w:tcPr>
                  <w:tcW w:w="1620" w:type="dxa"/>
                  <w:vAlign w:val="center"/>
                </w:tcPr>
                <w:p w14:paraId="722B86E2" w14:textId="77777777" w:rsidR="00F76BA9" w:rsidRDefault="00F76BA9" w:rsidP="00E6072A">
                  <w:pPr>
                    <w:spacing w:line="240" w:lineRule="auto"/>
                    <w:rPr>
                      <w:rFonts w:eastAsia="方正姚体"/>
                      <w:bCs/>
                      <w:sz w:val="32"/>
                      <w:lang w:eastAsia="zh-CN"/>
                    </w:rPr>
                  </w:pPr>
                </w:p>
              </w:tc>
              <w:tc>
                <w:tcPr>
                  <w:tcW w:w="6399" w:type="dxa"/>
                  <w:vAlign w:val="center"/>
                </w:tcPr>
                <w:p w14:paraId="0AE26DBD"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1ECB56C3" w14:textId="77777777" w:rsidTr="00E6072A">
              <w:trPr>
                <w:trHeight w:val="680"/>
                <w:jc w:val="center"/>
              </w:trPr>
              <w:tc>
                <w:tcPr>
                  <w:tcW w:w="1080" w:type="dxa"/>
                  <w:vAlign w:val="center"/>
                </w:tcPr>
                <w:p w14:paraId="17466899" w14:textId="77777777" w:rsidR="00F76BA9" w:rsidRDefault="00F76BA9" w:rsidP="00E6072A">
                  <w:pPr>
                    <w:spacing w:line="240" w:lineRule="auto"/>
                    <w:rPr>
                      <w:rFonts w:eastAsia="方正姚体"/>
                      <w:sz w:val="32"/>
                      <w:lang w:eastAsia="zh-CN"/>
                    </w:rPr>
                  </w:pPr>
                </w:p>
              </w:tc>
              <w:tc>
                <w:tcPr>
                  <w:tcW w:w="1620" w:type="dxa"/>
                  <w:vAlign w:val="center"/>
                </w:tcPr>
                <w:p w14:paraId="0327804A" w14:textId="77777777" w:rsidR="00F76BA9" w:rsidRDefault="00F76BA9" w:rsidP="00E6072A">
                  <w:pPr>
                    <w:spacing w:line="240" w:lineRule="auto"/>
                    <w:rPr>
                      <w:rFonts w:eastAsia="方正姚体"/>
                      <w:bCs/>
                      <w:sz w:val="32"/>
                    </w:rPr>
                  </w:pPr>
                  <w:r>
                    <w:rPr>
                      <w:rFonts w:eastAsia="方正姚体"/>
                      <w:bCs/>
                      <w:sz w:val="32"/>
                    </w:rPr>
                    <w:t>姓　　名</w:t>
                  </w:r>
                </w:p>
              </w:tc>
              <w:tc>
                <w:tcPr>
                  <w:tcW w:w="6399" w:type="dxa"/>
                  <w:vAlign w:val="center"/>
                </w:tcPr>
                <w:p w14:paraId="1D714E08"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张海娇</w:t>
                  </w:r>
                  <w:r>
                    <w:rPr>
                      <w:rFonts w:eastAsia="方正姚体"/>
                      <w:bCs/>
                      <w:sz w:val="32"/>
                      <w:u w:val="single"/>
                    </w:rPr>
                    <w:t xml:space="preserve">      </w:t>
                  </w:r>
                  <w:r>
                    <w:rPr>
                      <w:rFonts w:eastAsia="方正姚体"/>
                      <w:bCs/>
                      <w:sz w:val="32"/>
                    </w:rPr>
                    <w:t xml:space="preserve"> </w:t>
                  </w:r>
                  <w:r>
                    <w:rPr>
                      <w:rFonts w:eastAsia="方正姚体"/>
                      <w:bCs/>
                      <w:sz w:val="32"/>
                    </w:rPr>
                    <w:t>学号</w:t>
                  </w:r>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087858D8" w14:textId="77777777" w:rsidTr="00E6072A">
              <w:trPr>
                <w:trHeight w:val="680"/>
                <w:jc w:val="center"/>
              </w:trPr>
              <w:tc>
                <w:tcPr>
                  <w:tcW w:w="1080" w:type="dxa"/>
                  <w:vAlign w:val="center"/>
                </w:tcPr>
                <w:p w14:paraId="79CC36C0" w14:textId="77777777" w:rsidR="00F76BA9" w:rsidRDefault="00F76BA9" w:rsidP="00E6072A">
                  <w:pPr>
                    <w:spacing w:line="240" w:lineRule="auto"/>
                    <w:rPr>
                      <w:rFonts w:eastAsia="方正姚体"/>
                      <w:sz w:val="32"/>
                    </w:rPr>
                  </w:pPr>
                </w:p>
              </w:tc>
              <w:tc>
                <w:tcPr>
                  <w:tcW w:w="1620" w:type="dxa"/>
                  <w:vAlign w:val="center"/>
                </w:tcPr>
                <w:p w14:paraId="2A5D61A2" w14:textId="77777777" w:rsidR="00F76BA9" w:rsidRDefault="00F76BA9" w:rsidP="00E6072A">
                  <w:pPr>
                    <w:spacing w:line="240" w:lineRule="auto"/>
                    <w:rPr>
                      <w:rFonts w:eastAsia="方正姚体"/>
                      <w:bCs/>
                      <w:sz w:val="32"/>
                    </w:rPr>
                  </w:pPr>
                  <w:r>
                    <w:rPr>
                      <w:rFonts w:eastAsia="方正姚体"/>
                      <w:bCs/>
                      <w:sz w:val="32"/>
                    </w:rPr>
                    <w:t>二级学院</w:t>
                  </w:r>
                </w:p>
              </w:tc>
              <w:tc>
                <w:tcPr>
                  <w:tcW w:w="6399" w:type="dxa"/>
                  <w:vAlign w:val="center"/>
                </w:tcPr>
                <w:p w14:paraId="5B773D52"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2668C64A" w14:textId="77777777" w:rsidTr="00E6072A">
              <w:trPr>
                <w:trHeight w:val="680"/>
                <w:jc w:val="center"/>
              </w:trPr>
              <w:tc>
                <w:tcPr>
                  <w:tcW w:w="1080" w:type="dxa"/>
                  <w:vAlign w:val="center"/>
                </w:tcPr>
                <w:p w14:paraId="0BF51915" w14:textId="77777777" w:rsidR="00F76BA9" w:rsidRDefault="00F76BA9" w:rsidP="00E6072A">
                  <w:pPr>
                    <w:spacing w:line="240" w:lineRule="auto"/>
                    <w:rPr>
                      <w:rFonts w:eastAsia="方正姚体"/>
                      <w:sz w:val="32"/>
                      <w:lang w:eastAsia="zh-CN"/>
                    </w:rPr>
                  </w:pPr>
                </w:p>
              </w:tc>
              <w:tc>
                <w:tcPr>
                  <w:tcW w:w="1620" w:type="dxa"/>
                  <w:vAlign w:val="center"/>
                </w:tcPr>
                <w:p w14:paraId="54D00076" w14:textId="77777777" w:rsidR="00F76BA9" w:rsidRDefault="00F76BA9" w:rsidP="00E6072A">
                  <w:pPr>
                    <w:spacing w:line="240" w:lineRule="auto"/>
                    <w:rPr>
                      <w:rFonts w:eastAsia="方正姚体"/>
                      <w:bCs/>
                      <w:sz w:val="32"/>
                    </w:rPr>
                  </w:pPr>
                  <w:r>
                    <w:rPr>
                      <w:rFonts w:eastAsia="方正姚体"/>
                      <w:bCs/>
                      <w:sz w:val="32"/>
                    </w:rPr>
                    <w:t>专　　业</w:t>
                  </w:r>
                </w:p>
              </w:tc>
              <w:tc>
                <w:tcPr>
                  <w:tcW w:w="6399" w:type="dxa"/>
                  <w:vAlign w:val="center"/>
                </w:tcPr>
                <w:p w14:paraId="4AAE93CC"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bCs/>
                      <w:sz w:val="32"/>
                      <w:u w:val="single"/>
                    </w:rPr>
                    <w:t>计算机科学与技术</w:t>
                  </w:r>
                  <w:r>
                    <w:rPr>
                      <w:rFonts w:eastAsia="方正姚体"/>
                      <w:bCs/>
                      <w:sz w:val="32"/>
                      <w:u w:val="single"/>
                    </w:rPr>
                    <w:t xml:space="preserve">            </w:t>
                  </w:r>
                </w:p>
              </w:tc>
            </w:tr>
            <w:tr w:rsidR="00F76BA9" w14:paraId="687A1EB9" w14:textId="77777777" w:rsidTr="00E6072A">
              <w:trPr>
                <w:trHeight w:val="680"/>
                <w:jc w:val="center"/>
              </w:trPr>
              <w:tc>
                <w:tcPr>
                  <w:tcW w:w="1080" w:type="dxa"/>
                  <w:vAlign w:val="center"/>
                </w:tcPr>
                <w:p w14:paraId="1C8BBBCF" w14:textId="77777777" w:rsidR="00F76BA9" w:rsidRDefault="00F76BA9" w:rsidP="00E6072A">
                  <w:pPr>
                    <w:spacing w:line="240" w:lineRule="auto"/>
                    <w:rPr>
                      <w:rFonts w:eastAsia="方正姚体"/>
                      <w:sz w:val="32"/>
                    </w:rPr>
                  </w:pPr>
                </w:p>
              </w:tc>
              <w:tc>
                <w:tcPr>
                  <w:tcW w:w="1620" w:type="dxa"/>
                  <w:vAlign w:val="center"/>
                </w:tcPr>
                <w:p w14:paraId="37B0AD25" w14:textId="77777777" w:rsidR="00F76BA9" w:rsidRDefault="00F76BA9" w:rsidP="00E6072A">
                  <w:pPr>
                    <w:spacing w:line="240" w:lineRule="auto"/>
                    <w:rPr>
                      <w:rFonts w:eastAsia="方正姚体"/>
                      <w:bCs/>
                      <w:sz w:val="32"/>
                    </w:rPr>
                  </w:pPr>
                  <w:r>
                    <w:rPr>
                      <w:rFonts w:eastAsia="方正姚体"/>
                      <w:bCs/>
                      <w:sz w:val="32"/>
                    </w:rPr>
                    <w:t>指导教师</w:t>
                  </w:r>
                </w:p>
              </w:tc>
              <w:tc>
                <w:tcPr>
                  <w:tcW w:w="6399" w:type="dxa"/>
                  <w:vAlign w:val="center"/>
                </w:tcPr>
                <w:p w14:paraId="0FEF4015"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黄浩英</w:t>
                  </w:r>
                  <w:r>
                    <w:rPr>
                      <w:rFonts w:eastAsia="方正姚体"/>
                      <w:bCs/>
                      <w:sz w:val="32"/>
                      <w:u w:val="single"/>
                    </w:rPr>
                    <w:t xml:space="preserve">     </w:t>
                  </w:r>
                  <w:r>
                    <w:rPr>
                      <w:rFonts w:eastAsia="方正姚体"/>
                      <w:bCs/>
                      <w:sz w:val="32"/>
                    </w:rPr>
                    <w:t xml:space="preserve"> </w:t>
                  </w:r>
                  <w:r>
                    <w:rPr>
                      <w:rFonts w:eastAsia="方正姚体"/>
                      <w:bCs/>
                      <w:sz w:val="32"/>
                    </w:rPr>
                    <w:t>职称</w:t>
                  </w:r>
                  <w:r>
                    <w:rPr>
                      <w:rFonts w:eastAsia="方正姚体"/>
                      <w:bCs/>
                      <w:sz w:val="32"/>
                    </w:rPr>
                    <w:t xml:space="preserve"> </w:t>
                  </w:r>
                  <w:r>
                    <w:rPr>
                      <w:rFonts w:eastAsia="方正姚体"/>
                      <w:bCs/>
                      <w:sz w:val="32"/>
                      <w:u w:val="single"/>
                    </w:rPr>
                    <w:t xml:space="preserve">     </w:t>
                  </w:r>
                  <w:r>
                    <w:rPr>
                      <w:rFonts w:eastAsia="方正姚体" w:hint="eastAsia"/>
                      <w:bCs/>
                      <w:sz w:val="32"/>
                      <w:u w:val="single"/>
                    </w:rPr>
                    <w:t>讲师</w:t>
                  </w:r>
                  <w:r>
                    <w:rPr>
                      <w:rFonts w:eastAsia="方正姚体"/>
                      <w:bCs/>
                      <w:sz w:val="32"/>
                      <w:u w:val="single"/>
                    </w:rPr>
                    <w:t xml:space="preserve">       </w:t>
                  </w:r>
                  <w:r>
                    <w:rPr>
                      <w:rFonts w:eastAsia="方正姚体"/>
                      <w:bCs/>
                      <w:sz w:val="32"/>
                    </w:rPr>
                    <w:t xml:space="preserve"> </w:t>
                  </w:r>
                </w:p>
              </w:tc>
            </w:tr>
            <w:tr w:rsidR="00F76BA9" w14:paraId="30C95056" w14:textId="77777777" w:rsidTr="00E6072A">
              <w:trPr>
                <w:trHeight w:val="934"/>
                <w:jc w:val="center"/>
              </w:trPr>
              <w:tc>
                <w:tcPr>
                  <w:tcW w:w="9099" w:type="dxa"/>
                  <w:gridSpan w:val="3"/>
                  <w:vAlign w:val="center"/>
                </w:tcPr>
                <w:p w14:paraId="2FF988C8" w14:textId="77777777" w:rsidR="00F76BA9" w:rsidRDefault="00F76BA9" w:rsidP="00E6072A">
                  <w:pPr>
                    <w:spacing w:line="240" w:lineRule="auto"/>
                    <w:rPr>
                      <w:rFonts w:eastAsia="黑体"/>
                      <w:sz w:val="44"/>
                    </w:rPr>
                  </w:pPr>
                </w:p>
                <w:p w14:paraId="130137E0" w14:textId="77777777" w:rsidR="00F76BA9" w:rsidRDefault="00F76BA9" w:rsidP="00E6072A">
                  <w:pPr>
                    <w:spacing w:line="240" w:lineRule="auto"/>
                    <w:rPr>
                      <w:rFonts w:eastAsia="黑体"/>
                      <w:sz w:val="44"/>
                    </w:rPr>
                  </w:pPr>
                  <w:r>
                    <w:rPr>
                      <w:rFonts w:eastAsia="黑体"/>
                      <w:sz w:val="44"/>
                    </w:rPr>
                    <w:t xml:space="preserve">  </w:t>
                  </w:r>
                </w:p>
              </w:tc>
            </w:tr>
            <w:tr w:rsidR="00F76BA9" w14:paraId="6224A0FB" w14:textId="77777777" w:rsidTr="00E6072A">
              <w:trPr>
                <w:trHeight w:val="635"/>
                <w:jc w:val="center"/>
              </w:trPr>
              <w:tc>
                <w:tcPr>
                  <w:tcW w:w="9099" w:type="dxa"/>
                  <w:gridSpan w:val="3"/>
                  <w:vAlign w:val="center"/>
                </w:tcPr>
                <w:p w14:paraId="361BC36B"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3240B778" w14:textId="77777777" w:rsidR="00F76BA9" w:rsidRDefault="00F76BA9" w:rsidP="00E6072A">
            <w:pPr>
              <w:spacing w:line="240" w:lineRule="auto"/>
              <w:rPr>
                <w:rFonts w:eastAsia="黑体"/>
                <w:sz w:val="44"/>
                <w:lang w:eastAsia="zh-CN"/>
              </w:rPr>
            </w:pPr>
          </w:p>
        </w:tc>
      </w:tr>
    </w:tbl>
    <w:p w14:paraId="4A9DA93E" w14:textId="77777777" w:rsidR="000D1FF0" w:rsidRDefault="000D1FF0">
      <w:pPr>
        <w:spacing w:after="0" w:line="360" w:lineRule="auto"/>
        <w:rPr>
          <w:lang w:eastAsia="zh-CN"/>
        </w:rPr>
      </w:pPr>
    </w:p>
    <w:p w14:paraId="1D7286AB"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58CCDD9D" w14:textId="3DD61A14" w:rsidR="00E10E62"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7589828" w:history="1">
        <w:r w:rsidR="00E10E62" w:rsidRPr="004D1ABC">
          <w:rPr>
            <w:rStyle w:val="aff9"/>
            <w:rFonts w:eastAsia="仿宋_GB2312" w:hint="eastAsia"/>
            <w:noProof/>
            <w:lang w:eastAsia="zh-CN"/>
          </w:rPr>
          <w:t xml:space="preserve">1 </w:t>
        </w:r>
        <w:r w:rsidR="00E10E62" w:rsidRPr="004D1ABC">
          <w:rPr>
            <w:rStyle w:val="aff9"/>
            <w:rFonts w:eastAsia="仿宋_GB2312" w:hint="eastAsia"/>
            <w:noProof/>
            <w:lang w:eastAsia="zh-CN"/>
          </w:rPr>
          <w:t>绪论</w:t>
        </w:r>
        <w:r w:rsidR="00E10E62">
          <w:rPr>
            <w:rFonts w:hint="eastAsia"/>
            <w:noProof/>
            <w:webHidden/>
          </w:rPr>
          <w:tab/>
        </w:r>
        <w:r w:rsidR="00E10E62">
          <w:rPr>
            <w:rFonts w:hint="eastAsia"/>
            <w:noProof/>
            <w:webHidden/>
          </w:rPr>
          <w:fldChar w:fldCharType="begin"/>
        </w:r>
        <w:r w:rsidR="00E10E62">
          <w:rPr>
            <w:rFonts w:hint="eastAsia"/>
            <w:noProof/>
            <w:webHidden/>
          </w:rPr>
          <w:instrText xml:space="preserve"> </w:instrText>
        </w:r>
        <w:r w:rsidR="00E10E62">
          <w:rPr>
            <w:noProof/>
            <w:webHidden/>
          </w:rPr>
          <w:instrText>PAGEREF _Toc227589828 \h</w:instrText>
        </w:r>
        <w:r w:rsidR="00E10E62">
          <w:rPr>
            <w:rFonts w:hint="eastAsia"/>
            <w:noProof/>
            <w:webHidden/>
          </w:rPr>
          <w:instrText xml:space="preserve"> </w:instrText>
        </w:r>
        <w:r w:rsidR="00E10E62">
          <w:rPr>
            <w:rFonts w:hint="eastAsia"/>
            <w:noProof/>
            <w:webHidden/>
          </w:rPr>
        </w:r>
        <w:r w:rsidR="00E10E62">
          <w:rPr>
            <w:rFonts w:hint="eastAsia"/>
            <w:noProof/>
            <w:webHidden/>
          </w:rPr>
          <w:fldChar w:fldCharType="separate"/>
        </w:r>
        <w:r w:rsidR="00E10E62">
          <w:rPr>
            <w:noProof/>
            <w:webHidden/>
          </w:rPr>
          <w:t>6</w:t>
        </w:r>
        <w:r w:rsidR="00E10E62">
          <w:rPr>
            <w:rFonts w:hint="eastAsia"/>
            <w:noProof/>
            <w:webHidden/>
          </w:rPr>
          <w:fldChar w:fldCharType="end"/>
        </w:r>
      </w:hyperlink>
    </w:p>
    <w:p w14:paraId="465EC84C" w14:textId="502C8745"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29" w:history="1">
        <w:r w:rsidRPr="004D1ABC">
          <w:rPr>
            <w:rStyle w:val="aff9"/>
            <w:rFonts w:eastAsia="黑体" w:hint="eastAsia"/>
            <w:noProof/>
            <w:lang w:eastAsia="zh-CN"/>
          </w:rPr>
          <w:t xml:space="preserve">1.1 </w:t>
        </w:r>
        <w:r w:rsidRPr="004D1ABC">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D36D38B" w14:textId="717F2C61"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30" w:history="1">
        <w:r w:rsidRPr="004D1ABC">
          <w:rPr>
            <w:rStyle w:val="aff9"/>
            <w:rFonts w:eastAsia="黑体" w:hint="eastAsia"/>
            <w:noProof/>
            <w:lang w:eastAsia="zh-CN"/>
          </w:rPr>
          <w:t xml:space="preserve">1.2 </w:t>
        </w:r>
        <w:r w:rsidRPr="004D1ABC">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5E3D5B" w14:textId="5C5D2DBB"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31" w:history="1">
        <w:r w:rsidRPr="004D1ABC">
          <w:rPr>
            <w:rStyle w:val="aff9"/>
            <w:rFonts w:eastAsia="仿宋_GB2312" w:hint="eastAsia"/>
            <w:noProof/>
            <w:lang w:eastAsia="zh-CN"/>
          </w:rPr>
          <w:t xml:space="preserve">1.2.1 </w:t>
        </w:r>
        <w:r w:rsidRPr="004D1ABC">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964BF4C" w14:textId="6EA3DCE6"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32" w:history="1">
        <w:r w:rsidRPr="004D1ABC">
          <w:rPr>
            <w:rStyle w:val="aff9"/>
            <w:rFonts w:eastAsia="仿宋_GB2312" w:hint="eastAsia"/>
            <w:noProof/>
            <w:lang w:eastAsia="zh-CN"/>
          </w:rPr>
          <w:t xml:space="preserve">1.2.2 </w:t>
        </w:r>
        <w:r w:rsidRPr="004D1ABC">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0BAE89" w14:textId="001DBE25"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33" w:history="1">
        <w:r w:rsidRPr="004D1ABC">
          <w:rPr>
            <w:rStyle w:val="aff9"/>
            <w:rFonts w:eastAsia="黑体" w:hint="eastAsia"/>
            <w:noProof/>
            <w:lang w:eastAsia="zh-CN"/>
          </w:rPr>
          <w:t xml:space="preserve">1.3 </w:t>
        </w:r>
        <w:r w:rsidRPr="004D1ABC">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339523" w14:textId="75A49188" w:rsidR="00E10E62" w:rsidRDefault="00E10E6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589834" w:history="1">
        <w:r w:rsidRPr="004D1ABC">
          <w:rPr>
            <w:rStyle w:val="aff9"/>
            <w:rFonts w:eastAsia="仿宋_GB2312" w:hint="eastAsia"/>
            <w:noProof/>
            <w:lang w:eastAsia="zh-CN"/>
          </w:rPr>
          <w:t xml:space="preserve">2 </w:t>
        </w:r>
        <w:r w:rsidRPr="004D1ABC">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5ED319D" w14:textId="75CA3D87"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35" w:history="1">
        <w:r w:rsidRPr="004D1ABC">
          <w:rPr>
            <w:rStyle w:val="aff9"/>
            <w:rFonts w:eastAsia="黑体" w:hint="eastAsia"/>
            <w:noProof/>
            <w:lang w:eastAsia="zh-CN"/>
          </w:rPr>
          <w:t>2.1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7951BF8" w14:textId="3344B0A2"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36" w:history="1">
        <w:r w:rsidRPr="004D1ABC">
          <w:rPr>
            <w:rStyle w:val="aff9"/>
            <w:rFonts w:eastAsia="黑体" w:hint="eastAsia"/>
            <w:noProof/>
            <w:lang w:eastAsia="zh-CN"/>
          </w:rPr>
          <w:t>2.2 Flask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E5EBAF4" w14:textId="3D3FF624"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37" w:history="1">
        <w:r w:rsidRPr="004D1ABC">
          <w:rPr>
            <w:rStyle w:val="aff9"/>
            <w:rFonts w:eastAsia="黑体" w:hint="eastAsia"/>
            <w:noProof/>
          </w:rPr>
          <w:t xml:space="preserve">2.3 YOLO </w:t>
        </w:r>
        <w:r w:rsidRPr="004D1ABC">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3715E1" w14:textId="01CEDE8B"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38" w:history="1">
        <w:r w:rsidRPr="004D1ABC">
          <w:rPr>
            <w:rStyle w:val="aff9"/>
            <w:rFonts w:eastAsia="黑体" w:hint="eastAsia"/>
            <w:noProof/>
            <w:lang w:eastAsia="zh-CN"/>
          </w:rPr>
          <w:t xml:space="preserve">2.4 SQLite </w:t>
        </w:r>
        <w:r w:rsidRPr="004D1ABC">
          <w:rPr>
            <w:rStyle w:val="aff9"/>
            <w:rFonts w:eastAsia="黑体" w:hint="eastAsia"/>
            <w:noProof/>
            <w:lang w:eastAsia="zh-CN"/>
          </w:rPr>
          <w:t>与</w:t>
        </w:r>
        <w:r w:rsidRPr="004D1ABC">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34F40AA" w14:textId="39716779" w:rsidR="00E10E62" w:rsidRDefault="00E10E6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589839" w:history="1">
        <w:r w:rsidRPr="004D1ABC">
          <w:rPr>
            <w:rStyle w:val="aff9"/>
            <w:rFonts w:eastAsia="仿宋_GB2312" w:hint="eastAsia"/>
            <w:noProof/>
            <w:lang w:eastAsia="zh-CN"/>
          </w:rPr>
          <w:t xml:space="preserve">3 </w:t>
        </w:r>
        <w:r w:rsidRPr="004D1ABC">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2709121" w14:textId="3C44A074"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40" w:history="1">
        <w:r w:rsidRPr="004D1ABC">
          <w:rPr>
            <w:rStyle w:val="aff9"/>
            <w:rFonts w:eastAsia="黑体" w:hint="eastAsia"/>
            <w:noProof/>
            <w:lang w:eastAsia="zh-CN"/>
          </w:rPr>
          <w:t xml:space="preserve">3.1 </w:t>
        </w:r>
        <w:r w:rsidRPr="004D1ABC">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37C4A86" w14:textId="4B9B98C1"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41" w:history="1">
        <w:r w:rsidRPr="004D1ABC">
          <w:rPr>
            <w:rStyle w:val="aff9"/>
            <w:rFonts w:eastAsia="仿宋_GB2312" w:hint="eastAsia"/>
            <w:noProof/>
            <w:lang w:eastAsia="zh-CN"/>
          </w:rPr>
          <w:t xml:space="preserve">3.1.1 </w:t>
        </w:r>
        <w:r w:rsidRPr="004D1ABC">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243BE9D" w14:textId="52E6F554"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42" w:history="1">
        <w:r w:rsidRPr="004D1ABC">
          <w:rPr>
            <w:rStyle w:val="aff9"/>
            <w:rFonts w:eastAsia="仿宋_GB2312" w:hint="eastAsia"/>
            <w:noProof/>
            <w:lang w:eastAsia="zh-CN"/>
          </w:rPr>
          <w:t xml:space="preserve">3.1.2 </w:t>
        </w:r>
        <w:r w:rsidRPr="004D1ABC">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F465E7" w14:textId="1D9D13D7"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43" w:history="1">
        <w:r w:rsidRPr="004D1ABC">
          <w:rPr>
            <w:rStyle w:val="aff9"/>
            <w:rFonts w:eastAsia="仿宋_GB2312" w:hint="eastAsia"/>
            <w:noProof/>
            <w:lang w:eastAsia="zh-CN"/>
          </w:rPr>
          <w:t xml:space="preserve">3.1.3 </w:t>
        </w:r>
        <w:r w:rsidRPr="004D1ABC">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9F612BB" w14:textId="09D9B97F"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44" w:history="1">
        <w:r w:rsidRPr="004D1ABC">
          <w:rPr>
            <w:rStyle w:val="aff9"/>
            <w:rFonts w:eastAsia="黑体" w:hint="eastAsia"/>
            <w:noProof/>
            <w:lang w:eastAsia="zh-CN"/>
          </w:rPr>
          <w:t xml:space="preserve">3.2 </w:t>
        </w:r>
        <w:r w:rsidRPr="004D1ABC">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039522B" w14:textId="2B2FA191"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45" w:history="1">
        <w:r w:rsidRPr="004D1ABC">
          <w:rPr>
            <w:rStyle w:val="aff9"/>
            <w:rFonts w:eastAsia="黑体" w:hint="eastAsia"/>
            <w:noProof/>
            <w:lang w:eastAsia="zh-CN"/>
          </w:rPr>
          <w:t xml:space="preserve">3.3 </w:t>
        </w:r>
        <w:r w:rsidRPr="004D1ABC">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122B58" w14:textId="49092C47"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46" w:history="1">
        <w:r w:rsidRPr="004D1ABC">
          <w:rPr>
            <w:rStyle w:val="aff9"/>
            <w:rFonts w:eastAsia="黑体" w:hint="eastAsia"/>
            <w:noProof/>
            <w:lang w:eastAsia="zh-CN"/>
          </w:rPr>
          <w:t xml:space="preserve">3.4 </w:t>
        </w:r>
        <w:r w:rsidRPr="004D1ABC">
          <w:rPr>
            <w:rStyle w:val="aff9"/>
            <w:rFonts w:eastAsia="黑体" w:hint="eastAsia"/>
            <w:noProof/>
            <w:lang w:eastAsia="zh-CN"/>
          </w:rPr>
          <w:t>性能与安全需求分析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157BC6" w14:textId="62A8997A" w:rsidR="00E10E62" w:rsidRDefault="00E10E6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589847" w:history="1">
        <w:r w:rsidRPr="004D1ABC">
          <w:rPr>
            <w:rStyle w:val="aff9"/>
            <w:rFonts w:eastAsia="仿宋_GB2312" w:hint="eastAsia"/>
            <w:noProof/>
            <w:lang w:eastAsia="zh-CN"/>
          </w:rPr>
          <w:t xml:space="preserve">4 </w:t>
        </w:r>
        <w:r w:rsidRPr="004D1ABC">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93A4C98" w14:textId="2CB79B11"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48" w:history="1">
        <w:r w:rsidRPr="004D1ABC">
          <w:rPr>
            <w:rStyle w:val="aff9"/>
            <w:rFonts w:eastAsia="黑体" w:hint="eastAsia"/>
            <w:noProof/>
            <w:lang w:eastAsia="zh-CN"/>
          </w:rPr>
          <w:t xml:space="preserve">4.1 </w:t>
        </w:r>
        <w:r w:rsidRPr="004D1ABC">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99521D" w14:textId="03565AB0"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49" w:history="1">
        <w:r w:rsidRPr="004D1ABC">
          <w:rPr>
            <w:rStyle w:val="aff9"/>
            <w:rFonts w:eastAsia="黑体" w:hint="eastAsia"/>
            <w:noProof/>
            <w:lang w:eastAsia="zh-CN"/>
          </w:rPr>
          <w:t xml:space="preserve">4.2 </w:t>
        </w:r>
        <w:r w:rsidRPr="004D1ABC">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0EFF5C8" w14:textId="486B1BAF"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50" w:history="1">
        <w:r w:rsidRPr="004D1ABC">
          <w:rPr>
            <w:rStyle w:val="aff9"/>
            <w:rFonts w:eastAsia="仿宋_GB2312" w:hint="eastAsia"/>
            <w:noProof/>
            <w:lang w:eastAsia="zh-CN"/>
          </w:rPr>
          <w:t xml:space="preserve">4.2.1 </w:t>
        </w:r>
        <w:r w:rsidRPr="004D1ABC">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0B4CBEF" w14:textId="57506363"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51" w:history="1">
        <w:r w:rsidRPr="004D1ABC">
          <w:rPr>
            <w:rStyle w:val="aff9"/>
            <w:rFonts w:eastAsia="仿宋_GB2312" w:hint="eastAsia"/>
            <w:noProof/>
            <w:lang w:eastAsia="zh-CN"/>
          </w:rPr>
          <w:t xml:space="preserve">4.2.2 </w:t>
        </w:r>
        <w:r w:rsidRPr="004D1ABC">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3002DDF" w14:textId="57E4166A"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52" w:history="1">
        <w:r w:rsidRPr="004D1ABC">
          <w:rPr>
            <w:rStyle w:val="aff9"/>
            <w:rFonts w:eastAsia="仿宋_GB2312" w:hint="eastAsia"/>
            <w:noProof/>
            <w:lang w:eastAsia="zh-CN"/>
          </w:rPr>
          <w:t xml:space="preserve">4.2.3 </w:t>
        </w:r>
        <w:r w:rsidRPr="004D1ABC">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8EC97A2" w14:textId="0CB98C7C"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53" w:history="1">
        <w:r w:rsidRPr="004D1ABC">
          <w:rPr>
            <w:rStyle w:val="aff9"/>
            <w:rFonts w:eastAsia="仿宋_GB2312" w:hint="eastAsia"/>
            <w:noProof/>
            <w:lang w:eastAsia="zh-CN"/>
          </w:rPr>
          <w:t xml:space="preserve">4.2.4 </w:t>
        </w:r>
        <w:r w:rsidRPr="004D1ABC">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781FC1B" w14:textId="093BAEB7"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54" w:history="1">
        <w:r w:rsidRPr="004D1ABC">
          <w:rPr>
            <w:rStyle w:val="aff9"/>
            <w:rFonts w:eastAsia="黑体" w:hint="eastAsia"/>
            <w:noProof/>
            <w:lang w:eastAsia="zh-CN"/>
          </w:rPr>
          <w:t xml:space="preserve">4.3 </w:t>
        </w:r>
        <w:r w:rsidRPr="004D1ABC">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0B15642" w14:textId="1087D478"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55" w:history="1">
        <w:r w:rsidRPr="004D1ABC">
          <w:rPr>
            <w:rStyle w:val="aff9"/>
            <w:rFonts w:eastAsia="仿宋_GB2312" w:hint="eastAsia"/>
            <w:noProof/>
            <w:lang w:eastAsia="zh-CN"/>
          </w:rPr>
          <w:t xml:space="preserve">4.3.1 </w:t>
        </w:r>
        <w:r w:rsidRPr="004D1ABC">
          <w:rPr>
            <w:rStyle w:val="aff9"/>
            <w:rFonts w:eastAsia="仿宋_GB2312" w:hint="eastAsia"/>
            <w:noProof/>
            <w:lang w:eastAsia="zh-CN"/>
          </w:rPr>
          <w:t>数据库</w:t>
        </w:r>
        <w:r w:rsidRPr="004D1ABC">
          <w:rPr>
            <w:rStyle w:val="aff9"/>
            <w:rFonts w:eastAsia="仿宋_GB2312" w:hint="eastAsia"/>
            <w:noProof/>
            <w:lang w:eastAsia="zh-CN"/>
          </w:rPr>
          <w:t xml:space="preserve"> E-R </w:t>
        </w:r>
        <w:r w:rsidRPr="004D1ABC">
          <w:rPr>
            <w:rStyle w:val="aff9"/>
            <w:rFonts w:eastAsia="仿宋_GB2312" w:hint="eastAsia"/>
            <w:noProof/>
            <w:lang w:eastAsia="zh-CN"/>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471E3E" w14:textId="737AB2A3"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56" w:history="1">
        <w:r w:rsidRPr="004D1ABC">
          <w:rPr>
            <w:rStyle w:val="aff9"/>
            <w:rFonts w:eastAsia="仿宋_GB2312" w:hint="eastAsia"/>
            <w:noProof/>
            <w:lang w:eastAsia="zh-CN"/>
          </w:rPr>
          <w:t xml:space="preserve">4.3.2 </w:t>
        </w:r>
        <w:r w:rsidRPr="004D1ABC">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9602748" w14:textId="1236518E" w:rsidR="00E10E62" w:rsidRDefault="00E10E6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589857" w:history="1">
        <w:r w:rsidRPr="004D1ABC">
          <w:rPr>
            <w:rStyle w:val="aff9"/>
            <w:rFonts w:eastAsia="仿宋_GB2312" w:hint="eastAsia"/>
            <w:noProof/>
          </w:rPr>
          <w:t xml:space="preserve">5 </w:t>
        </w:r>
        <w:r w:rsidRPr="004D1ABC">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8CFF18A" w14:textId="594106C8"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58" w:history="1">
        <w:r w:rsidRPr="004D1ABC">
          <w:rPr>
            <w:rStyle w:val="aff9"/>
            <w:rFonts w:eastAsia="黑体" w:hint="eastAsia"/>
            <w:noProof/>
          </w:rPr>
          <w:t xml:space="preserve">5.1 </w:t>
        </w:r>
        <w:r w:rsidRPr="004D1ABC">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C7202B0" w14:textId="670A9AA4"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59" w:history="1">
        <w:r w:rsidRPr="004D1ABC">
          <w:rPr>
            <w:rStyle w:val="aff9"/>
            <w:rFonts w:eastAsia="仿宋_GB2312" w:hint="eastAsia"/>
            <w:noProof/>
          </w:rPr>
          <w:t xml:space="preserve">5.1.1 </w:t>
        </w:r>
        <w:r w:rsidRPr="004D1ABC">
          <w:rPr>
            <w:rStyle w:val="aff9"/>
            <w:rFonts w:eastAsia="仿宋_GB2312" w:hint="eastAsia"/>
            <w:noProof/>
          </w:rPr>
          <w:t>用户登录界面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CDE05AF" w14:textId="277AF6F3"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60" w:history="1">
        <w:r w:rsidRPr="004D1ABC">
          <w:rPr>
            <w:rStyle w:val="aff9"/>
            <w:rFonts w:eastAsia="仿宋_GB2312" w:hint="eastAsia"/>
            <w:noProof/>
            <w:lang w:eastAsia="zh-CN"/>
          </w:rPr>
          <w:t xml:space="preserve">5.1.2 </w:t>
        </w:r>
        <w:r w:rsidRPr="004D1ABC">
          <w:rPr>
            <w:rStyle w:val="aff9"/>
            <w:rFonts w:eastAsia="仿宋_GB2312" w:hint="eastAsia"/>
            <w:noProof/>
            <w:lang w:eastAsia="zh-CN"/>
          </w:rPr>
          <w:t>检测历史查询界面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C8CEC0D" w14:textId="1A66AB09"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61" w:history="1">
        <w:r w:rsidRPr="004D1ABC">
          <w:rPr>
            <w:rStyle w:val="aff9"/>
            <w:rFonts w:eastAsia="仿宋_GB2312" w:hint="eastAsia"/>
            <w:noProof/>
            <w:lang w:eastAsia="zh-CN"/>
          </w:rPr>
          <w:t xml:space="preserve">5.1.3 </w:t>
        </w:r>
        <w:r w:rsidRPr="004D1ABC">
          <w:rPr>
            <w:rStyle w:val="aff9"/>
            <w:rFonts w:eastAsia="仿宋_GB2312" w:hint="eastAsia"/>
            <w:noProof/>
            <w:lang w:eastAsia="zh-CN"/>
          </w:rPr>
          <w:t>日志报表查看界面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548BAFD" w14:textId="209F334B"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62" w:history="1">
        <w:r w:rsidRPr="004D1ABC">
          <w:rPr>
            <w:rStyle w:val="aff9"/>
            <w:rFonts w:eastAsia="仿宋_GB2312" w:hint="eastAsia"/>
            <w:noProof/>
            <w:lang w:eastAsia="zh-CN"/>
          </w:rPr>
          <w:t xml:space="preserve">5.1.4 </w:t>
        </w:r>
        <w:r w:rsidRPr="004D1ABC">
          <w:rPr>
            <w:rStyle w:val="aff9"/>
            <w:rFonts w:eastAsia="仿宋_GB2312" w:hint="eastAsia"/>
            <w:noProof/>
            <w:lang w:eastAsia="zh-CN"/>
          </w:rPr>
          <w:t>销售与库存管理界面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23A56F3" w14:textId="37035922"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63" w:history="1">
        <w:r w:rsidRPr="004D1ABC">
          <w:rPr>
            <w:rStyle w:val="aff9"/>
            <w:rFonts w:eastAsia="黑体" w:hint="eastAsia"/>
            <w:noProof/>
            <w:lang w:eastAsia="zh-CN"/>
          </w:rPr>
          <w:t xml:space="preserve">5.1.5 </w:t>
        </w:r>
        <w:r w:rsidRPr="004D1ABC">
          <w:rPr>
            <w:rStyle w:val="aff9"/>
            <w:rFonts w:eastAsia="黑体" w:hint="eastAsia"/>
            <w:noProof/>
            <w:lang w:eastAsia="zh-CN"/>
          </w:rPr>
          <w:t>缺陷图谱与帮助中心界面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326765A" w14:textId="2AD2805F"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64" w:history="1">
        <w:r w:rsidRPr="004D1ABC">
          <w:rPr>
            <w:rStyle w:val="aff9"/>
            <w:rFonts w:eastAsia="黑体" w:hint="eastAsia"/>
            <w:noProof/>
            <w:lang w:eastAsia="zh-CN"/>
          </w:rPr>
          <w:t xml:space="preserve">5.2 </w:t>
        </w:r>
        <w:r w:rsidRPr="004D1ABC">
          <w:rPr>
            <w:rStyle w:val="aff9"/>
            <w:rFonts w:eastAsia="黑体" w:hint="eastAsia"/>
            <w:noProof/>
            <w:lang w:eastAsia="zh-CN"/>
          </w:rPr>
          <w:t>管理员功能模块的实现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5973EE0" w14:textId="003E14E8"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65" w:history="1">
        <w:r w:rsidRPr="004D1ABC">
          <w:rPr>
            <w:rStyle w:val="aff9"/>
            <w:rFonts w:eastAsia="仿宋_GB2312" w:hint="eastAsia"/>
            <w:noProof/>
            <w:lang w:eastAsia="zh-CN"/>
          </w:rPr>
          <w:t xml:space="preserve">5.2.1 </w:t>
        </w:r>
        <w:r w:rsidRPr="004D1ABC">
          <w:rPr>
            <w:rStyle w:val="aff9"/>
            <w:rFonts w:eastAsia="仿宋_GB2312" w:hint="eastAsia"/>
            <w:noProof/>
            <w:lang w:eastAsia="zh-CN"/>
          </w:rPr>
          <w:t>用户管理界面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653EB99" w14:textId="7906CDF9"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66" w:history="1">
        <w:r w:rsidRPr="004D1ABC">
          <w:rPr>
            <w:rStyle w:val="aff9"/>
            <w:rFonts w:eastAsia="仿宋_GB2312" w:hint="eastAsia"/>
            <w:noProof/>
            <w:lang w:eastAsia="zh-CN"/>
          </w:rPr>
          <w:t xml:space="preserve">5.2.2 </w:t>
        </w:r>
        <w:r w:rsidRPr="004D1ABC">
          <w:rPr>
            <w:rStyle w:val="aff9"/>
            <w:rFonts w:eastAsia="仿宋_GB2312" w:hint="eastAsia"/>
            <w:noProof/>
            <w:lang w:eastAsia="zh-CN"/>
          </w:rPr>
          <w:t>系统设置与模型切换界面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C820659" w14:textId="735EE5BE"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67" w:history="1">
        <w:r w:rsidRPr="004D1ABC">
          <w:rPr>
            <w:rStyle w:val="aff9"/>
            <w:rFonts w:eastAsia="仿宋_GB2312" w:hint="eastAsia"/>
            <w:noProof/>
            <w:lang w:eastAsia="zh-CN"/>
          </w:rPr>
          <w:t xml:space="preserve">5.2.3 </w:t>
        </w:r>
        <w:r w:rsidRPr="004D1ABC">
          <w:rPr>
            <w:rStyle w:val="aff9"/>
            <w:rFonts w:eastAsia="仿宋_GB2312" w:hint="eastAsia"/>
            <w:noProof/>
            <w:lang w:eastAsia="zh-CN"/>
          </w:rPr>
          <w:t>系统初始化与默认数据实现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33A8643" w14:textId="1DE944B0"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68" w:history="1">
        <w:r w:rsidRPr="004D1ABC">
          <w:rPr>
            <w:rStyle w:val="aff9"/>
            <w:rFonts w:eastAsia="黑体" w:hint="eastAsia"/>
            <w:noProof/>
            <w:lang w:eastAsia="zh-CN"/>
          </w:rPr>
          <w:t xml:space="preserve">5.3 </w:t>
        </w:r>
        <w:r w:rsidRPr="004D1ABC">
          <w:rPr>
            <w:rStyle w:val="aff9"/>
            <w:rFonts w:eastAsia="黑体" w:hint="eastAsia"/>
            <w:noProof/>
            <w:lang w:eastAsia="zh-CN"/>
          </w:rPr>
          <w:t>算法检测模块的实现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73D6A9F" w14:textId="377A7CA7"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69" w:history="1">
        <w:r w:rsidRPr="004D1ABC">
          <w:rPr>
            <w:rStyle w:val="aff9"/>
            <w:rFonts w:eastAsia="仿宋_GB2312" w:hint="eastAsia"/>
            <w:noProof/>
            <w:lang w:eastAsia="zh-CN"/>
          </w:rPr>
          <w:t xml:space="preserve">5.3.1 </w:t>
        </w:r>
        <w:r w:rsidRPr="004D1ABC">
          <w:rPr>
            <w:rStyle w:val="aff9"/>
            <w:rFonts w:eastAsia="仿宋_GB2312" w:hint="eastAsia"/>
            <w:noProof/>
            <w:lang w:eastAsia="zh-CN"/>
          </w:rPr>
          <w:t>数据获取与预处理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A3004AB" w14:textId="13DD96D0"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70" w:history="1">
        <w:r w:rsidRPr="004D1ABC">
          <w:rPr>
            <w:rStyle w:val="aff9"/>
            <w:rFonts w:eastAsia="仿宋_GB2312" w:hint="eastAsia"/>
            <w:noProof/>
            <w:lang w:eastAsia="zh-CN"/>
          </w:rPr>
          <w:t xml:space="preserve">5.3.2 </w:t>
        </w:r>
        <w:r w:rsidRPr="004D1ABC">
          <w:rPr>
            <w:rStyle w:val="aff9"/>
            <w:rFonts w:eastAsia="仿宋_GB2312" w:hint="eastAsia"/>
            <w:noProof/>
            <w:lang w:eastAsia="zh-CN"/>
          </w:rPr>
          <w:t>检测模型设计与训练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F2FE2B9" w14:textId="18891208" w:rsidR="00E10E62" w:rsidRDefault="00E10E6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589871" w:history="1">
        <w:r w:rsidRPr="004D1ABC">
          <w:rPr>
            <w:rStyle w:val="aff9"/>
            <w:rFonts w:eastAsia="仿宋_GB2312" w:hint="eastAsia"/>
            <w:noProof/>
            <w:lang w:eastAsia="zh-CN"/>
          </w:rPr>
          <w:t xml:space="preserve">5.3.3 </w:t>
        </w:r>
        <w:r w:rsidRPr="004D1ABC">
          <w:rPr>
            <w:rStyle w:val="aff9"/>
            <w:rFonts w:eastAsia="仿宋_GB2312" w:hint="eastAsia"/>
            <w:noProof/>
            <w:lang w:eastAsia="zh-CN"/>
          </w:rPr>
          <w:t>系统检测与可视化分析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B199B70" w14:textId="63DBE9C5" w:rsidR="00E10E62" w:rsidRDefault="00E10E6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589872" w:history="1">
        <w:r w:rsidRPr="004D1ABC">
          <w:rPr>
            <w:rStyle w:val="aff9"/>
            <w:rFonts w:eastAsia="仿宋_GB2312" w:hint="eastAsia"/>
            <w:noProof/>
            <w:lang w:eastAsia="zh-CN"/>
          </w:rPr>
          <w:t xml:space="preserve">6 </w:t>
        </w:r>
        <w:r w:rsidRPr="004D1ABC">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06CF56C" w14:textId="61A52946"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73" w:history="1">
        <w:r w:rsidRPr="004D1ABC">
          <w:rPr>
            <w:rStyle w:val="aff9"/>
            <w:rFonts w:eastAsia="黑体" w:hint="eastAsia"/>
            <w:noProof/>
            <w:lang w:eastAsia="zh-CN"/>
          </w:rPr>
          <w:t xml:space="preserve">6.1 </w:t>
        </w:r>
        <w:r w:rsidRPr="004D1ABC">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F1012FD" w14:textId="1C34204F"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74" w:history="1">
        <w:r w:rsidRPr="004D1ABC">
          <w:rPr>
            <w:rStyle w:val="aff9"/>
            <w:rFonts w:eastAsia="黑体" w:hint="eastAsia"/>
            <w:noProof/>
            <w:lang w:eastAsia="zh-CN"/>
          </w:rPr>
          <w:t xml:space="preserve">6.2 </w:t>
        </w:r>
        <w:r w:rsidRPr="004D1ABC">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6B55D2F" w14:textId="181DD0FD"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75" w:history="1">
        <w:r w:rsidRPr="004D1ABC">
          <w:rPr>
            <w:rStyle w:val="aff9"/>
            <w:rFonts w:eastAsia="黑体" w:hint="eastAsia"/>
            <w:noProof/>
          </w:rPr>
          <w:t xml:space="preserve">6.3 </w:t>
        </w:r>
        <w:r w:rsidRPr="004D1ABC">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6C4B5C7" w14:textId="2282B81A" w:rsidR="00E10E62" w:rsidRDefault="00E10E6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589876" w:history="1">
        <w:r w:rsidRPr="004D1ABC">
          <w:rPr>
            <w:rStyle w:val="aff9"/>
            <w:rFonts w:eastAsia="黑体" w:hint="eastAsia"/>
            <w:noProof/>
            <w:lang w:eastAsia="zh-CN"/>
          </w:rPr>
          <w:t xml:space="preserve">6.4 </w:t>
        </w:r>
        <w:r w:rsidRPr="004D1ABC">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7E8E1A" w14:textId="4E6C23EA" w:rsidR="00E10E62" w:rsidRDefault="00E10E6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589877" w:history="1">
        <w:r w:rsidRPr="004D1ABC">
          <w:rPr>
            <w:rStyle w:val="aff9"/>
            <w:rFonts w:eastAsia="仿宋_GB2312" w:hint="eastAsia"/>
            <w:noProof/>
            <w:lang w:eastAsia="zh-CN"/>
          </w:rPr>
          <w:t xml:space="preserve">7 </w:t>
        </w:r>
        <w:r w:rsidRPr="004D1ABC">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91E4A1F" w14:textId="215CED7C" w:rsidR="00E10E62" w:rsidRDefault="00E10E6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589878" w:history="1">
        <w:r w:rsidRPr="004D1ABC">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A0E5676" w14:textId="3C730874" w:rsidR="00E10E62" w:rsidRDefault="00E10E6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589879" w:history="1">
        <w:r w:rsidRPr="004D1ABC">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_Toc227589879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9B16FB7" w14:textId="0317C67C" w:rsidR="000D1FF0" w:rsidRDefault="00C855C3">
      <w:pPr>
        <w:spacing w:after="0" w:line="360" w:lineRule="auto"/>
        <w:rPr>
          <w:lang w:eastAsia="zh-CN"/>
        </w:rPr>
      </w:pPr>
      <w:r>
        <w:fldChar w:fldCharType="end"/>
      </w:r>
    </w:p>
    <w:p w14:paraId="57179D37" w14:textId="77777777" w:rsidR="000D1FF0" w:rsidRDefault="00C855C3">
      <w:pPr>
        <w:spacing w:after="0" w:line="360" w:lineRule="auto"/>
        <w:rPr>
          <w:lang w:eastAsia="zh-CN"/>
        </w:rPr>
      </w:pPr>
      <w:r>
        <w:rPr>
          <w:lang w:eastAsia="zh-CN"/>
        </w:rPr>
        <w:br w:type="page"/>
      </w:r>
    </w:p>
    <w:p w14:paraId="3FF729BC"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0808FA93"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r w:rsidRPr="00306837">
        <w:rPr>
          <w:rFonts w:cs="Times New Roman"/>
          <w:kern w:val="2"/>
          <w:szCs w:val="20"/>
          <w:lang w:eastAsia="zh-CN"/>
        </w:rPr>
        <w:t xml:space="preserve">  </w:t>
      </w:r>
      <w:r w:rsidRPr="00306837">
        <w:rPr>
          <w:rFonts w:cs="Times New Roman"/>
          <w:kern w:val="2"/>
          <w:szCs w:val="20"/>
          <w:lang w:eastAsia="zh-CN"/>
        </w:rPr>
        <w:t>待填写</w:t>
      </w:r>
    </w:p>
    <w:p w14:paraId="5B8194BF"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r w:rsidRPr="00306837">
        <w:rPr>
          <w:rFonts w:cs="Times New Roman"/>
          <w:kern w:val="2"/>
          <w:szCs w:val="20"/>
          <w:lang w:eastAsia="zh-CN"/>
        </w:rPr>
        <w:t xml:space="preserve">  </w:t>
      </w:r>
      <w:r w:rsidRPr="00306837">
        <w:rPr>
          <w:rFonts w:cs="Times New Roman"/>
          <w:kern w:val="2"/>
          <w:szCs w:val="20"/>
          <w:lang w:eastAsia="zh-CN"/>
        </w:rPr>
        <w:t>待填写</w:t>
      </w:r>
    </w:p>
    <w:p w14:paraId="153437D5"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木材表面缺陷检测直接关系到板材分级、库存统计和后续销售处理。在很多中小型加工或教学演示场景中，这项工作仍然依赖人工观察，不仅效率受操作人员经验影响较大，而且检测记录零散，后续查询和统计也不方便。本文以本人整理和调试的</w:t>
      </w:r>
      <w:r w:rsidRPr="00306837">
        <w:rPr>
          <w:rFonts w:eastAsia="黑体"/>
          <w:sz w:val="21"/>
          <w:szCs w:val="21"/>
          <w:lang w:eastAsia="zh-CN"/>
        </w:rPr>
        <w:t xml:space="preserve"> `WebDetectionSystem` </w:t>
      </w:r>
      <w:r w:rsidRPr="00306837">
        <w:rPr>
          <w:rFonts w:eastAsia="黑体"/>
          <w:sz w:val="21"/>
          <w:szCs w:val="21"/>
          <w:lang w:eastAsia="zh-CN"/>
        </w:rPr>
        <w:t>项目为基础，对一套基于</w:t>
      </w:r>
      <w:r w:rsidRPr="00306837">
        <w:rPr>
          <w:rFonts w:eastAsia="黑体"/>
          <w:sz w:val="21"/>
          <w:szCs w:val="21"/>
          <w:lang w:eastAsia="zh-CN"/>
        </w:rPr>
        <w:t xml:space="preserve"> Python </w:t>
      </w:r>
      <w:r w:rsidRPr="00306837">
        <w:rPr>
          <w:rFonts w:eastAsia="黑体"/>
          <w:sz w:val="21"/>
          <w:szCs w:val="21"/>
          <w:lang w:eastAsia="zh-CN"/>
        </w:rPr>
        <w:t>的</w:t>
      </w:r>
      <w:r w:rsidRPr="00306837">
        <w:rPr>
          <w:rFonts w:eastAsia="黑体"/>
          <w:sz w:val="21"/>
          <w:szCs w:val="21"/>
          <w:lang w:eastAsia="zh-CN"/>
        </w:rPr>
        <w:t xml:space="preserve"> Web </w:t>
      </w:r>
      <w:r w:rsidRPr="00306837">
        <w:rPr>
          <w:rFonts w:eastAsia="黑体"/>
          <w:sz w:val="21"/>
          <w:szCs w:val="21"/>
          <w:lang w:eastAsia="zh-CN"/>
        </w:rPr>
        <w:t>木材表面缺陷智能检测系统进行设计与实现分析。系统后端采用</w:t>
      </w:r>
      <w:r w:rsidRPr="00306837">
        <w:rPr>
          <w:rFonts w:eastAsia="黑体"/>
          <w:sz w:val="21"/>
          <w:szCs w:val="21"/>
          <w:lang w:eastAsia="zh-CN"/>
        </w:rPr>
        <w:t xml:space="preserve"> Flask</w:t>
      </w:r>
      <w:r w:rsidRPr="00306837">
        <w:rPr>
          <w:rFonts w:eastAsia="黑体"/>
          <w:sz w:val="21"/>
          <w:szCs w:val="21"/>
          <w:lang w:eastAsia="zh-CN"/>
        </w:rPr>
        <w:t>，检测部分调用</w:t>
      </w:r>
      <w:r w:rsidRPr="00306837">
        <w:rPr>
          <w:rFonts w:eastAsia="黑体"/>
          <w:sz w:val="21"/>
          <w:szCs w:val="21"/>
          <w:lang w:eastAsia="zh-CN"/>
        </w:rPr>
        <w:t xml:space="preserve"> Ultralytics YOLO </w:t>
      </w:r>
      <w:r w:rsidRPr="00306837">
        <w:rPr>
          <w:rFonts w:eastAsia="黑体"/>
          <w:sz w:val="21"/>
          <w:szCs w:val="21"/>
          <w:lang w:eastAsia="zh-CN"/>
        </w:rPr>
        <w:t>模型，数据库使用</w:t>
      </w:r>
      <w:r w:rsidRPr="00306837">
        <w:rPr>
          <w:rFonts w:eastAsia="黑体"/>
          <w:sz w:val="21"/>
          <w:szCs w:val="21"/>
          <w:lang w:eastAsia="zh-CN"/>
        </w:rPr>
        <w:t xml:space="preserve"> SQLite</w:t>
      </w:r>
      <w:r w:rsidRPr="00306837">
        <w:rPr>
          <w:rFonts w:eastAsia="黑体"/>
          <w:sz w:val="21"/>
          <w:szCs w:val="21"/>
          <w:lang w:eastAsia="zh-CN"/>
        </w:rPr>
        <w:t>，前端页面由</w:t>
      </w:r>
      <w:r w:rsidRPr="00306837">
        <w:rPr>
          <w:rFonts w:eastAsia="黑体"/>
          <w:sz w:val="21"/>
          <w:szCs w:val="21"/>
          <w:lang w:eastAsia="zh-CN"/>
        </w:rPr>
        <w:t xml:space="preserve"> Jinja2 </w:t>
      </w:r>
      <w:r w:rsidRPr="00306837">
        <w:rPr>
          <w:rFonts w:eastAsia="黑体"/>
          <w:sz w:val="21"/>
          <w:szCs w:val="21"/>
          <w:lang w:eastAsia="zh-CN"/>
        </w:rPr>
        <w:t>模板配合</w:t>
      </w:r>
      <w:r w:rsidRPr="00306837">
        <w:rPr>
          <w:rFonts w:eastAsia="黑体"/>
          <w:sz w:val="21"/>
          <w:szCs w:val="21"/>
          <w:lang w:eastAsia="zh-CN"/>
        </w:rPr>
        <w:t xml:space="preserve"> Bootstrap 5</w:t>
      </w:r>
      <w:r w:rsidRPr="00306837">
        <w:rPr>
          <w:rFonts w:eastAsia="黑体"/>
          <w:sz w:val="21"/>
          <w:szCs w:val="21"/>
          <w:lang w:eastAsia="zh-CN"/>
        </w:rPr>
        <w:t>、</w:t>
      </w:r>
      <w:r w:rsidRPr="00306837">
        <w:rPr>
          <w:rFonts w:eastAsia="黑体"/>
          <w:sz w:val="21"/>
          <w:szCs w:val="21"/>
          <w:lang w:eastAsia="zh-CN"/>
        </w:rPr>
        <w:t xml:space="preserve">Chart.js </w:t>
      </w:r>
      <w:r w:rsidRPr="00306837">
        <w:rPr>
          <w:rFonts w:eastAsia="黑体"/>
          <w:sz w:val="21"/>
          <w:szCs w:val="21"/>
          <w:lang w:eastAsia="zh-CN"/>
        </w:rPr>
        <w:t>和</w:t>
      </w:r>
      <w:r w:rsidRPr="00306837">
        <w:rPr>
          <w:rFonts w:eastAsia="黑体"/>
          <w:sz w:val="21"/>
          <w:szCs w:val="21"/>
          <w:lang w:eastAsia="zh-CN"/>
        </w:rPr>
        <w:t xml:space="preserve"> Viewer.js </w:t>
      </w:r>
      <w:r w:rsidRPr="00306837">
        <w:rPr>
          <w:rFonts w:eastAsia="黑体"/>
          <w:sz w:val="21"/>
          <w:szCs w:val="21"/>
          <w:lang w:eastAsia="zh-CN"/>
        </w:rPr>
        <w:t>搭建。结合当前程序实现情况，系统已经能够完成用户登录、图片上传检测、摄像头拍照检测、缺陷中文映射、等级判定、检测历史保存、报表展示、</w:t>
      </w:r>
      <w:r w:rsidRPr="00306837">
        <w:rPr>
          <w:rFonts w:eastAsia="黑体"/>
          <w:sz w:val="21"/>
          <w:szCs w:val="21"/>
          <w:lang w:eastAsia="zh-CN"/>
        </w:rPr>
        <w:t xml:space="preserve">Excel </w:t>
      </w:r>
      <w:r w:rsidRPr="00306837">
        <w:rPr>
          <w:rFonts w:eastAsia="黑体"/>
          <w:sz w:val="21"/>
          <w:szCs w:val="21"/>
          <w:lang w:eastAsia="zh-CN"/>
        </w:rPr>
        <w:t>导出、库存联动、销售出库、帮助中心展示以及管理员参数设置和模型切换等功能。与单纯展示模型识别结果的课程作品相比，本系统进一步把检测结果接入了等级、库存和销售流程，形成了较完整的业务闭环。论文围绕该系统的研究背景、关键技术、需求分析、系统设计、功能实现和测试情况展开说明，并结合实际代码结构对主要模块进行梳理。</w:t>
      </w:r>
    </w:p>
    <w:p w14:paraId="0F4EB50F" w14:textId="77777777"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5984A949" w14:textId="77777777" w:rsidR="000D1FF0" w:rsidRDefault="000D1FF0">
      <w:pPr>
        <w:spacing w:after="0" w:line="360" w:lineRule="auto"/>
        <w:rPr>
          <w:lang w:eastAsia="zh-CN"/>
        </w:rPr>
      </w:pPr>
    </w:p>
    <w:p w14:paraId="515F2F22"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BA00E7B" w14:textId="77777777" w:rsidR="000D1FF0" w:rsidRPr="00306837" w:rsidRDefault="00C855C3">
      <w:pPr>
        <w:spacing w:after="0" w:line="360" w:lineRule="auto"/>
        <w:jc w:val="center"/>
        <w:rPr>
          <w:szCs w:val="24"/>
        </w:rPr>
      </w:pPr>
      <w:r w:rsidRPr="00306837">
        <w:rPr>
          <w:szCs w:val="24"/>
        </w:rPr>
        <w:t>Computer Science and Technology  To be filled</w:t>
      </w:r>
    </w:p>
    <w:p w14:paraId="56586A6F" w14:textId="77777777" w:rsidR="000D1FF0" w:rsidRPr="00306837" w:rsidRDefault="00C855C3">
      <w:pPr>
        <w:spacing w:after="0" w:line="360" w:lineRule="auto"/>
        <w:jc w:val="center"/>
        <w:rPr>
          <w:szCs w:val="24"/>
        </w:rPr>
      </w:pPr>
      <w:r w:rsidRPr="00306837">
        <w:rPr>
          <w:szCs w:val="24"/>
        </w:rPr>
        <w:t>Tutor  To be filled</w:t>
      </w:r>
    </w:p>
    <w:p w14:paraId="18F817CB" w14:textId="77777777" w:rsidR="000D1FF0" w:rsidRPr="009B764B" w:rsidRDefault="00C855C3" w:rsidP="00306837">
      <w:pPr>
        <w:spacing w:after="0" w:line="240" w:lineRule="auto"/>
        <w:jc w:val="both"/>
        <w:rPr>
          <w:sz w:val="21"/>
          <w:szCs w:val="21"/>
        </w:rPr>
      </w:pPr>
      <w:r w:rsidRPr="009B764B">
        <w:rPr>
          <w:rFonts w:eastAsia="Times New Roman"/>
          <w:sz w:val="21"/>
          <w:szCs w:val="21"/>
        </w:rPr>
        <w:t>Abstract: Wood surface defect detection is closely related to timber grading, stock statistics and later sales processing. In many small-scale processing or teaching scenarios, this task is still completed manually, which means the final result depends heavily on human experience and the records are often inconvenient to trace. Based on the `WebDetectionSystem` project that has been organized and debugged in this work, this paper analyzes the design and implementation of a Python-based web wood surface defect detection system. The backend is built with Flask, the detection module uses Ultralytics YOLO, the database is SQLite, and the pages are constructed with Jinja2 templates, Bootstrap 5, Chart.js and Viewer.js. According to the current implementation, the system already supports user login, image upload detection, camera capture, defect mapping, timber grading, history storage, report visualization, Excel export, inventory linkage, sales outbound processing, help-center presentation, and administrator-side parameter and model management. Instead of showing raw model output only, the system further connects the detection result with grade judgement, inventory update and sales workflow, which makes it closer to a complete business application.</w:t>
      </w:r>
    </w:p>
    <w:p w14:paraId="00B576B4"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4C979475" w14:textId="77777777" w:rsidR="000D1FF0" w:rsidRDefault="00C855C3">
      <w:pPr>
        <w:spacing w:after="0" w:line="360" w:lineRule="auto"/>
      </w:pPr>
      <w:r>
        <w:br w:type="page"/>
      </w:r>
    </w:p>
    <w:p w14:paraId="6E2727C4" w14:textId="77777777" w:rsidR="000D1FF0" w:rsidRDefault="00C855C3">
      <w:pPr>
        <w:pStyle w:val="1"/>
        <w:spacing w:before="120" w:after="120" w:line="360" w:lineRule="auto"/>
        <w:rPr>
          <w:lang w:eastAsia="zh-CN"/>
        </w:rPr>
      </w:pPr>
      <w:bookmarkStart w:id="0" w:name="_Toc227589828"/>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6F2D78A5" w14:textId="77777777" w:rsidR="000D1FF0" w:rsidRDefault="00C855C3">
      <w:pPr>
        <w:pStyle w:val="21"/>
        <w:spacing w:before="0" w:line="360" w:lineRule="auto"/>
        <w:jc w:val="both"/>
        <w:rPr>
          <w:lang w:eastAsia="zh-CN"/>
        </w:rPr>
      </w:pPr>
      <w:bookmarkStart w:id="1" w:name="_Toc227589829"/>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3E7A4841" w14:textId="77777777" w:rsidR="000D1FF0" w:rsidRDefault="00C855C3">
      <w:pPr>
        <w:spacing w:after="0" w:line="360" w:lineRule="auto"/>
        <w:ind w:firstLine="480"/>
        <w:jc w:val="both"/>
        <w:rPr>
          <w:lang w:eastAsia="zh-CN"/>
        </w:rPr>
      </w:pPr>
      <w:r>
        <w:rPr>
          <w:lang w:eastAsia="zh-CN"/>
        </w:rPr>
        <w:t>木材表面缺陷检测并不是一个孤立的识别问题，它和板材分级、库存数量、销售报价以及后续质量追溯都有直接关系。以裂纹、死节和活节为例，这些缺陷不仅影响木材外观，还会影响材料强度和实际使用价值。如果前端检测环节出现误判，后续库存和销售数据也会跟着失真。因此，缺陷识别结果是否稳定、是否能够及时沉淀为可查询的数据，在木材加工场景中都很关键。</w:t>
      </w:r>
    </w:p>
    <w:p w14:paraId="7432B842" w14:textId="77777777" w:rsidR="000D1FF0" w:rsidRDefault="00C855C3">
      <w:pPr>
        <w:spacing w:after="0" w:line="360" w:lineRule="auto"/>
        <w:ind w:firstLine="480"/>
        <w:jc w:val="both"/>
        <w:rPr>
          <w:lang w:eastAsia="zh-CN"/>
        </w:rPr>
      </w:pPr>
      <w:r>
        <w:rPr>
          <w:lang w:eastAsia="zh-CN"/>
        </w:rPr>
        <w:t>近几年，目标检测算法在工业视觉中的应用越来越普遍。与传统人工检查方式相比，图像识别方案至少有两个明显优势：一是处理速度更快，二是检测结果可以直接留痕并进入数据库，便于后续统计和追溯。尤其是</w:t>
      </w:r>
      <w:r>
        <w:rPr>
          <w:lang w:eastAsia="zh-CN"/>
        </w:rPr>
        <w:t xml:space="preserve"> YOLO </w:t>
      </w:r>
      <w:r>
        <w:rPr>
          <w:lang w:eastAsia="zh-CN"/>
        </w:rPr>
        <w:t>这类单阶段检测模型，在推理速度、工程接入难度和部署灵活性之间取得了较好的平衡，因此非常适合拿来做教学演示和原型系统。</w:t>
      </w:r>
    </w:p>
    <w:p w14:paraId="58D3A33A" w14:textId="77777777" w:rsidR="000D1FF0" w:rsidRDefault="00C855C3">
      <w:pPr>
        <w:spacing w:after="0" w:line="360" w:lineRule="auto"/>
        <w:ind w:firstLine="480"/>
        <w:jc w:val="both"/>
        <w:rPr>
          <w:lang w:eastAsia="zh-CN"/>
        </w:rPr>
      </w:pPr>
      <w:r>
        <w:rPr>
          <w:lang w:eastAsia="zh-CN"/>
        </w:rPr>
        <w:t>本课题所对应的</w:t>
      </w:r>
      <w:r>
        <w:rPr>
          <w:lang w:eastAsia="zh-CN"/>
        </w:rPr>
        <w:t xml:space="preserve"> `WebDetectionSystem` </w:t>
      </w:r>
      <w:r>
        <w:rPr>
          <w:lang w:eastAsia="zh-CN"/>
        </w:rPr>
        <w:t>就是在这样的背景下逐步搭建起来的。从现有代码和页面功能来看，它并不只是回答</w:t>
      </w:r>
      <w:r>
        <w:rPr>
          <w:lang w:eastAsia="zh-CN"/>
        </w:rPr>
        <w:t>“</w:t>
      </w:r>
      <w:r>
        <w:rPr>
          <w:lang w:eastAsia="zh-CN"/>
        </w:rPr>
        <w:t>图片里有没有缺陷</w:t>
      </w:r>
      <w:r>
        <w:rPr>
          <w:lang w:eastAsia="zh-CN"/>
        </w:rPr>
        <w:t>”</w:t>
      </w:r>
      <w:r>
        <w:rPr>
          <w:lang w:eastAsia="zh-CN"/>
        </w:rPr>
        <w:t>这个问题，而是继续把检测结果用于等级判定、历史留存、日志统计、库存变化和销售出库。换句话说，这个项目更像是在尝试把识别结果真正接到后续业务流程里。也正因为如此，以它为基础展开论文写作，比单独讨论模型识别效果更能体现系统设计与工程实现的完整性。</w:t>
      </w:r>
    </w:p>
    <w:p w14:paraId="4A29CD99" w14:textId="77777777" w:rsidR="000D1FF0" w:rsidRDefault="00C855C3">
      <w:pPr>
        <w:pStyle w:val="21"/>
        <w:spacing w:before="0" w:line="360" w:lineRule="auto"/>
        <w:jc w:val="both"/>
        <w:rPr>
          <w:lang w:eastAsia="zh-CN"/>
        </w:rPr>
      </w:pPr>
      <w:bookmarkStart w:id="2" w:name="_Toc227589830"/>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40C14524" w14:textId="77777777" w:rsidR="000D1FF0" w:rsidRDefault="00C855C3">
      <w:pPr>
        <w:pStyle w:val="31"/>
        <w:spacing w:before="0" w:line="360" w:lineRule="auto"/>
        <w:jc w:val="both"/>
        <w:rPr>
          <w:lang w:eastAsia="zh-CN"/>
        </w:rPr>
      </w:pPr>
      <w:bookmarkStart w:id="3" w:name="_Toc227589831"/>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518658C2" w14:textId="77777777" w:rsidR="000D1FF0" w:rsidRDefault="00C855C3">
      <w:pPr>
        <w:spacing w:after="0" w:line="360" w:lineRule="auto"/>
        <w:ind w:firstLine="480"/>
        <w:jc w:val="both"/>
        <w:rPr>
          <w:lang w:eastAsia="zh-CN"/>
        </w:rPr>
      </w:pPr>
      <w:r>
        <w:rPr>
          <w:lang w:eastAsia="zh-CN"/>
        </w:rPr>
        <w:t>从相关研究脉络来看，国外在木材缺陷检测和工业视觉识别方面起步较早。早期研究更依赖纹理特征、边缘信息和图像分割，再结合支持向量机、决策树等传统方法进行分类。随着卷积神经网络和目标检测框架的发展，研究重点逐渐转向端到端识别、实时检测和复杂场景下的稳定输出。</w:t>
      </w:r>
    </w:p>
    <w:p w14:paraId="2A07ECC9" w14:textId="77777777" w:rsidR="000D1FF0" w:rsidRDefault="00C855C3">
      <w:pPr>
        <w:spacing w:after="0" w:line="360" w:lineRule="auto"/>
        <w:ind w:firstLine="480"/>
        <w:jc w:val="both"/>
        <w:rPr>
          <w:lang w:eastAsia="zh-CN"/>
        </w:rPr>
      </w:pPr>
      <w:r>
        <w:rPr>
          <w:lang w:eastAsia="zh-CN"/>
        </w:rPr>
        <w:t>在工程应用层面，国外不少制造行业已经把机器视觉系统嵌入实际业务流程中，用于在线分拣、异常报警和质量统计。这说明当前国外研究并不只关注</w:t>
      </w:r>
      <w:r>
        <w:rPr>
          <w:lang w:eastAsia="zh-CN"/>
        </w:rPr>
        <w:t>“</w:t>
      </w:r>
      <w:r>
        <w:rPr>
          <w:lang w:eastAsia="zh-CN"/>
        </w:rPr>
        <w:t>能不能识别</w:t>
      </w:r>
      <w:r>
        <w:rPr>
          <w:lang w:eastAsia="zh-CN"/>
        </w:rPr>
        <w:t>”</w:t>
      </w:r>
      <w:r>
        <w:rPr>
          <w:lang w:eastAsia="zh-CN"/>
        </w:rPr>
        <w:t>，而是更关注模型在复杂环境中的可靠性、跨设备泛化能力以及与生产业务的连接方式。</w:t>
      </w:r>
    </w:p>
    <w:p w14:paraId="0D139A7D" w14:textId="77777777" w:rsidR="000D1FF0" w:rsidRDefault="00C855C3">
      <w:pPr>
        <w:pStyle w:val="31"/>
        <w:spacing w:before="0" w:line="360" w:lineRule="auto"/>
        <w:jc w:val="both"/>
        <w:rPr>
          <w:lang w:eastAsia="zh-CN"/>
        </w:rPr>
      </w:pPr>
      <w:bookmarkStart w:id="4" w:name="_Toc227589832"/>
      <w:r>
        <w:rPr>
          <w:rFonts w:ascii="Times New Roman" w:eastAsia="仿宋_GB2312" w:hAnsi="Times New Roman"/>
          <w:b w:val="0"/>
          <w:lang w:eastAsia="zh-CN"/>
        </w:rPr>
        <w:t xml:space="preserve">1.2.2 </w:t>
      </w:r>
      <w:r>
        <w:rPr>
          <w:rFonts w:ascii="Times New Roman" w:eastAsia="仿宋_GB2312" w:hAnsi="Times New Roman"/>
          <w:b w:val="0"/>
          <w:lang w:eastAsia="zh-CN"/>
        </w:rPr>
        <w:t>国内研究现状</w:t>
      </w:r>
      <w:bookmarkEnd w:id="4"/>
    </w:p>
    <w:p w14:paraId="441A5B1E" w14:textId="77777777" w:rsidR="000D1FF0" w:rsidRDefault="00C855C3">
      <w:pPr>
        <w:spacing w:after="0" w:line="360" w:lineRule="auto"/>
        <w:ind w:firstLine="480"/>
        <w:jc w:val="both"/>
        <w:rPr>
          <w:lang w:eastAsia="zh-CN"/>
        </w:rPr>
      </w:pPr>
      <w:r>
        <w:rPr>
          <w:lang w:eastAsia="zh-CN"/>
        </w:rPr>
        <w:t>国内在木材缺陷识别、木材质量分级和智能制造系统建设方面的发展同样很快。一方面，</w:t>
      </w:r>
      <w:r>
        <w:rPr>
          <w:lang w:eastAsia="zh-CN"/>
        </w:rPr>
        <w:t>Python</w:t>
      </w:r>
      <w:r>
        <w:rPr>
          <w:lang w:eastAsia="zh-CN"/>
        </w:rPr>
        <w:t>、</w:t>
      </w:r>
      <w:r>
        <w:rPr>
          <w:lang w:eastAsia="zh-CN"/>
        </w:rPr>
        <w:t>PyTorch</w:t>
      </w:r>
      <w:r>
        <w:rPr>
          <w:lang w:eastAsia="zh-CN"/>
        </w:rPr>
        <w:t>、</w:t>
      </w:r>
      <w:r>
        <w:rPr>
          <w:lang w:eastAsia="zh-CN"/>
        </w:rPr>
        <w:t xml:space="preserve">OpenCV </w:t>
      </w:r>
      <w:r>
        <w:rPr>
          <w:lang w:eastAsia="zh-CN"/>
        </w:rPr>
        <w:t>等工具降低了实验和开发门槛；另一方面，越来越多的课程设计、毕业设计和科研项目都开始把目标检测算法引入木材表面检测任务。</w:t>
      </w:r>
    </w:p>
    <w:p w14:paraId="42266018" w14:textId="77777777" w:rsidR="000D1FF0" w:rsidRDefault="00C855C3">
      <w:pPr>
        <w:spacing w:after="0" w:line="360" w:lineRule="auto"/>
        <w:ind w:firstLine="480"/>
        <w:jc w:val="both"/>
        <w:rPr>
          <w:lang w:eastAsia="zh-CN"/>
        </w:rPr>
      </w:pPr>
      <w:r>
        <w:rPr>
          <w:lang w:eastAsia="zh-CN"/>
        </w:rPr>
        <w:lastRenderedPageBreak/>
        <w:t>不过，从当前常见的课程设计和毕业设计作品来看，很多系统仍然停留在</w:t>
      </w:r>
      <w:r>
        <w:rPr>
          <w:lang w:eastAsia="zh-CN"/>
        </w:rPr>
        <w:t>“</w:t>
      </w:r>
      <w:r>
        <w:rPr>
          <w:lang w:eastAsia="zh-CN"/>
        </w:rPr>
        <w:t>上传图片、调用模型、显示结果</w:t>
      </w:r>
      <w:r>
        <w:rPr>
          <w:lang w:eastAsia="zh-CN"/>
        </w:rPr>
        <w:t>”</w:t>
      </w:r>
      <w:r>
        <w:rPr>
          <w:lang w:eastAsia="zh-CN"/>
        </w:rPr>
        <w:t>的层面。真正和业务流程结合得较紧的内容，例如检测记录沉淀、按角色区分权限、库存变化、销售出库和统计报表，往往写得不够细。本文围绕</w:t>
      </w:r>
      <w:r>
        <w:rPr>
          <w:lang w:eastAsia="zh-CN"/>
        </w:rPr>
        <w:t xml:space="preserve"> `WebDetectionSystem` </w:t>
      </w:r>
      <w:r>
        <w:rPr>
          <w:lang w:eastAsia="zh-CN"/>
        </w:rPr>
        <w:t>展开，正是因为这个项目在这些环节上已经做了比较完整的连接。</w:t>
      </w:r>
    </w:p>
    <w:p w14:paraId="55415C86" w14:textId="77777777" w:rsidR="000D1FF0" w:rsidRDefault="00C855C3">
      <w:pPr>
        <w:pStyle w:val="21"/>
        <w:spacing w:before="0" w:line="360" w:lineRule="auto"/>
        <w:jc w:val="both"/>
        <w:rPr>
          <w:lang w:eastAsia="zh-CN"/>
        </w:rPr>
      </w:pPr>
      <w:bookmarkStart w:id="5" w:name="_Toc227589833"/>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4787586C" w14:textId="77777777" w:rsidR="000D1FF0" w:rsidRDefault="00C855C3">
      <w:pPr>
        <w:spacing w:after="0" w:line="360" w:lineRule="auto"/>
        <w:ind w:firstLine="480"/>
        <w:jc w:val="both"/>
        <w:rPr>
          <w:lang w:eastAsia="zh-CN"/>
        </w:rPr>
      </w:pPr>
      <w:r>
        <w:rPr>
          <w:lang w:eastAsia="zh-CN"/>
        </w:rPr>
        <w:t>全文内容安排尽量按照</w:t>
      </w:r>
      <w:r>
        <w:rPr>
          <w:lang w:eastAsia="zh-CN"/>
        </w:rPr>
        <w:t>“</w:t>
      </w:r>
      <w:r>
        <w:rPr>
          <w:lang w:eastAsia="zh-CN"/>
        </w:rPr>
        <w:t>先说明为什么要做，再说明怎么做，最后验证做得怎么样</w:t>
      </w:r>
      <w:r>
        <w:rPr>
          <w:lang w:eastAsia="zh-CN"/>
        </w:rPr>
        <w:t>”</w:t>
      </w:r>
      <w:r>
        <w:rPr>
          <w:lang w:eastAsia="zh-CN"/>
        </w:rPr>
        <w:t>这一思路展开。第一章先把课题背景、研究现状和选题意义交代清楚，让后续内容有一个明确起点。</w:t>
      </w:r>
    </w:p>
    <w:p w14:paraId="2E57F59C"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章为关键技术，围绕项目中实际采用的</w:t>
      </w:r>
      <w:r>
        <w:rPr>
          <w:lang w:eastAsia="zh-CN"/>
        </w:rPr>
        <w:t xml:space="preserve"> Python</w:t>
      </w:r>
      <w:r>
        <w:rPr>
          <w:lang w:eastAsia="zh-CN"/>
        </w:rPr>
        <w:t>、</w:t>
      </w:r>
      <w:r>
        <w:rPr>
          <w:lang w:eastAsia="zh-CN"/>
        </w:rPr>
        <w:t>Flask</w:t>
      </w:r>
      <w:r>
        <w:rPr>
          <w:lang w:eastAsia="zh-CN"/>
        </w:rPr>
        <w:t>、</w:t>
      </w:r>
      <w:r>
        <w:rPr>
          <w:lang w:eastAsia="zh-CN"/>
        </w:rPr>
        <w:t>YOLO</w:t>
      </w:r>
      <w:r>
        <w:rPr>
          <w:lang w:eastAsia="zh-CN"/>
        </w:rPr>
        <w:t>、</w:t>
      </w:r>
      <w:r>
        <w:rPr>
          <w:lang w:eastAsia="zh-CN"/>
        </w:rPr>
        <w:t xml:space="preserve">SQLite </w:t>
      </w:r>
      <w:r>
        <w:rPr>
          <w:lang w:eastAsia="zh-CN"/>
        </w:rPr>
        <w:t>与前端可视化技术进行说明。</w:t>
      </w:r>
    </w:p>
    <w:p w14:paraId="7F763B5C" w14:textId="77777777" w:rsidR="000D1FF0" w:rsidRDefault="00C855C3">
      <w:pPr>
        <w:spacing w:after="0" w:line="360" w:lineRule="auto"/>
        <w:ind w:firstLine="480"/>
        <w:jc w:val="both"/>
        <w:rPr>
          <w:lang w:eastAsia="zh-CN"/>
        </w:rPr>
      </w:pPr>
      <w:r>
        <w:rPr>
          <w:lang w:eastAsia="zh-CN"/>
        </w:rPr>
        <w:t>第三章开始转入系统本身，重点不是空谈需求，而是结合现有程序结构去分析这个项目究竟需要解决哪些实际问题、哪些功能已经落地、哪些约束必须提前考虑。</w:t>
      </w:r>
    </w:p>
    <w:p w14:paraId="75D02284" w14:textId="77777777" w:rsidR="000D1FF0" w:rsidRDefault="00C855C3">
      <w:pPr>
        <w:spacing w:after="0" w:line="360" w:lineRule="auto"/>
        <w:ind w:firstLine="480"/>
        <w:jc w:val="both"/>
        <w:rPr>
          <w:lang w:eastAsia="zh-CN"/>
        </w:rPr>
      </w:pPr>
      <w:r>
        <w:rPr>
          <w:lang w:eastAsia="zh-CN"/>
        </w:rPr>
        <w:t>第四章进一步把系统拆开来看，包括整体架构、几个关键流程以及数据库表之间的关系。这一章既服务于后面的实现说明，也方便把论文中的设计和代码中的真实结构对应起来。</w:t>
      </w:r>
    </w:p>
    <w:p w14:paraId="4CC929F3" w14:textId="77777777" w:rsidR="000D1FF0" w:rsidRDefault="00C855C3">
      <w:pPr>
        <w:spacing w:after="0" w:line="360" w:lineRule="auto"/>
        <w:ind w:firstLine="480"/>
        <w:jc w:val="both"/>
        <w:rPr>
          <w:lang w:eastAsia="zh-CN"/>
        </w:rPr>
      </w:pPr>
      <w:r>
        <w:rPr>
          <w:lang w:eastAsia="zh-CN"/>
        </w:rPr>
        <w:t>第五章主要围绕系统实际使用过程来写。用户从登录进入系统之后，会依次接触检测、记录查询、报表查看、销售处理和后台设置等功能，因此本章也按这个顺序展开说明，读起来会更接近真实操作流程。</w:t>
      </w:r>
    </w:p>
    <w:p w14:paraId="5C5B1CD4" w14:textId="77777777" w:rsidR="000D1FF0" w:rsidRDefault="00C855C3">
      <w:pPr>
        <w:spacing w:after="0" w:line="360" w:lineRule="auto"/>
        <w:ind w:firstLine="480"/>
        <w:jc w:val="both"/>
        <w:rPr>
          <w:lang w:eastAsia="zh-CN"/>
        </w:rPr>
      </w:pPr>
      <w:r>
        <w:rPr>
          <w:lang w:eastAsia="zh-CN"/>
        </w:rPr>
        <w:t>第六章安排在实现部分之后，主要看这套系统在当前环境下是否真的能够稳定跑通。通过典型测试过程和结果，可以比较直观地说明系统现在的可用程度。</w:t>
      </w:r>
    </w:p>
    <w:p w14:paraId="2E6DCAC8" w14:textId="77777777" w:rsidR="000D1FF0" w:rsidRDefault="00C855C3">
      <w:pPr>
        <w:spacing w:after="0" w:line="360" w:lineRule="auto"/>
        <w:ind w:firstLine="480"/>
        <w:jc w:val="both"/>
        <w:rPr>
          <w:lang w:eastAsia="zh-CN"/>
        </w:rPr>
      </w:pPr>
      <w:r>
        <w:rPr>
          <w:lang w:eastAsia="zh-CN"/>
        </w:rPr>
        <w:t>第</w:t>
      </w:r>
      <w:r>
        <w:rPr>
          <w:lang w:eastAsia="zh-CN"/>
        </w:rPr>
        <w:t>7</w:t>
      </w:r>
      <w:r>
        <w:rPr>
          <w:lang w:eastAsia="zh-CN"/>
        </w:rPr>
        <w:t>章为总结与展望，对项目建设成果、存在不足以及未来优化方向进行归纳。</w:t>
      </w:r>
    </w:p>
    <w:p w14:paraId="4509255C" w14:textId="77777777" w:rsidR="000D1FF0" w:rsidRDefault="00C855C3">
      <w:pPr>
        <w:pStyle w:val="1"/>
        <w:spacing w:before="120" w:after="120" w:line="360" w:lineRule="auto"/>
        <w:rPr>
          <w:lang w:eastAsia="zh-CN"/>
        </w:rPr>
      </w:pPr>
      <w:bookmarkStart w:id="6" w:name="_Toc227589834"/>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0AEB17F0" w14:textId="77777777" w:rsidR="000D1FF0" w:rsidRDefault="00C855C3">
      <w:pPr>
        <w:pStyle w:val="21"/>
        <w:spacing w:before="0" w:line="360" w:lineRule="auto"/>
        <w:jc w:val="both"/>
        <w:rPr>
          <w:lang w:eastAsia="zh-CN"/>
        </w:rPr>
      </w:pPr>
      <w:bookmarkStart w:id="7" w:name="_Toc227589835"/>
      <w:r>
        <w:rPr>
          <w:rFonts w:ascii="Times New Roman" w:eastAsia="黑体" w:hAnsi="Times New Roman"/>
          <w:sz w:val="24"/>
          <w:lang w:eastAsia="zh-CN"/>
        </w:rPr>
        <w:t>2.1 Python</w:t>
      </w:r>
      <w:bookmarkEnd w:id="7"/>
    </w:p>
    <w:p w14:paraId="7801F9AC" w14:textId="77777777" w:rsidR="000D1FF0" w:rsidRDefault="00C855C3">
      <w:pPr>
        <w:spacing w:after="0" w:line="360" w:lineRule="auto"/>
        <w:ind w:firstLine="480"/>
        <w:jc w:val="both"/>
        <w:rPr>
          <w:lang w:eastAsia="zh-CN"/>
        </w:rPr>
      </w:pPr>
      <w:r>
        <w:rPr>
          <w:lang w:eastAsia="zh-CN"/>
        </w:rPr>
        <w:t>本系统最终选择</w:t>
      </w:r>
      <w:r>
        <w:rPr>
          <w:lang w:eastAsia="zh-CN"/>
        </w:rPr>
        <w:t xml:space="preserve"> Python</w:t>
      </w:r>
      <w:r>
        <w:rPr>
          <w:lang w:eastAsia="zh-CN"/>
        </w:rPr>
        <w:t>，原因其实很直接。当前项目里涉及路由处理、模型调用、图像读写和报表导出，如果分散到不同语言或环境里，调试成本会明显上升。而</w:t>
      </w:r>
      <w:r>
        <w:rPr>
          <w:lang w:eastAsia="zh-CN"/>
        </w:rPr>
        <w:t xml:space="preserve"> Python </w:t>
      </w:r>
      <w:r>
        <w:rPr>
          <w:lang w:eastAsia="zh-CN"/>
        </w:rPr>
        <w:t>恰好能把这些部分放到同一套工程里处理，因此更适合本项目这种需要边开发边联调的场景。</w:t>
      </w:r>
    </w:p>
    <w:p w14:paraId="7ED4311E" w14:textId="77777777" w:rsidR="000D1FF0" w:rsidRDefault="00C855C3">
      <w:pPr>
        <w:spacing w:after="0" w:line="360" w:lineRule="auto"/>
        <w:ind w:firstLine="480"/>
        <w:jc w:val="both"/>
        <w:rPr>
          <w:lang w:eastAsia="zh-CN"/>
        </w:rPr>
      </w:pPr>
      <w:r>
        <w:t>就程序组织方式而言，</w:t>
      </w:r>
      <w:r>
        <w:t xml:space="preserve">`app.py` </w:t>
      </w:r>
      <w:r>
        <w:t>主要承接页面路由、权限判断、表单提交和数据库写入；</w:t>
      </w:r>
      <w:r>
        <w:t xml:space="preserve">`utils/detection.py` </w:t>
      </w:r>
      <w:r>
        <w:t>负责模型加载与检测流程；</w:t>
      </w:r>
      <w:r>
        <w:t xml:space="preserve">`models.py` </w:t>
      </w:r>
      <w:r>
        <w:t>描述用户、检测历史、工作日志、销售记录和库存等实体；</w:t>
      </w:r>
      <w:r>
        <w:t xml:space="preserve">`config.py` </w:t>
      </w:r>
      <w:r>
        <w:t>统一管理数据库、上传目录和模型路径。这种写法不算复杂，但对毕业设计项目来说足够清晰，也便于在论文中逐一对应说明。</w:t>
      </w:r>
    </w:p>
    <w:p w14:paraId="2D6D52FF" w14:textId="77777777" w:rsidR="000D1FF0" w:rsidRDefault="00C855C3">
      <w:pPr>
        <w:pStyle w:val="21"/>
        <w:spacing w:before="0" w:line="360" w:lineRule="auto"/>
        <w:jc w:val="both"/>
        <w:rPr>
          <w:lang w:eastAsia="zh-CN"/>
        </w:rPr>
      </w:pPr>
      <w:bookmarkStart w:id="8" w:name="_Toc227589836"/>
      <w:r>
        <w:rPr>
          <w:rFonts w:ascii="Times New Roman" w:eastAsia="黑体" w:hAnsi="Times New Roman"/>
          <w:sz w:val="24"/>
          <w:lang w:eastAsia="zh-CN"/>
        </w:rPr>
        <w:lastRenderedPageBreak/>
        <w:t>2.2 Flask</w:t>
      </w:r>
      <w:bookmarkEnd w:id="8"/>
    </w:p>
    <w:p w14:paraId="5615C74B" w14:textId="77777777" w:rsidR="000D1FF0" w:rsidRDefault="00C855C3">
      <w:pPr>
        <w:spacing w:after="0" w:line="360" w:lineRule="auto"/>
        <w:ind w:firstLine="480"/>
        <w:jc w:val="both"/>
        <w:rPr>
          <w:lang w:eastAsia="zh-CN"/>
        </w:rPr>
      </w:pPr>
      <w:r>
        <w:rPr>
          <w:lang w:eastAsia="zh-CN"/>
        </w:rPr>
        <w:t xml:space="preserve">Flask </w:t>
      </w:r>
      <w:r>
        <w:rPr>
          <w:lang w:eastAsia="zh-CN"/>
        </w:rPr>
        <w:t>在本项目中承担的是</w:t>
      </w:r>
      <w:r>
        <w:rPr>
          <w:lang w:eastAsia="zh-CN"/>
        </w:rPr>
        <w:t>“</w:t>
      </w:r>
      <w:r>
        <w:rPr>
          <w:lang w:eastAsia="zh-CN"/>
        </w:rPr>
        <w:t>把各个功能粘合在一起</w:t>
      </w:r>
      <w:r>
        <w:rPr>
          <w:lang w:eastAsia="zh-CN"/>
        </w:rPr>
        <w:t>”</w:t>
      </w:r>
      <w:r>
        <w:rPr>
          <w:lang w:eastAsia="zh-CN"/>
        </w:rPr>
        <w:t>的角色。登录、检测、历史记录、日志报表、销售管理和后台设置等业务都通过路由组织在一个应用中，逻辑关系比较清楚，适合课程设计阶段快速搭出原型。</w:t>
      </w:r>
    </w:p>
    <w:p w14:paraId="1C8B6D1A" w14:textId="77777777" w:rsidR="000D1FF0" w:rsidRDefault="00C855C3">
      <w:pPr>
        <w:spacing w:after="0" w:line="360" w:lineRule="auto"/>
        <w:ind w:firstLine="480"/>
        <w:jc w:val="both"/>
        <w:rPr>
          <w:lang w:eastAsia="zh-CN"/>
        </w:rPr>
      </w:pPr>
      <w:r>
        <w:rPr>
          <w:lang w:eastAsia="zh-CN"/>
        </w:rPr>
        <w:t>项目还通过</w:t>
      </w:r>
      <w:r>
        <w:rPr>
          <w:lang w:eastAsia="zh-CN"/>
        </w:rPr>
        <w:t xml:space="preserve"> Flask-Login </w:t>
      </w:r>
      <w:r>
        <w:rPr>
          <w:lang w:eastAsia="zh-CN"/>
        </w:rPr>
        <w:t>完成用户认证和会话控制。普通用户和管理员虽然共用同一个系统，但菜单入口、可访问页面和可执行操作并不完全相同，这一点让系统不再只是简单的页面集合，而具备了基本的角色管理能力。</w:t>
      </w:r>
    </w:p>
    <w:p w14:paraId="2BE544A8" w14:textId="77777777" w:rsidR="000D1FF0" w:rsidRDefault="00C855C3">
      <w:pPr>
        <w:pStyle w:val="21"/>
        <w:spacing w:before="0" w:line="360" w:lineRule="auto"/>
        <w:jc w:val="both"/>
      </w:pPr>
      <w:bookmarkStart w:id="9" w:name="_Toc227589837"/>
      <w:r>
        <w:rPr>
          <w:rFonts w:ascii="Times New Roman" w:eastAsia="黑体" w:hAnsi="Times New Roman"/>
          <w:sz w:val="24"/>
        </w:rPr>
        <w:t xml:space="preserve">2.3 YOLO </w:t>
      </w:r>
      <w:r>
        <w:rPr>
          <w:rFonts w:ascii="Times New Roman" w:eastAsia="黑体" w:hAnsi="Times New Roman"/>
          <w:sz w:val="24"/>
        </w:rPr>
        <w:t>目标检测算法</w:t>
      </w:r>
      <w:bookmarkEnd w:id="9"/>
    </w:p>
    <w:p w14:paraId="15879C14" w14:textId="77777777" w:rsidR="000D1FF0" w:rsidRDefault="00C855C3">
      <w:pPr>
        <w:spacing w:after="0" w:line="360" w:lineRule="auto"/>
        <w:ind w:firstLine="480"/>
        <w:jc w:val="both"/>
      </w:pPr>
      <w:r>
        <w:t xml:space="preserve">YOLO </w:t>
      </w:r>
      <w:r>
        <w:t>是当前项目里最核心的识别部分。之所以采用这条路线，主要还是看中它推理速度较快、接口成熟，而且接入</w:t>
      </w:r>
      <w:r>
        <w:t xml:space="preserve"> Flask </w:t>
      </w:r>
      <w:r>
        <w:t>项目时不需要额外绕很多弯。在现有实现中，系统通过</w:t>
      </w:r>
      <w:r>
        <w:t xml:space="preserve"> Ultralytics </w:t>
      </w:r>
      <w:r>
        <w:t>加载</w:t>
      </w:r>
      <w:r>
        <w:t xml:space="preserve"> `.pt` </w:t>
      </w:r>
      <w:r>
        <w:t>权重，并在</w:t>
      </w:r>
      <w:r>
        <w:t xml:space="preserve"> `process_image` </w:t>
      </w:r>
      <w:r>
        <w:t>中完成图像读取、推理、检测框解析和结果图保存。</w:t>
      </w:r>
    </w:p>
    <w:p w14:paraId="0E7B63D7" w14:textId="77777777" w:rsidR="000D1FF0" w:rsidRDefault="00C855C3">
      <w:pPr>
        <w:spacing w:after="0" w:line="360" w:lineRule="auto"/>
        <w:ind w:firstLine="480"/>
        <w:jc w:val="both"/>
        <w:rPr>
          <w:lang w:eastAsia="zh-CN"/>
        </w:rPr>
      </w:pPr>
      <w:r>
        <w:rPr>
          <w:lang w:eastAsia="zh-CN"/>
        </w:rPr>
        <w:t>更重要的是，系统没有停留在模型原始输出层面。模型给出的英文类别会先映射为中文缺陷名称，再依据裂纹、死节和活节的业务规则转换成</w:t>
      </w:r>
      <w:r>
        <w:rPr>
          <w:lang w:eastAsia="zh-CN"/>
        </w:rPr>
        <w:t xml:space="preserve"> A </w:t>
      </w:r>
      <w:r>
        <w:rPr>
          <w:lang w:eastAsia="zh-CN"/>
        </w:rPr>
        <w:t>级、</w:t>
      </w:r>
      <w:r>
        <w:rPr>
          <w:lang w:eastAsia="zh-CN"/>
        </w:rPr>
        <w:t xml:space="preserve">B </w:t>
      </w:r>
      <w:r>
        <w:rPr>
          <w:lang w:eastAsia="zh-CN"/>
        </w:rPr>
        <w:t>级或</w:t>
      </w:r>
      <w:r>
        <w:rPr>
          <w:lang w:eastAsia="zh-CN"/>
        </w:rPr>
        <w:t xml:space="preserve"> C </w:t>
      </w:r>
      <w:r>
        <w:rPr>
          <w:lang w:eastAsia="zh-CN"/>
        </w:rPr>
        <w:t>级板材等级。这样用户在页面中看到的就不是生硬的模型标签，而是能够直接进入业务流程的结果。</w:t>
      </w:r>
    </w:p>
    <w:p w14:paraId="2EB1E7E7" w14:textId="77777777" w:rsidR="000D1FF0" w:rsidRDefault="00C855C3">
      <w:pPr>
        <w:pStyle w:val="21"/>
        <w:spacing w:before="0" w:line="360" w:lineRule="auto"/>
        <w:jc w:val="both"/>
        <w:rPr>
          <w:lang w:eastAsia="zh-CN"/>
        </w:rPr>
      </w:pPr>
      <w:bookmarkStart w:id="10" w:name="_Toc227589838"/>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SQLAlchemy</w:t>
      </w:r>
      <w:bookmarkEnd w:id="10"/>
    </w:p>
    <w:p w14:paraId="7A1A569E" w14:textId="77777777" w:rsidR="000D1FF0" w:rsidRDefault="00C855C3">
      <w:pPr>
        <w:spacing w:after="0" w:line="360" w:lineRule="auto"/>
        <w:ind w:firstLine="480"/>
        <w:jc w:val="both"/>
        <w:rPr>
          <w:lang w:eastAsia="zh-CN"/>
        </w:rPr>
      </w:pPr>
      <w:r>
        <w:rPr>
          <w:lang w:eastAsia="zh-CN"/>
        </w:rPr>
        <w:t>数据库部分采用</w:t>
      </w:r>
      <w:r>
        <w:rPr>
          <w:lang w:eastAsia="zh-CN"/>
        </w:rPr>
        <w:t xml:space="preserve"> SQLite</w:t>
      </w:r>
      <w:r>
        <w:rPr>
          <w:lang w:eastAsia="zh-CN"/>
        </w:rPr>
        <w:t>，主要考虑的是部署简单和演示方便。对于当前这个单机运行的毕业设计项目来说，它已经足够承载用户信息、检测记录、工作日志、销售记录、系统参数和库存数据，不需要额外搭建数据库服务。</w:t>
      </w:r>
    </w:p>
    <w:p w14:paraId="5F79D319" w14:textId="77777777" w:rsidR="000D1FF0" w:rsidRDefault="00C855C3">
      <w:pPr>
        <w:spacing w:after="0" w:line="360" w:lineRule="auto"/>
        <w:ind w:firstLine="480"/>
        <w:jc w:val="both"/>
        <w:rPr>
          <w:lang w:eastAsia="zh-CN"/>
        </w:rPr>
      </w:pPr>
      <w:r>
        <w:rPr>
          <w:lang w:eastAsia="zh-CN"/>
        </w:rPr>
        <w:t>在这个项目里，数据库并不是简单地</w:t>
      </w:r>
      <w:r>
        <w:rPr>
          <w:lang w:eastAsia="zh-CN"/>
        </w:rPr>
        <w:t>“</w:t>
      </w:r>
      <w:r>
        <w:rPr>
          <w:lang w:eastAsia="zh-CN"/>
        </w:rPr>
        <w:t>存一份结果</w:t>
      </w:r>
      <w:r>
        <w:rPr>
          <w:lang w:eastAsia="zh-CN"/>
        </w:rPr>
        <w:t>”</w:t>
      </w:r>
      <w:r>
        <w:rPr>
          <w:lang w:eastAsia="zh-CN"/>
        </w:rPr>
        <w:t>。历史记录分页、缺陷类型搜索、近七天趋势统计、</w:t>
      </w:r>
      <w:r>
        <w:rPr>
          <w:lang w:eastAsia="zh-CN"/>
        </w:rPr>
        <w:t xml:space="preserve">Excel </w:t>
      </w:r>
      <w:r>
        <w:rPr>
          <w:lang w:eastAsia="zh-CN"/>
        </w:rPr>
        <w:t>导出、库存扣减和销售记录保存，全部依赖同一套结构化数据。因此，数据库实际上承担了业务衔接的底层支撑作用。</w:t>
      </w:r>
    </w:p>
    <w:p w14:paraId="597583C3" w14:textId="77777777" w:rsidR="000D1FF0" w:rsidRDefault="00C855C3">
      <w:pPr>
        <w:pStyle w:val="1"/>
        <w:spacing w:before="120" w:after="120" w:line="360" w:lineRule="auto"/>
        <w:rPr>
          <w:lang w:eastAsia="zh-CN"/>
        </w:rPr>
      </w:pPr>
      <w:bookmarkStart w:id="11" w:name="_Toc227589839"/>
      <w:r>
        <w:rPr>
          <w:rFonts w:ascii="Times New Roman" w:eastAsia="仿宋_GB2312" w:hAnsi="Times New Roman"/>
          <w:b w:val="0"/>
          <w:lang w:eastAsia="zh-CN"/>
        </w:rPr>
        <w:t xml:space="preserve">3 </w:t>
      </w:r>
      <w:r>
        <w:rPr>
          <w:rFonts w:ascii="Times New Roman" w:eastAsia="仿宋_GB2312" w:hAnsi="Times New Roman"/>
          <w:b w:val="0"/>
          <w:lang w:eastAsia="zh-CN"/>
        </w:rPr>
        <w:t>系统分析</w:t>
      </w:r>
      <w:bookmarkEnd w:id="11"/>
    </w:p>
    <w:p w14:paraId="0C4CB42C" w14:textId="77777777" w:rsidR="000D1FF0" w:rsidRDefault="00C855C3">
      <w:pPr>
        <w:pStyle w:val="21"/>
        <w:spacing w:before="0" w:line="360" w:lineRule="auto"/>
        <w:jc w:val="both"/>
        <w:rPr>
          <w:lang w:eastAsia="zh-CN"/>
        </w:rPr>
      </w:pPr>
      <w:bookmarkStart w:id="12" w:name="_Toc227589840"/>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2"/>
    </w:p>
    <w:p w14:paraId="75A8B7C6" w14:textId="77777777" w:rsidR="000D1FF0" w:rsidRDefault="00C855C3">
      <w:pPr>
        <w:pStyle w:val="31"/>
        <w:spacing w:before="0" w:line="360" w:lineRule="auto"/>
        <w:jc w:val="both"/>
        <w:rPr>
          <w:lang w:eastAsia="zh-CN"/>
        </w:rPr>
      </w:pPr>
      <w:bookmarkStart w:id="13" w:name="_Toc227589841"/>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3"/>
    </w:p>
    <w:p w14:paraId="649F252F" w14:textId="77777777" w:rsidR="000D1FF0" w:rsidRDefault="00C855C3">
      <w:pPr>
        <w:spacing w:after="0" w:line="360" w:lineRule="auto"/>
        <w:ind w:firstLine="480"/>
        <w:jc w:val="both"/>
        <w:rPr>
          <w:lang w:eastAsia="zh-CN"/>
        </w:rPr>
      </w:pPr>
      <w:r>
        <w:rPr>
          <w:lang w:eastAsia="zh-CN"/>
        </w:rPr>
        <w:t>从经济角度看，本系统的主要成本在于开发时间、测试图片准备和运行环境调试，而不是商业软件采购。项目使用的</w:t>
      </w:r>
      <w:r>
        <w:rPr>
          <w:lang w:eastAsia="zh-CN"/>
        </w:rPr>
        <w:t xml:space="preserve"> Python</w:t>
      </w:r>
      <w:r>
        <w:rPr>
          <w:lang w:eastAsia="zh-CN"/>
        </w:rPr>
        <w:t>、</w:t>
      </w:r>
      <w:r>
        <w:rPr>
          <w:lang w:eastAsia="zh-CN"/>
        </w:rPr>
        <w:t>Flask</w:t>
      </w:r>
      <w:r>
        <w:rPr>
          <w:lang w:eastAsia="zh-CN"/>
        </w:rPr>
        <w:t>、</w:t>
      </w:r>
      <w:r>
        <w:rPr>
          <w:lang w:eastAsia="zh-CN"/>
        </w:rPr>
        <w:t>Ultralytics</w:t>
      </w:r>
      <w:r>
        <w:rPr>
          <w:lang w:eastAsia="zh-CN"/>
        </w:rPr>
        <w:t>、</w:t>
      </w:r>
      <w:r>
        <w:rPr>
          <w:lang w:eastAsia="zh-CN"/>
        </w:rPr>
        <w:t>OpenCV</w:t>
      </w:r>
      <w:r>
        <w:rPr>
          <w:lang w:eastAsia="zh-CN"/>
        </w:rPr>
        <w:t>、</w:t>
      </w:r>
      <w:r>
        <w:rPr>
          <w:lang w:eastAsia="zh-CN"/>
        </w:rPr>
        <w:t xml:space="preserve">Bootstrap </w:t>
      </w:r>
      <w:r>
        <w:rPr>
          <w:lang w:eastAsia="zh-CN"/>
        </w:rPr>
        <w:t>和</w:t>
      </w:r>
      <w:r>
        <w:rPr>
          <w:lang w:eastAsia="zh-CN"/>
        </w:rPr>
        <w:t xml:space="preserve"> Chart.js </w:t>
      </w:r>
      <w:r>
        <w:rPr>
          <w:lang w:eastAsia="zh-CN"/>
        </w:rPr>
        <w:t>都可以直接获取，这一点对于课程设计和毕业设计来说非常重要。</w:t>
      </w:r>
    </w:p>
    <w:p w14:paraId="48625876" w14:textId="77777777" w:rsidR="000D1FF0" w:rsidRDefault="00C855C3">
      <w:pPr>
        <w:pStyle w:val="31"/>
        <w:spacing w:before="0" w:line="360" w:lineRule="auto"/>
        <w:jc w:val="both"/>
        <w:rPr>
          <w:lang w:eastAsia="zh-CN"/>
        </w:rPr>
      </w:pPr>
      <w:bookmarkStart w:id="14" w:name="_Toc227589842"/>
      <w:r>
        <w:rPr>
          <w:rFonts w:ascii="Times New Roman" w:eastAsia="仿宋_GB2312" w:hAnsi="Times New Roman"/>
          <w:b w:val="0"/>
          <w:lang w:eastAsia="zh-CN"/>
        </w:rPr>
        <w:lastRenderedPageBreak/>
        <w:t xml:space="preserve">3.1.2 </w:t>
      </w:r>
      <w:r>
        <w:rPr>
          <w:rFonts w:ascii="Times New Roman" w:eastAsia="仿宋_GB2312" w:hAnsi="Times New Roman"/>
          <w:b w:val="0"/>
          <w:lang w:eastAsia="zh-CN"/>
        </w:rPr>
        <w:t>操作可行性</w:t>
      </w:r>
      <w:bookmarkEnd w:id="14"/>
    </w:p>
    <w:p w14:paraId="7FE87F47" w14:textId="77777777" w:rsidR="000D1FF0" w:rsidRDefault="00C855C3">
      <w:pPr>
        <w:spacing w:after="0" w:line="360" w:lineRule="auto"/>
        <w:ind w:firstLine="480"/>
        <w:jc w:val="both"/>
        <w:rPr>
          <w:lang w:eastAsia="zh-CN"/>
        </w:rPr>
      </w:pPr>
      <w:r>
        <w:rPr>
          <w:lang w:eastAsia="zh-CN"/>
        </w:rPr>
        <w:t>从实际使用感受来看，系统的操作门槛并不高。登录后常用入口都已经放在左侧侧边栏中，用户一般不需要反复翻找页面。检测页支持上传和拍照两种方式，管理员相关配置也集中在表单页面里，整体路径还是比较顺手的。</w:t>
      </w:r>
    </w:p>
    <w:p w14:paraId="1567D3E3" w14:textId="77777777" w:rsidR="000D1FF0" w:rsidRDefault="00C855C3">
      <w:pPr>
        <w:pStyle w:val="31"/>
        <w:spacing w:before="0" w:line="360" w:lineRule="auto"/>
        <w:jc w:val="both"/>
        <w:rPr>
          <w:lang w:eastAsia="zh-CN"/>
        </w:rPr>
      </w:pPr>
      <w:bookmarkStart w:id="15" w:name="_Toc227589843"/>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5"/>
    </w:p>
    <w:p w14:paraId="4B386024" w14:textId="77777777" w:rsidR="000D1FF0" w:rsidRDefault="00C855C3">
      <w:pPr>
        <w:spacing w:after="0" w:line="360" w:lineRule="auto"/>
        <w:ind w:firstLine="480"/>
        <w:jc w:val="both"/>
        <w:rPr>
          <w:lang w:eastAsia="zh-CN"/>
        </w:rPr>
      </w:pPr>
      <w:r>
        <w:rPr>
          <w:lang w:eastAsia="zh-CN"/>
        </w:rPr>
        <w:t>技术可行性主要体现在两点。第一，项目使用的组件都比较成熟，出现问题时容易查资料和定位；第二，当前代码已经能够跑通从登录、检测到库存和销售记录更新的完整流程，说明技术路线本身没有明显阻塞点。</w:t>
      </w:r>
    </w:p>
    <w:p w14:paraId="4CCD1327" w14:textId="77777777" w:rsidR="000D1FF0" w:rsidRDefault="00C855C3">
      <w:pPr>
        <w:spacing w:after="0" w:line="360" w:lineRule="auto"/>
        <w:ind w:firstLine="480"/>
        <w:jc w:val="both"/>
        <w:rPr>
          <w:lang w:eastAsia="zh-CN"/>
        </w:rPr>
      </w:pPr>
      <w:r>
        <w:rPr>
          <w:lang w:eastAsia="zh-CN"/>
        </w:rPr>
        <w:t>另外，系统核心逻辑主要集中在</w:t>
      </w:r>
      <w:r>
        <w:rPr>
          <w:lang w:eastAsia="zh-CN"/>
        </w:rPr>
        <w:t xml:space="preserve"> `app.py` </w:t>
      </w:r>
      <w:r>
        <w:rPr>
          <w:lang w:eastAsia="zh-CN"/>
        </w:rPr>
        <w:t>与</w:t>
      </w:r>
      <w:r>
        <w:rPr>
          <w:lang w:eastAsia="zh-CN"/>
        </w:rPr>
        <w:t xml:space="preserve"> `utils/detection.py` </w:t>
      </w:r>
      <w:r>
        <w:rPr>
          <w:lang w:eastAsia="zh-CN"/>
        </w:rPr>
        <w:t>两部分，这使得项目后续无论是替换模型、扩展业务，还是继续做部署优化，都有比较明确的修改入口。</w:t>
      </w:r>
    </w:p>
    <w:p w14:paraId="7264A358" w14:textId="77777777" w:rsidR="000D1FF0" w:rsidRDefault="00C855C3">
      <w:pPr>
        <w:pStyle w:val="21"/>
        <w:spacing w:before="0" w:line="360" w:lineRule="auto"/>
        <w:jc w:val="both"/>
        <w:rPr>
          <w:lang w:eastAsia="zh-CN"/>
        </w:rPr>
      </w:pPr>
      <w:bookmarkStart w:id="16" w:name="_Toc227589844"/>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6"/>
    </w:p>
    <w:p w14:paraId="19DB618E" w14:textId="77777777" w:rsidR="000D1FF0" w:rsidRDefault="00C855C3">
      <w:pPr>
        <w:spacing w:after="0" w:line="360" w:lineRule="auto"/>
        <w:ind w:firstLine="480"/>
        <w:jc w:val="both"/>
        <w:rPr>
          <w:lang w:eastAsia="zh-CN"/>
        </w:rPr>
      </w:pPr>
      <w:r>
        <w:rPr>
          <w:lang w:eastAsia="zh-CN"/>
        </w:rPr>
        <w:t>结合当前程序实现，系统目前围绕普通用户和管理员两类角色展开。普通用户主要负责登录、检测、查看历史记录和浏览报表；管理员在此基础上还承担用户维护、参数调整和模型切换等工作。这样的角色划分和当前代码是一致的，并不是停留在论文层面的空设定。</w:t>
      </w:r>
    </w:p>
    <w:p w14:paraId="103A3E5C"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2577049F" w14:textId="77777777" w:rsidR="000D1FF0" w:rsidRDefault="00C855C3">
      <w:pPr>
        <w:spacing w:after="0" w:line="360" w:lineRule="auto"/>
        <w:ind w:firstLine="480"/>
        <w:jc w:val="both"/>
        <w:rPr>
          <w:lang w:eastAsia="zh-CN"/>
        </w:rPr>
      </w:pPr>
      <w:r>
        <w:rPr>
          <w:lang w:eastAsia="zh-CN"/>
        </w:rPr>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61F92040" w14:textId="77777777" w:rsidR="000D1FF0" w:rsidRDefault="00C855C3">
      <w:pPr>
        <w:pStyle w:val="21"/>
        <w:spacing w:before="0" w:line="360" w:lineRule="auto"/>
        <w:jc w:val="both"/>
        <w:rPr>
          <w:lang w:eastAsia="zh-CN"/>
        </w:rPr>
      </w:pPr>
      <w:bookmarkStart w:id="17" w:name="_Toc227589845"/>
      <w:r>
        <w:rPr>
          <w:rFonts w:ascii="Times New Roman" w:eastAsia="黑体" w:hAnsi="Times New Roman"/>
          <w:sz w:val="24"/>
          <w:lang w:eastAsia="zh-CN"/>
        </w:rPr>
        <w:t xml:space="preserve">3.3 </w:t>
      </w:r>
      <w:r>
        <w:rPr>
          <w:rFonts w:ascii="Times New Roman" w:eastAsia="黑体" w:hAnsi="Times New Roman"/>
          <w:sz w:val="24"/>
          <w:lang w:eastAsia="zh-CN"/>
        </w:rPr>
        <w:t>系统功能分析</w:t>
      </w:r>
      <w:bookmarkEnd w:id="17"/>
    </w:p>
    <w:p w14:paraId="2D5724F2" w14:textId="77777777" w:rsidR="000D1FF0" w:rsidRDefault="00C855C3">
      <w:pPr>
        <w:spacing w:after="0" w:line="360" w:lineRule="auto"/>
        <w:ind w:firstLine="480"/>
        <w:jc w:val="both"/>
        <w:rPr>
          <w:lang w:eastAsia="zh-CN"/>
        </w:rPr>
      </w:pPr>
      <w:r>
        <w:rPr>
          <w:lang w:eastAsia="zh-CN"/>
        </w:rPr>
        <w:t>如果按代码职责来理解，这个系统大致可以拆成四层：页面展示、业务控制、模型推理和数据存储。这样划分的好处是，论文里的分析能和现有目录结构对应上，不会出现</w:t>
      </w:r>
      <w:r>
        <w:rPr>
          <w:lang w:eastAsia="zh-CN"/>
        </w:rPr>
        <w:t>“</w:t>
      </w:r>
      <w:r>
        <w:rPr>
          <w:lang w:eastAsia="zh-CN"/>
        </w:rPr>
        <w:t>文档写一套、代码又是另一套</w:t>
      </w:r>
      <w:r>
        <w:rPr>
          <w:lang w:eastAsia="zh-CN"/>
        </w:rPr>
        <w:t>”</w:t>
      </w:r>
      <w:r>
        <w:rPr>
          <w:lang w:eastAsia="zh-CN"/>
        </w:rPr>
        <w:t>的情况。</w:t>
      </w:r>
    </w:p>
    <w:p w14:paraId="03312EC3"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10DB8FF6" w14:textId="77777777" w:rsidR="000D1FF0" w:rsidRDefault="00C855C3">
      <w:pPr>
        <w:spacing w:after="0" w:line="360" w:lineRule="auto"/>
        <w:ind w:firstLine="480"/>
        <w:jc w:val="both"/>
        <w:rPr>
          <w:lang w:eastAsia="zh-CN"/>
        </w:rPr>
      </w:pPr>
      <w:r>
        <w:lastRenderedPageBreak/>
        <w:t>若按照程序入口进一步细分，系统主要包含</w:t>
      </w:r>
      <w:r>
        <w:t xml:space="preserve"> `/login` </w:t>
      </w:r>
      <w:r>
        <w:t>登录、</w:t>
      </w:r>
      <w:r>
        <w:t xml:space="preserve">`/dashboard` </w:t>
      </w:r>
      <w:r>
        <w:t>仪表盘、</w:t>
      </w:r>
      <w:r>
        <w:t xml:space="preserve">`/detect` </w:t>
      </w:r>
      <w:r>
        <w:t>检测、</w:t>
      </w:r>
      <w:r>
        <w:t xml:space="preserve">`/history` </w:t>
      </w:r>
      <w:r>
        <w:t>历史记录、</w:t>
      </w:r>
      <w:r>
        <w:t xml:space="preserve">`/logs` </w:t>
      </w:r>
      <w:r>
        <w:t>日志报表、</w:t>
      </w:r>
      <w:r>
        <w:t xml:space="preserve">`/export_data` </w:t>
      </w:r>
      <w:r>
        <w:t>数据导出、</w:t>
      </w:r>
      <w:r>
        <w:t xml:space="preserve">`/sales` </w:t>
      </w:r>
      <w:r>
        <w:t>销售管理、</w:t>
      </w:r>
      <w:r>
        <w:t xml:space="preserve">`/help` </w:t>
      </w:r>
      <w:r>
        <w:t>帮助中心、</w:t>
      </w:r>
      <w:r>
        <w:t xml:space="preserve">`/admin/users` </w:t>
      </w:r>
      <w:r>
        <w:t>用户管理和</w:t>
      </w:r>
      <w:r>
        <w:t xml:space="preserve"> `/settings` </w:t>
      </w:r>
      <w:r>
        <w:t>系统设置等路由。</w:t>
      </w:r>
      <w:r>
        <w:rPr>
          <w:lang w:eastAsia="zh-CN"/>
        </w:rPr>
        <w:t>各路由分别对应</w:t>
      </w:r>
      <w:r>
        <w:rPr>
          <w:lang w:eastAsia="zh-CN"/>
        </w:rPr>
        <w:t xml:space="preserve"> `templates` </w:t>
      </w:r>
      <w:r>
        <w:rPr>
          <w:lang w:eastAsia="zh-CN"/>
        </w:rPr>
        <w:t>目录中的页面模板，形成了</w:t>
      </w:r>
      <w:r>
        <w:rPr>
          <w:lang w:eastAsia="zh-CN"/>
        </w:rPr>
        <w:t>“</w:t>
      </w:r>
      <w:r>
        <w:rPr>
          <w:lang w:eastAsia="zh-CN"/>
        </w:rPr>
        <w:t>一个路由对应一个业务页面</w:t>
      </w:r>
      <w:r>
        <w:rPr>
          <w:lang w:eastAsia="zh-CN"/>
        </w:rPr>
        <w:t>”</w:t>
      </w:r>
      <w:r>
        <w:rPr>
          <w:lang w:eastAsia="zh-CN"/>
        </w:rPr>
        <w:t>的清晰结构，这也是当前系统便于阅读和快速维护的重要原因。</w:t>
      </w:r>
    </w:p>
    <w:p w14:paraId="522E8EC9" w14:textId="77777777" w:rsidR="000D1FF0" w:rsidRDefault="00C855C3">
      <w:pPr>
        <w:pStyle w:val="21"/>
        <w:spacing w:before="0" w:line="360" w:lineRule="auto"/>
        <w:jc w:val="both"/>
        <w:rPr>
          <w:lang w:eastAsia="zh-CN"/>
        </w:rPr>
      </w:pPr>
      <w:bookmarkStart w:id="18" w:name="_Toc227589846"/>
      <w:r>
        <w:rPr>
          <w:rFonts w:ascii="Times New Roman" w:eastAsia="黑体" w:hAnsi="Times New Roman"/>
          <w:sz w:val="24"/>
          <w:lang w:eastAsia="zh-CN"/>
        </w:rPr>
        <w:t xml:space="preserve">3.4 </w:t>
      </w:r>
      <w:r>
        <w:rPr>
          <w:rFonts w:ascii="Times New Roman" w:eastAsia="黑体" w:hAnsi="Times New Roman"/>
          <w:sz w:val="24"/>
          <w:lang w:eastAsia="zh-CN"/>
        </w:rPr>
        <w:t>性能与安全需求分析</w:t>
      </w:r>
      <w:bookmarkEnd w:id="18"/>
    </w:p>
    <w:p w14:paraId="5F288B43" w14:textId="77777777" w:rsidR="000D1FF0" w:rsidRDefault="00C855C3">
      <w:pPr>
        <w:spacing w:after="0" w:line="360" w:lineRule="auto"/>
        <w:ind w:firstLine="480"/>
        <w:jc w:val="both"/>
        <w:rPr>
          <w:lang w:eastAsia="zh-CN"/>
        </w:rPr>
      </w:pPr>
      <w:r>
        <w:rPr>
          <w:lang w:eastAsia="zh-CN"/>
        </w:rPr>
        <w:t>性能需求在本项目里更多体现为</w:t>
      </w:r>
      <w:r>
        <w:rPr>
          <w:lang w:eastAsia="zh-CN"/>
        </w:rPr>
        <w:t>“</w:t>
      </w:r>
      <w:r>
        <w:rPr>
          <w:lang w:eastAsia="zh-CN"/>
        </w:rPr>
        <w:t>够用且稳定</w:t>
      </w:r>
      <w:r>
        <w:rPr>
          <w:lang w:eastAsia="zh-CN"/>
        </w:rPr>
        <w:t>”</w:t>
      </w:r>
      <w:r>
        <w:rPr>
          <w:lang w:eastAsia="zh-CN"/>
        </w:rPr>
        <w:t>。单张图片检测需要在较短时间内给出结果，批量检测时页面不能长时间卡住；历史记录查询、图表统计和</w:t>
      </w:r>
      <w:r>
        <w:rPr>
          <w:lang w:eastAsia="zh-CN"/>
        </w:rPr>
        <w:t xml:space="preserve"> Excel </w:t>
      </w:r>
      <w:r>
        <w:rPr>
          <w:lang w:eastAsia="zh-CN"/>
        </w:rPr>
        <w:t>导出也应保持基本流畅。对毕业设计演示场景来说，这样的目标比单纯追求理论高并发更实际。</w:t>
      </w:r>
    </w:p>
    <w:p w14:paraId="212D3B2B" w14:textId="77777777" w:rsidR="000D1FF0" w:rsidRDefault="00C855C3">
      <w:pPr>
        <w:pStyle w:val="1"/>
        <w:spacing w:before="120" w:after="120" w:line="360" w:lineRule="auto"/>
        <w:rPr>
          <w:lang w:eastAsia="zh-CN"/>
        </w:rPr>
      </w:pPr>
      <w:bookmarkStart w:id="19" w:name="_Toc227589847"/>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19"/>
    </w:p>
    <w:p w14:paraId="5F43B450" w14:textId="77777777" w:rsidR="000D1FF0" w:rsidRDefault="00C855C3">
      <w:pPr>
        <w:pStyle w:val="21"/>
        <w:spacing w:before="0" w:line="360" w:lineRule="auto"/>
        <w:jc w:val="both"/>
        <w:rPr>
          <w:lang w:eastAsia="zh-CN"/>
        </w:rPr>
      </w:pPr>
      <w:bookmarkStart w:id="20" w:name="_Toc227589848"/>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20"/>
    </w:p>
    <w:p w14:paraId="43695D25" w14:textId="77777777" w:rsidR="000D1FF0" w:rsidRDefault="00C855C3">
      <w:pPr>
        <w:spacing w:after="0" w:line="360" w:lineRule="auto"/>
        <w:ind w:firstLine="480"/>
        <w:jc w:val="both"/>
        <w:rPr>
          <w:lang w:eastAsia="zh-CN"/>
        </w:rPr>
      </w:pPr>
      <w:r>
        <w:rPr>
          <w:lang w:eastAsia="zh-CN"/>
        </w:rPr>
        <w:t>从当前实现方式来看，系统采用的是比较典型的</w:t>
      </w:r>
      <w:r>
        <w:rPr>
          <w:lang w:eastAsia="zh-CN"/>
        </w:rPr>
        <w:t xml:space="preserve"> B/S </w:t>
      </w:r>
      <w:r>
        <w:rPr>
          <w:lang w:eastAsia="zh-CN"/>
        </w:rPr>
        <w:t>结构。用户不需要额外安装桌面程序，只要通过浏览器访问即可完成登录、检测、查询和管理操作。前端负责接收输入和展示结果，后端则集中处理模型调用、业务判断和数据库写入，这种分工对本项目来说比较合适。</w:t>
      </w:r>
    </w:p>
    <w:p w14:paraId="3C27267D" w14:textId="77777777" w:rsidR="000D1FF0" w:rsidRDefault="00C855C3">
      <w:pPr>
        <w:spacing w:after="0" w:line="360" w:lineRule="auto"/>
        <w:ind w:firstLine="480"/>
        <w:jc w:val="both"/>
        <w:rPr>
          <w:lang w:eastAsia="zh-CN"/>
        </w:rPr>
      </w:pPr>
      <w:r>
        <w:rPr>
          <w:lang w:eastAsia="zh-CN"/>
        </w:rPr>
        <w:t>在目录结构上，项目根目录下的</w:t>
      </w:r>
      <w:r>
        <w:rPr>
          <w:lang w:eastAsia="zh-CN"/>
        </w:rPr>
        <w:t xml:space="preserve"> `app.py` </w:t>
      </w:r>
      <w:r>
        <w:rPr>
          <w:lang w:eastAsia="zh-CN"/>
        </w:rPr>
        <w:t>为统一入口；</w:t>
      </w:r>
      <w:r>
        <w:rPr>
          <w:lang w:eastAsia="zh-CN"/>
        </w:rPr>
        <w:t xml:space="preserve">`templates/` </w:t>
      </w:r>
      <w:r>
        <w:rPr>
          <w:lang w:eastAsia="zh-CN"/>
        </w:rPr>
        <w:t>包含登录页、仪表盘、检测页、历史页、报表页、销售页、帮助页、用户管理页和设置页；</w:t>
      </w:r>
      <w:r>
        <w:rPr>
          <w:lang w:eastAsia="zh-CN"/>
        </w:rPr>
        <w:t xml:space="preserve">`static/` </w:t>
      </w:r>
      <w:r>
        <w:rPr>
          <w:lang w:eastAsia="zh-CN"/>
        </w:rPr>
        <w:t>包含结果图、上传图和帮助中心图谱素材；</w:t>
      </w:r>
      <w:r>
        <w:rPr>
          <w:lang w:eastAsia="zh-CN"/>
        </w:rPr>
        <w:t xml:space="preserve">`utils/` </w:t>
      </w:r>
      <w:r>
        <w:rPr>
          <w:lang w:eastAsia="zh-CN"/>
        </w:rPr>
        <w:t>中的</w:t>
      </w:r>
      <w:r>
        <w:rPr>
          <w:lang w:eastAsia="zh-CN"/>
        </w:rPr>
        <w:t xml:space="preserve"> `detection.py` </w:t>
      </w:r>
      <w:r>
        <w:rPr>
          <w:lang w:eastAsia="zh-CN"/>
        </w:rPr>
        <w:t>负责推理，</w:t>
      </w:r>
      <w:r>
        <w:rPr>
          <w:lang w:eastAsia="zh-CN"/>
        </w:rPr>
        <w:t xml:space="preserve">`img_process.py` </w:t>
      </w:r>
      <w:r>
        <w:rPr>
          <w:lang w:eastAsia="zh-CN"/>
        </w:rPr>
        <w:t>负责图像预处理扩展。</w:t>
      </w:r>
    </w:p>
    <w:p w14:paraId="44FC5F47" w14:textId="77777777" w:rsidR="000D1FF0" w:rsidRDefault="00C855C3">
      <w:pPr>
        <w:spacing w:after="0" w:line="360" w:lineRule="auto"/>
        <w:ind w:firstLine="480"/>
        <w:jc w:val="both"/>
        <w:rPr>
          <w:lang w:eastAsia="zh-CN"/>
        </w:rPr>
      </w:pPr>
      <w:r>
        <w:rPr>
          <w:lang w:eastAsia="zh-CN"/>
        </w:rPr>
        <w:t>系统在启动阶段就做了一些很实用的准备工作。例如自动创建上传目录和结果目录、自动完成建表、补齐默认管理员账号以及初始化库存信息。这些逻辑虽然不算核心算法，但它们直接决定项目第一次运行能否顺利进入演示状态。从工程角度看，这种初始化处理能明显减少部署时的手工操作。</w:t>
      </w:r>
    </w:p>
    <w:p w14:paraId="4D70CDEB" w14:textId="77777777" w:rsidR="000D1FF0" w:rsidRDefault="00C855C3">
      <w:pPr>
        <w:spacing w:after="0" w:line="360" w:lineRule="auto"/>
        <w:jc w:val="center"/>
        <w:rPr>
          <w:lang w:eastAsia="zh-CN"/>
        </w:rPr>
      </w:pPr>
      <w:r>
        <w:rPr>
          <w:sz w:val="21"/>
          <w:lang w:eastAsia="zh-CN"/>
        </w:rPr>
        <w:t>页面层并没有采用复杂的组件化框架，而是以</w:t>
      </w:r>
      <w:r>
        <w:rPr>
          <w:sz w:val="21"/>
          <w:lang w:eastAsia="zh-CN"/>
        </w:rPr>
        <w:t xml:space="preserve"> `base.html` </w:t>
      </w:r>
      <w:r>
        <w:rPr>
          <w:sz w:val="21"/>
          <w:lang w:eastAsia="zh-CN"/>
        </w:rPr>
        <w:t>为统一骨架。左侧放导航和用户信息，右侧承载具体业务内容，这种布局简单直接，也方便把不同页面保持在同一种视觉风格下。像检测页、历史页、报表页和后台页都沿用了这一套结构，因此后续维护时不需要反复调整公共部分。</w:t>
      </w:r>
    </w:p>
    <w:p w14:paraId="7B98911A" w14:textId="77777777" w:rsidR="000D1FF0" w:rsidRDefault="00C855C3">
      <w:pPr>
        <w:spacing w:after="0" w:line="360" w:lineRule="auto"/>
        <w:ind w:firstLine="480"/>
        <w:jc w:val="both"/>
        <w:rPr>
          <w:lang w:eastAsia="zh-CN"/>
        </w:rPr>
      </w:pPr>
      <w:r>
        <w:rPr>
          <w:lang w:eastAsia="zh-CN"/>
        </w:rPr>
        <w:t>业务层主要由</w:t>
      </w:r>
      <w:r>
        <w:rPr>
          <w:lang w:eastAsia="zh-CN"/>
        </w:rPr>
        <w:t xml:space="preserve"> `app.py` </w:t>
      </w:r>
      <w:r>
        <w:rPr>
          <w:lang w:eastAsia="zh-CN"/>
        </w:rPr>
        <w:t>中的路由函数组成。该文件虽然集中，但逻辑清晰，能够直观反映从请求接收、权限判断、模型调用到数据库提交的完整过程。对于课程设计来说，这种结构比过度拆分的微服务方式更便于教学讲解和答辩展示。</w:t>
      </w:r>
    </w:p>
    <w:p w14:paraId="4C3AFD5D" w14:textId="77777777" w:rsidR="000D1FF0" w:rsidRDefault="00C855C3">
      <w:pPr>
        <w:spacing w:after="0" w:line="360" w:lineRule="auto"/>
        <w:ind w:firstLine="480"/>
        <w:jc w:val="both"/>
        <w:rPr>
          <w:lang w:eastAsia="zh-CN"/>
        </w:rPr>
      </w:pPr>
      <w:r>
        <w:rPr>
          <w:lang w:eastAsia="zh-CN"/>
        </w:rPr>
        <w:lastRenderedPageBreak/>
        <w:t>若从数据流转角度来梳理，当前系统大体可以归纳为三条主线。一条围绕缺陷检测展开，从图片输入一路走到结果保存和库存更新；一条围绕统计分析展开，把历史数据整理成图表和报表；还有一条围绕销售出库展开，把库存数量和订单记录对应起来。这样看下来，整套系统的业务脉络会比单纯罗列页面名称更清楚。</w:t>
      </w:r>
    </w:p>
    <w:p w14:paraId="0E16B10E" w14:textId="77777777" w:rsidR="005E6793" w:rsidRPr="005E6793" w:rsidRDefault="005E6793">
      <w:pPr>
        <w:spacing w:before="120" w:after="60" w:line="240" w:lineRule="auto"/>
        <w:jc w:val="center"/>
      </w:pPr>
      <w:r>
        <w:rPr>
          <w:noProof/>
        </w:rPr>
        <w:drawing>
          <wp:inline distT="0" distB="0" distL="0" distR="0" wp14:anchorId="74499EA2" wp14:editId="47579EF8">
            <wp:extent cx="5580000" cy="3417750"/>
            <wp:effectExtent l="0" t="0" r="0" b="0"/>
            <wp:docPr id="2022288430" name="Picture 2022288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系统总体结构图_参考风格.png"/>
                    <pic:cNvPicPr/>
                  </pic:nvPicPr>
                  <pic:blipFill>
                    <a:blip r:embed="rId10"/>
                    <a:stretch>
                      <a:fillRect/>
                    </a:stretch>
                  </pic:blipFill>
                  <pic:spPr>
                    <a:xfrm>
                      <a:off x="0" y="0"/>
                      <a:ext cx="5580000" cy="3417750"/>
                    </a:xfrm>
                    <a:prstGeom prst="rect">
                      <a:avLst/>
                    </a:prstGeom>
                  </pic:spPr>
                </pic:pic>
              </a:graphicData>
            </a:graphic>
          </wp:inline>
        </w:drawing>
      </w:r>
    </w:p>
    <w:p w14:paraId="17931884" w14:textId="77777777" w:rsidR="000D1FF0" w:rsidRDefault="00C855C3">
      <w:pPr>
        <w:spacing w:after="120" w:line="360" w:lineRule="auto"/>
        <w:jc w:val="center"/>
        <w:rPr>
          <w:lang w:eastAsia="zh-CN"/>
        </w:rPr>
      </w:pPr>
      <w:r>
        <w:rPr>
          <w:sz w:val="21"/>
          <w:lang w:eastAsia="zh-CN"/>
        </w:rPr>
        <w:t>图</w:t>
      </w:r>
      <w:r>
        <w:rPr>
          <w:sz w:val="21"/>
          <w:lang w:eastAsia="zh-CN"/>
        </w:rPr>
        <w:t xml:space="preserve">4-1 </w:t>
      </w:r>
      <w:r>
        <w:rPr>
          <w:sz w:val="21"/>
          <w:lang w:eastAsia="zh-CN"/>
        </w:rPr>
        <w:t>系统总体结构图</w:t>
      </w:r>
    </w:p>
    <w:p w14:paraId="01203CCD" w14:textId="77777777" w:rsidR="000D1FF0" w:rsidRDefault="00C855C3">
      <w:pPr>
        <w:pStyle w:val="21"/>
        <w:spacing w:before="0" w:line="360" w:lineRule="auto"/>
        <w:jc w:val="both"/>
        <w:rPr>
          <w:lang w:eastAsia="zh-CN"/>
        </w:rPr>
      </w:pPr>
      <w:bookmarkStart w:id="21" w:name="_Toc227589849"/>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1"/>
    </w:p>
    <w:p w14:paraId="4CC92477" w14:textId="77777777" w:rsidR="000D1FF0" w:rsidRDefault="00C855C3">
      <w:pPr>
        <w:pStyle w:val="31"/>
        <w:spacing w:before="0" w:line="360" w:lineRule="auto"/>
        <w:jc w:val="both"/>
        <w:rPr>
          <w:lang w:eastAsia="zh-CN"/>
        </w:rPr>
      </w:pPr>
      <w:bookmarkStart w:id="22" w:name="_Toc227589850"/>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2"/>
    </w:p>
    <w:p w14:paraId="5B88D893" w14:textId="77777777" w:rsidR="000D1FF0" w:rsidRDefault="00C855C3">
      <w:pPr>
        <w:spacing w:after="0" w:line="360" w:lineRule="auto"/>
        <w:ind w:firstLine="480"/>
        <w:jc w:val="both"/>
        <w:rPr>
          <w:lang w:eastAsia="zh-CN"/>
        </w:rPr>
      </w:pPr>
      <w:r>
        <w:rPr>
          <w:lang w:eastAsia="zh-CN"/>
        </w:rPr>
        <w:t>登录流程本身不复杂，但处理得比较细。用户先在前端选择普通用户或管理员入口，后端收到请求后不仅校验账号和密码，还会继续核对账号角色和当前入口是否匹配。验证通过后系统写入登录状态，并同步新增工作日志；如果入口选错或口令不对，页面会直接返回提示。这种做法虽然实现量不大，却能让登录模块更符合真实系统的使用习惯。</w:t>
      </w:r>
    </w:p>
    <w:p w14:paraId="2BE9618F" w14:textId="77777777" w:rsidR="003A399E" w:rsidRDefault="003A399E">
      <w:pPr>
        <w:spacing w:before="120" w:after="60" w:line="240" w:lineRule="auto"/>
        <w:jc w:val="center"/>
      </w:pPr>
      <w:r>
        <w:rPr>
          <w:noProof/>
        </w:rPr>
        <w:lastRenderedPageBreak/>
        <w:drawing>
          <wp:inline distT="0" distB="0" distL="0" distR="0" wp14:anchorId="077A5C26" wp14:editId="7C2DDF4A">
            <wp:extent cx="5580000" cy="3417750"/>
            <wp:effectExtent l="0" t="0" r="0" b="0"/>
            <wp:docPr id="2022288431" name="Picture 2022288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登录顺序图_参考风格.png"/>
                    <pic:cNvPicPr/>
                  </pic:nvPicPr>
                  <pic:blipFill>
                    <a:blip r:embed="rId11"/>
                    <a:stretch>
                      <a:fillRect/>
                    </a:stretch>
                  </pic:blipFill>
                  <pic:spPr>
                    <a:xfrm>
                      <a:off x="0" y="0"/>
                      <a:ext cx="5580000" cy="3417750"/>
                    </a:xfrm>
                    <a:prstGeom prst="rect">
                      <a:avLst/>
                    </a:prstGeom>
                  </pic:spPr>
                </pic:pic>
              </a:graphicData>
            </a:graphic>
          </wp:inline>
        </w:drawing>
      </w:r>
    </w:p>
    <w:p w14:paraId="335082D7" w14:textId="77777777" w:rsidR="000D1FF0" w:rsidRDefault="00C855C3">
      <w:pPr>
        <w:spacing w:after="120" w:line="360" w:lineRule="auto"/>
        <w:jc w:val="center"/>
        <w:rPr>
          <w:lang w:eastAsia="zh-CN"/>
        </w:rPr>
      </w:pPr>
      <w:r>
        <w:rPr>
          <w:sz w:val="21"/>
          <w:lang w:eastAsia="zh-CN"/>
        </w:rPr>
        <w:t>图</w:t>
      </w:r>
      <w:r>
        <w:rPr>
          <w:sz w:val="21"/>
          <w:lang w:eastAsia="zh-CN"/>
        </w:rPr>
        <w:t xml:space="preserve">4-2 </w:t>
      </w:r>
      <w:r>
        <w:rPr>
          <w:sz w:val="21"/>
          <w:lang w:eastAsia="zh-CN"/>
        </w:rPr>
        <w:t>登录顺序图</w:t>
      </w:r>
    </w:p>
    <w:p w14:paraId="32B84E6B" w14:textId="77777777" w:rsidR="000D1FF0" w:rsidRDefault="00C855C3">
      <w:pPr>
        <w:pStyle w:val="31"/>
        <w:spacing w:before="0" w:line="360" w:lineRule="auto"/>
        <w:jc w:val="both"/>
        <w:rPr>
          <w:lang w:eastAsia="zh-CN"/>
        </w:rPr>
      </w:pPr>
      <w:bookmarkStart w:id="23" w:name="_Toc227589851"/>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3"/>
    </w:p>
    <w:p w14:paraId="63A53051" w14:textId="77777777" w:rsidR="000D1FF0" w:rsidRDefault="00C855C3">
      <w:pPr>
        <w:spacing w:after="0" w:line="360" w:lineRule="auto"/>
        <w:ind w:firstLine="480"/>
        <w:jc w:val="both"/>
        <w:rPr>
          <w:lang w:eastAsia="zh-CN"/>
        </w:rPr>
      </w:pPr>
      <w:r>
        <w:rPr>
          <w:lang w:eastAsia="zh-CN"/>
        </w:rPr>
        <w:t>检测流程是整个系统最核心的一条链路。用户可以上传本地图片，也可以通过浏览器摄像头采集图像，前端把文件提交到</w:t>
      </w:r>
      <w:r>
        <w:rPr>
          <w:lang w:eastAsia="zh-CN"/>
        </w:rPr>
        <w:t xml:space="preserve"> `/detect` </w:t>
      </w:r>
      <w:r>
        <w:rPr>
          <w:lang w:eastAsia="zh-CN"/>
        </w:rPr>
        <w:t>后，后端再按当前阈值和模型配置执行推理。随后系统会解析检测框结果、完成中英文类别映射、给出等级判断，并把结果图和结构化记录一起保存。因此，这里并不是单纯做了一次模型调用，而是把识别结果真正接入了后续业务。</w:t>
      </w:r>
    </w:p>
    <w:p w14:paraId="533B7E46" w14:textId="77777777" w:rsidR="00F03AA6" w:rsidRDefault="00F03AA6">
      <w:pPr>
        <w:spacing w:before="120" w:after="60" w:line="240" w:lineRule="auto"/>
        <w:jc w:val="center"/>
      </w:pPr>
      <w:r>
        <w:rPr>
          <w:noProof/>
        </w:rPr>
        <w:drawing>
          <wp:inline distT="0" distB="0" distL="0" distR="0" wp14:anchorId="06DC10A6" wp14:editId="43776009">
            <wp:extent cx="5580000" cy="3107045"/>
            <wp:effectExtent l="0" t="0" r="0" b="0"/>
            <wp:docPr id="2022288432" name="Picture 202228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缺陷检测顺序图_参考风格.png"/>
                    <pic:cNvPicPr/>
                  </pic:nvPicPr>
                  <pic:blipFill>
                    <a:blip r:embed="rId12"/>
                    <a:stretch>
                      <a:fillRect/>
                    </a:stretch>
                  </pic:blipFill>
                  <pic:spPr>
                    <a:xfrm>
                      <a:off x="0" y="0"/>
                      <a:ext cx="5580000" cy="3107045"/>
                    </a:xfrm>
                    <a:prstGeom prst="rect">
                      <a:avLst/>
                    </a:prstGeom>
                  </pic:spPr>
                </pic:pic>
              </a:graphicData>
            </a:graphic>
          </wp:inline>
        </w:drawing>
      </w:r>
    </w:p>
    <w:p w14:paraId="2C681E05" w14:textId="77777777" w:rsidR="000D1FF0" w:rsidRDefault="00C855C3">
      <w:pPr>
        <w:spacing w:after="120" w:line="360" w:lineRule="auto"/>
        <w:jc w:val="center"/>
        <w:rPr>
          <w:lang w:eastAsia="zh-CN"/>
        </w:rPr>
      </w:pPr>
      <w:r>
        <w:rPr>
          <w:sz w:val="21"/>
          <w:lang w:eastAsia="zh-CN"/>
        </w:rPr>
        <w:t>图</w:t>
      </w:r>
      <w:r>
        <w:rPr>
          <w:sz w:val="21"/>
          <w:lang w:eastAsia="zh-CN"/>
        </w:rPr>
        <w:t xml:space="preserve">4-3 </w:t>
      </w:r>
      <w:r>
        <w:rPr>
          <w:sz w:val="21"/>
          <w:lang w:eastAsia="zh-CN"/>
        </w:rPr>
        <w:t>缺陷检测顺序图</w:t>
      </w:r>
    </w:p>
    <w:p w14:paraId="31547072" w14:textId="77777777" w:rsidR="000D1FF0" w:rsidRDefault="00C855C3">
      <w:pPr>
        <w:pStyle w:val="31"/>
        <w:spacing w:before="0" w:line="360" w:lineRule="auto"/>
        <w:jc w:val="both"/>
        <w:rPr>
          <w:lang w:eastAsia="zh-CN"/>
        </w:rPr>
      </w:pPr>
      <w:bookmarkStart w:id="24" w:name="_Toc227589852"/>
      <w:r>
        <w:rPr>
          <w:rFonts w:ascii="Times New Roman" w:eastAsia="仿宋_GB2312" w:hAnsi="Times New Roman"/>
          <w:b w:val="0"/>
          <w:lang w:eastAsia="zh-CN"/>
        </w:rPr>
        <w:lastRenderedPageBreak/>
        <w:t xml:space="preserve">4.2.3 </w:t>
      </w:r>
      <w:r>
        <w:rPr>
          <w:rFonts w:ascii="Times New Roman" w:eastAsia="仿宋_GB2312" w:hAnsi="Times New Roman"/>
          <w:b w:val="0"/>
          <w:lang w:eastAsia="zh-CN"/>
        </w:rPr>
        <w:t>历史追溯与报表顺序图</w:t>
      </w:r>
      <w:bookmarkEnd w:id="24"/>
    </w:p>
    <w:p w14:paraId="0F6A9BF6" w14:textId="77777777" w:rsidR="000D1FF0" w:rsidRDefault="00C855C3">
      <w:pPr>
        <w:spacing w:after="0" w:line="360" w:lineRule="auto"/>
        <w:ind w:firstLine="480"/>
        <w:jc w:val="both"/>
        <w:rPr>
          <w:lang w:eastAsia="zh-CN"/>
        </w:rPr>
      </w:pPr>
      <w:r>
        <w:rPr>
          <w:lang w:eastAsia="zh-CN"/>
        </w:rPr>
        <w:t>历史记录和日志报表承担的是</w:t>
      </w:r>
      <w:r>
        <w:rPr>
          <w:lang w:eastAsia="zh-CN"/>
        </w:rPr>
        <w:t>“</w:t>
      </w:r>
      <w:r>
        <w:rPr>
          <w:lang w:eastAsia="zh-CN"/>
        </w:rPr>
        <w:t>把已经发生过的检测过程重新组织起来</w:t>
      </w:r>
      <w:r>
        <w:rPr>
          <w:lang w:eastAsia="zh-CN"/>
        </w:rPr>
        <w:t>”</w:t>
      </w:r>
      <w:r>
        <w:rPr>
          <w:lang w:eastAsia="zh-CN"/>
        </w:rPr>
        <w:t>的作用。进入页面后，系统会先根据当前身份限制可见数据范围，再分别完成分页查询、关键词筛选、统计汇总和图表渲染。这样既能保证普通用户只查看自己的数据，也能让管理员从整体角度观察系统运行情况。</w:t>
      </w:r>
    </w:p>
    <w:p w14:paraId="07EDD7FB" w14:textId="77777777" w:rsidR="003B64CC" w:rsidRDefault="003B64CC">
      <w:pPr>
        <w:spacing w:before="120" w:after="60" w:line="240" w:lineRule="auto"/>
        <w:jc w:val="center"/>
      </w:pPr>
      <w:r>
        <w:rPr>
          <w:noProof/>
        </w:rPr>
        <w:drawing>
          <wp:inline distT="0" distB="0" distL="0" distR="0" wp14:anchorId="55AC07CB" wp14:editId="43B3DE5F">
            <wp:extent cx="5580000" cy="3417750"/>
            <wp:effectExtent l="0" t="0" r="0" b="0"/>
            <wp:docPr id="2022288433" name="Picture 202228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历史与报表顺序图_参考风格.png"/>
                    <pic:cNvPicPr/>
                  </pic:nvPicPr>
                  <pic:blipFill>
                    <a:blip r:embed="rId13"/>
                    <a:stretch>
                      <a:fillRect/>
                    </a:stretch>
                  </pic:blipFill>
                  <pic:spPr>
                    <a:xfrm>
                      <a:off x="0" y="0"/>
                      <a:ext cx="5580000" cy="3417750"/>
                    </a:xfrm>
                    <a:prstGeom prst="rect">
                      <a:avLst/>
                    </a:prstGeom>
                  </pic:spPr>
                </pic:pic>
              </a:graphicData>
            </a:graphic>
          </wp:inline>
        </w:drawing>
      </w:r>
    </w:p>
    <w:p w14:paraId="4A8360B8" w14:textId="77777777" w:rsidR="000D1FF0" w:rsidRDefault="00C855C3">
      <w:pPr>
        <w:spacing w:after="120" w:line="360" w:lineRule="auto"/>
        <w:jc w:val="center"/>
        <w:rPr>
          <w:lang w:eastAsia="zh-CN"/>
        </w:rPr>
      </w:pPr>
      <w:r>
        <w:rPr>
          <w:sz w:val="21"/>
          <w:lang w:eastAsia="zh-CN"/>
        </w:rPr>
        <w:t>图</w:t>
      </w:r>
      <w:r>
        <w:rPr>
          <w:sz w:val="21"/>
          <w:lang w:eastAsia="zh-CN"/>
        </w:rPr>
        <w:t xml:space="preserve">4-4 </w:t>
      </w:r>
      <w:r>
        <w:rPr>
          <w:sz w:val="21"/>
          <w:lang w:eastAsia="zh-CN"/>
        </w:rPr>
        <w:t>历史与报表顺序图</w:t>
      </w:r>
    </w:p>
    <w:p w14:paraId="2D2256F3" w14:textId="77777777" w:rsidR="000D1FF0" w:rsidRDefault="00C855C3">
      <w:pPr>
        <w:pStyle w:val="31"/>
        <w:spacing w:before="0" w:line="360" w:lineRule="auto"/>
        <w:jc w:val="both"/>
        <w:rPr>
          <w:lang w:eastAsia="zh-CN"/>
        </w:rPr>
      </w:pPr>
      <w:bookmarkStart w:id="25" w:name="_Toc227589853"/>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5"/>
    </w:p>
    <w:p w14:paraId="196E7588" w14:textId="77777777" w:rsidR="000D1FF0" w:rsidRDefault="00C855C3">
      <w:pPr>
        <w:spacing w:after="0" w:line="360" w:lineRule="auto"/>
        <w:ind w:firstLine="480"/>
        <w:jc w:val="both"/>
        <w:rPr>
          <w:lang w:eastAsia="zh-CN"/>
        </w:rPr>
      </w:pPr>
      <w:r>
        <w:rPr>
          <w:lang w:eastAsia="zh-CN"/>
        </w:rPr>
        <w:t>销售流程虽然页面不算复杂，但它把检测结果和库存业务真正连接了起来。用户提交订单后，系统会先判断对应等级库存是否足够，条件满足才允许扣减库存并写入销售记录；否则直接提示不能出库。这样处理以后，前面的等级判定就不再只是展示信息，而会继续影响后续业务动作。</w:t>
      </w:r>
    </w:p>
    <w:p w14:paraId="3D9FA04C" w14:textId="77777777" w:rsidR="00556BF2" w:rsidRDefault="00556BF2">
      <w:pPr>
        <w:spacing w:before="120" w:after="60" w:line="240" w:lineRule="auto"/>
        <w:jc w:val="center"/>
      </w:pPr>
      <w:r>
        <w:rPr>
          <w:noProof/>
        </w:rPr>
        <w:lastRenderedPageBreak/>
        <w:drawing>
          <wp:inline distT="0" distB="0" distL="0" distR="0" wp14:anchorId="6666C45E" wp14:editId="0F882C88">
            <wp:extent cx="5580000" cy="3255000"/>
            <wp:effectExtent l="0" t="0" r="0" b="0"/>
            <wp:docPr id="2022288437" name="Picture 2022288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销售出库顺序图_参考风格.png"/>
                    <pic:cNvPicPr/>
                  </pic:nvPicPr>
                  <pic:blipFill>
                    <a:blip r:embed="rId14"/>
                    <a:stretch>
                      <a:fillRect/>
                    </a:stretch>
                  </pic:blipFill>
                  <pic:spPr>
                    <a:xfrm>
                      <a:off x="0" y="0"/>
                      <a:ext cx="5580000" cy="3255000"/>
                    </a:xfrm>
                    <a:prstGeom prst="rect">
                      <a:avLst/>
                    </a:prstGeom>
                  </pic:spPr>
                </pic:pic>
              </a:graphicData>
            </a:graphic>
          </wp:inline>
        </w:drawing>
      </w:r>
    </w:p>
    <w:p w14:paraId="2FD55ECC" w14:textId="77777777" w:rsidR="000D1FF0" w:rsidRDefault="00C855C3">
      <w:pPr>
        <w:spacing w:after="120" w:line="360" w:lineRule="auto"/>
        <w:jc w:val="center"/>
        <w:rPr>
          <w:lang w:eastAsia="zh-CN"/>
        </w:rPr>
      </w:pPr>
      <w:r>
        <w:rPr>
          <w:sz w:val="21"/>
          <w:lang w:eastAsia="zh-CN"/>
        </w:rPr>
        <w:t>图</w:t>
      </w:r>
      <w:r>
        <w:rPr>
          <w:sz w:val="21"/>
          <w:lang w:eastAsia="zh-CN"/>
        </w:rPr>
        <w:t xml:space="preserve">4-5 </w:t>
      </w:r>
      <w:r>
        <w:rPr>
          <w:sz w:val="21"/>
          <w:lang w:eastAsia="zh-CN"/>
        </w:rPr>
        <w:t>销售出库顺序图</w:t>
      </w:r>
    </w:p>
    <w:p w14:paraId="27A29420" w14:textId="77777777" w:rsidR="000D1FF0" w:rsidRDefault="00C855C3">
      <w:pPr>
        <w:pStyle w:val="21"/>
        <w:spacing w:before="0" w:line="360" w:lineRule="auto"/>
        <w:jc w:val="both"/>
        <w:rPr>
          <w:lang w:eastAsia="zh-CN"/>
        </w:rPr>
      </w:pPr>
      <w:bookmarkStart w:id="26" w:name="_Toc227589854"/>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26"/>
    </w:p>
    <w:p w14:paraId="23194533" w14:textId="77777777" w:rsidR="000D1FF0" w:rsidRDefault="00C855C3">
      <w:pPr>
        <w:pStyle w:val="31"/>
        <w:spacing w:before="0" w:line="360" w:lineRule="auto"/>
        <w:jc w:val="both"/>
        <w:rPr>
          <w:lang w:eastAsia="zh-CN"/>
        </w:rPr>
      </w:pPr>
      <w:bookmarkStart w:id="27" w:name="_Toc227589855"/>
      <w:r>
        <w:rPr>
          <w:rFonts w:ascii="Times New Roman" w:eastAsia="仿宋_GB2312" w:hAnsi="Times New Roman"/>
          <w:b w:val="0"/>
          <w:lang w:eastAsia="zh-CN"/>
        </w:rPr>
        <w:t xml:space="preserve">4.3.1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图设计</w:t>
      </w:r>
      <w:bookmarkEnd w:id="27"/>
    </w:p>
    <w:p w14:paraId="1B808A80" w14:textId="77777777" w:rsidR="000D1FF0" w:rsidRDefault="00C855C3">
      <w:pPr>
        <w:spacing w:after="0" w:line="360" w:lineRule="auto"/>
        <w:ind w:firstLine="480"/>
        <w:jc w:val="both"/>
        <w:rPr>
          <w:lang w:eastAsia="zh-CN"/>
        </w:rPr>
      </w:pPr>
      <w:r>
        <w:rPr>
          <w:lang w:eastAsia="zh-CN"/>
        </w:rPr>
        <w:t>从数据库设计来看，当前实体划分偏向</w:t>
      </w:r>
      <w:r>
        <w:rPr>
          <w:lang w:eastAsia="zh-CN"/>
        </w:rPr>
        <w:t>“</w:t>
      </w:r>
      <w:r>
        <w:rPr>
          <w:lang w:eastAsia="zh-CN"/>
        </w:rPr>
        <w:t>够用、清楚、便于演示</w:t>
      </w:r>
      <w:r>
        <w:rPr>
          <w:lang w:eastAsia="zh-CN"/>
        </w:rPr>
        <w:t>”</w:t>
      </w:r>
      <w:r>
        <w:rPr>
          <w:lang w:eastAsia="zh-CN"/>
        </w:rPr>
        <w:t>。用户表负责账号和角色，检测历史表记录每次识别结果，工作日志表记录登录退出时间，销售记录表保存订单信息，系统设置表维护阈值与模型文件，库存表则承接等级数量变化。虽然表结构不算复杂，但已经能够支撑现有业务完整运行。</w:t>
      </w:r>
    </w:p>
    <w:p w14:paraId="2D4E033A" w14:textId="77777777" w:rsidR="00280893" w:rsidRDefault="00280893">
      <w:pPr>
        <w:spacing w:before="120" w:after="60" w:line="240" w:lineRule="auto"/>
        <w:jc w:val="center"/>
      </w:pPr>
      <w:r>
        <w:rPr>
          <w:noProof/>
        </w:rPr>
        <w:lastRenderedPageBreak/>
        <w:drawing>
          <wp:inline distT="0" distB="0" distL="0" distR="0" wp14:anchorId="762123D6" wp14:editId="7068BF0D">
            <wp:extent cx="5580000" cy="3417750"/>
            <wp:effectExtent l="0" t="0" r="0" b="0"/>
            <wp:docPr id="2022288435" name="Picture 2022288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_主要实体属性图_参考风格.png"/>
                    <pic:cNvPicPr/>
                  </pic:nvPicPr>
                  <pic:blipFill>
                    <a:blip r:embed="rId15"/>
                    <a:stretch>
                      <a:fillRect/>
                    </a:stretch>
                  </pic:blipFill>
                  <pic:spPr>
                    <a:xfrm>
                      <a:off x="0" y="0"/>
                      <a:ext cx="5580000" cy="3417750"/>
                    </a:xfrm>
                    <a:prstGeom prst="rect">
                      <a:avLst/>
                    </a:prstGeom>
                  </pic:spPr>
                </pic:pic>
              </a:graphicData>
            </a:graphic>
          </wp:inline>
        </w:drawing>
      </w:r>
    </w:p>
    <w:p w14:paraId="24DEA0CA" w14:textId="77777777" w:rsidR="000D1FF0" w:rsidRDefault="00C855C3">
      <w:pPr>
        <w:spacing w:after="120" w:line="360" w:lineRule="auto"/>
        <w:ind w:firstLine="480"/>
        <w:jc w:val="center"/>
        <w:rPr>
          <w:lang w:eastAsia="zh-CN"/>
        </w:rPr>
      </w:pPr>
      <w:r>
        <w:rPr>
          <w:lang w:eastAsia="zh-CN"/>
        </w:rPr>
        <w:t>图</w:t>
      </w:r>
      <w:r>
        <w:rPr>
          <w:lang w:eastAsia="zh-CN"/>
        </w:rPr>
        <w:t xml:space="preserve">4-6 </w:t>
      </w:r>
      <w:r>
        <w:rPr>
          <w:lang w:eastAsia="zh-CN"/>
        </w:rPr>
        <w:t>主要实体属性图</w:t>
      </w:r>
    </w:p>
    <w:p w14:paraId="09E17D75" w14:textId="77777777" w:rsidR="000D1FF0" w:rsidRDefault="00C855C3">
      <w:pPr>
        <w:spacing w:after="0" w:line="360" w:lineRule="auto"/>
        <w:ind w:firstLine="480"/>
        <w:jc w:val="both"/>
        <w:rPr>
          <w:lang w:eastAsia="zh-CN"/>
        </w:rPr>
      </w:pPr>
      <w:r>
        <w:rPr>
          <w:lang w:eastAsia="zh-CN"/>
        </w:rPr>
        <w:t>几张核心业务表之间的关系并不绕。用户与检测历史、工作日志之间是一对多关系，库存和销售记录则通过等级信息发生业务联系，系统设置作为全局配置单独保存。这样的设计没有刻意做复杂化处理，和当前毕业设计项目的规模也比较匹配。</w:t>
      </w:r>
    </w:p>
    <w:p w14:paraId="2A96BA1C" w14:textId="77777777" w:rsidR="0003265F" w:rsidRDefault="0003265F">
      <w:pPr>
        <w:spacing w:before="120" w:after="60" w:line="240" w:lineRule="auto"/>
        <w:jc w:val="center"/>
      </w:pPr>
      <w:r>
        <w:rPr>
          <w:noProof/>
        </w:rPr>
        <w:drawing>
          <wp:inline distT="0" distB="0" distL="0" distR="0" wp14:anchorId="7D764EBA" wp14:editId="3EB74343">
            <wp:extent cx="5580000" cy="3610588"/>
            <wp:effectExtent l="0" t="0" r="0" b="0"/>
            <wp:docPr id="2022288436" name="Picture 202228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_系统E-R图_参考风格.png"/>
                    <pic:cNvPicPr/>
                  </pic:nvPicPr>
                  <pic:blipFill>
                    <a:blip r:embed="rId16"/>
                    <a:stretch>
                      <a:fillRect/>
                    </a:stretch>
                  </pic:blipFill>
                  <pic:spPr>
                    <a:xfrm>
                      <a:off x="0" y="0"/>
                      <a:ext cx="5580000" cy="3610588"/>
                    </a:xfrm>
                    <a:prstGeom prst="rect">
                      <a:avLst/>
                    </a:prstGeom>
                  </pic:spPr>
                </pic:pic>
              </a:graphicData>
            </a:graphic>
          </wp:inline>
        </w:drawing>
      </w:r>
    </w:p>
    <w:p w14:paraId="736E9E62" w14:textId="77777777" w:rsidR="000D1FF0" w:rsidRDefault="00C855C3">
      <w:pPr>
        <w:spacing w:after="120" w:line="360" w:lineRule="auto"/>
        <w:jc w:val="center"/>
        <w:rPr>
          <w:lang w:eastAsia="zh-CN"/>
        </w:rPr>
      </w:pPr>
      <w:r>
        <w:rPr>
          <w:sz w:val="21"/>
          <w:lang w:eastAsia="zh-CN"/>
        </w:rPr>
        <w:t>图</w:t>
      </w:r>
      <w:r>
        <w:rPr>
          <w:sz w:val="21"/>
          <w:lang w:eastAsia="zh-CN"/>
        </w:rPr>
        <w:t xml:space="preserve">4-7 </w:t>
      </w:r>
      <w:r>
        <w:rPr>
          <w:sz w:val="21"/>
          <w:lang w:eastAsia="zh-CN"/>
        </w:rPr>
        <w:t>系统</w:t>
      </w:r>
      <w:r>
        <w:rPr>
          <w:sz w:val="21"/>
          <w:lang w:eastAsia="zh-CN"/>
        </w:rPr>
        <w:t xml:space="preserve"> E-R </w:t>
      </w:r>
      <w:r>
        <w:rPr>
          <w:sz w:val="21"/>
          <w:lang w:eastAsia="zh-CN"/>
        </w:rPr>
        <w:t>图</w:t>
      </w:r>
    </w:p>
    <w:p w14:paraId="75BF0A1D" w14:textId="77777777" w:rsidR="000D1FF0" w:rsidRDefault="00C855C3">
      <w:pPr>
        <w:pStyle w:val="31"/>
        <w:spacing w:before="0" w:line="360" w:lineRule="auto"/>
        <w:jc w:val="both"/>
        <w:rPr>
          <w:lang w:eastAsia="zh-CN"/>
        </w:rPr>
      </w:pPr>
      <w:bookmarkStart w:id="28" w:name="_Toc227589856"/>
      <w:r>
        <w:rPr>
          <w:rFonts w:ascii="Times New Roman" w:eastAsia="仿宋_GB2312" w:hAnsi="Times New Roman"/>
          <w:b w:val="0"/>
          <w:lang w:eastAsia="zh-CN"/>
        </w:rPr>
        <w:lastRenderedPageBreak/>
        <w:t xml:space="preserve">4.3.2 </w:t>
      </w:r>
      <w:r>
        <w:rPr>
          <w:rFonts w:ascii="Times New Roman" w:eastAsia="仿宋_GB2312" w:hAnsi="Times New Roman"/>
          <w:b w:val="0"/>
          <w:lang w:eastAsia="zh-CN"/>
        </w:rPr>
        <w:t>数据库表设计</w:t>
      </w:r>
      <w:bookmarkEnd w:id="28"/>
    </w:p>
    <w:p w14:paraId="3CF3E5C2" w14:textId="77777777" w:rsidR="000D1FF0" w:rsidRDefault="00C855C3">
      <w:pPr>
        <w:spacing w:after="0" w:line="360" w:lineRule="auto"/>
        <w:ind w:firstLine="480"/>
        <w:jc w:val="both"/>
        <w:rPr>
          <w:lang w:eastAsia="zh-CN"/>
        </w:rPr>
      </w:pPr>
      <w:r>
        <w:rPr>
          <w:lang w:eastAsia="zh-CN"/>
        </w:rPr>
        <w:t>结合</w:t>
      </w:r>
      <w:r>
        <w:rPr>
          <w:lang w:eastAsia="zh-CN"/>
        </w:rPr>
        <w:t xml:space="preserve"> `models.py` </w:t>
      </w:r>
      <w:r>
        <w:rPr>
          <w:lang w:eastAsia="zh-CN"/>
        </w:rPr>
        <w:t>的定义可以发现，系统真正落库的核心表共六张，分别对应用户、检测历史、工作日志、销售记录、系统设置和库存。论文在这里保持与代码一致的命名，也有助于后续查阅时对照实现。</w:t>
      </w:r>
    </w:p>
    <w:p w14:paraId="73C21A9E" w14:textId="77777777" w:rsidR="000D1FF0" w:rsidRDefault="00C855C3">
      <w:pPr>
        <w:spacing w:after="120" w:line="360" w:lineRule="auto"/>
        <w:jc w:val="center"/>
      </w:pPr>
      <w:r>
        <w:rPr>
          <w:sz w:val="21"/>
        </w:rPr>
        <w:t>表</w:t>
      </w:r>
      <w:r>
        <w:rPr>
          <w:sz w:val="21"/>
        </w:rPr>
        <w:t xml:space="preserve">4-1 </w:t>
      </w:r>
      <w:r>
        <w:rPr>
          <w:sz w:val="21"/>
        </w:rPr>
        <w:t>用户表</w:t>
      </w:r>
      <w:r>
        <w:rPr>
          <w:sz w:val="21"/>
        </w:rPr>
        <w:t xml:space="preserve"> User</w:t>
      </w:r>
    </w:p>
    <w:tbl>
      <w:tblPr>
        <w:tblStyle w:val="aff1"/>
        <w:tblW w:w="0" w:type="auto"/>
        <w:tblLook w:val="04A0" w:firstRow="1" w:lastRow="0" w:firstColumn="1" w:lastColumn="0" w:noHBand="0" w:noVBand="1"/>
      </w:tblPr>
      <w:tblGrid>
        <w:gridCol w:w="3118"/>
        <w:gridCol w:w="3118"/>
        <w:gridCol w:w="3118"/>
      </w:tblGrid>
      <w:tr w:rsidR="000D1FF0" w14:paraId="142B3F46" w14:textId="77777777">
        <w:tc>
          <w:tcPr>
            <w:tcW w:w="3118" w:type="dxa"/>
            <w:vAlign w:val="center"/>
          </w:tcPr>
          <w:p w14:paraId="788402C0" w14:textId="77777777" w:rsidR="000D1FF0" w:rsidRDefault="00C855C3">
            <w:pPr>
              <w:spacing w:line="360" w:lineRule="auto"/>
              <w:jc w:val="center"/>
            </w:pPr>
            <w:r>
              <w:rPr>
                <w:sz w:val="21"/>
              </w:rPr>
              <w:t>字段名</w:t>
            </w:r>
          </w:p>
        </w:tc>
        <w:tc>
          <w:tcPr>
            <w:tcW w:w="3118" w:type="dxa"/>
            <w:vAlign w:val="center"/>
          </w:tcPr>
          <w:p w14:paraId="7B6A7A8E" w14:textId="77777777" w:rsidR="000D1FF0" w:rsidRDefault="00C855C3">
            <w:pPr>
              <w:spacing w:line="360" w:lineRule="auto"/>
              <w:jc w:val="center"/>
            </w:pPr>
            <w:r>
              <w:rPr>
                <w:sz w:val="21"/>
              </w:rPr>
              <w:t>类型</w:t>
            </w:r>
          </w:p>
        </w:tc>
        <w:tc>
          <w:tcPr>
            <w:tcW w:w="3118" w:type="dxa"/>
            <w:vAlign w:val="center"/>
          </w:tcPr>
          <w:p w14:paraId="3EEC8EB3" w14:textId="77777777" w:rsidR="000D1FF0" w:rsidRDefault="00C855C3">
            <w:pPr>
              <w:spacing w:line="360" w:lineRule="auto"/>
              <w:jc w:val="center"/>
            </w:pPr>
            <w:r>
              <w:rPr>
                <w:sz w:val="21"/>
              </w:rPr>
              <w:t>说明</w:t>
            </w:r>
          </w:p>
        </w:tc>
      </w:tr>
      <w:tr w:rsidR="000D1FF0" w14:paraId="5C24D63A" w14:textId="77777777">
        <w:tc>
          <w:tcPr>
            <w:tcW w:w="3118" w:type="dxa"/>
            <w:vAlign w:val="center"/>
          </w:tcPr>
          <w:p w14:paraId="5A271687" w14:textId="77777777" w:rsidR="000D1FF0" w:rsidRDefault="00C855C3">
            <w:pPr>
              <w:spacing w:line="360" w:lineRule="auto"/>
              <w:jc w:val="center"/>
            </w:pPr>
            <w:r>
              <w:rPr>
                <w:sz w:val="21"/>
              </w:rPr>
              <w:t>id</w:t>
            </w:r>
          </w:p>
        </w:tc>
        <w:tc>
          <w:tcPr>
            <w:tcW w:w="3118" w:type="dxa"/>
            <w:vAlign w:val="center"/>
          </w:tcPr>
          <w:p w14:paraId="2898186E" w14:textId="77777777" w:rsidR="000D1FF0" w:rsidRDefault="00C855C3">
            <w:pPr>
              <w:spacing w:line="360" w:lineRule="auto"/>
              <w:jc w:val="center"/>
            </w:pPr>
            <w:r>
              <w:rPr>
                <w:sz w:val="21"/>
              </w:rPr>
              <w:t>Integer</w:t>
            </w:r>
          </w:p>
        </w:tc>
        <w:tc>
          <w:tcPr>
            <w:tcW w:w="3118" w:type="dxa"/>
            <w:vAlign w:val="center"/>
          </w:tcPr>
          <w:p w14:paraId="6DEDF033" w14:textId="77777777" w:rsidR="000D1FF0" w:rsidRDefault="00C855C3">
            <w:pPr>
              <w:spacing w:line="360" w:lineRule="auto"/>
              <w:jc w:val="center"/>
            </w:pPr>
            <w:r>
              <w:rPr>
                <w:sz w:val="21"/>
              </w:rPr>
              <w:t>主键</w:t>
            </w:r>
          </w:p>
        </w:tc>
      </w:tr>
      <w:tr w:rsidR="000D1FF0" w14:paraId="30BA5BF3" w14:textId="77777777">
        <w:tc>
          <w:tcPr>
            <w:tcW w:w="3118" w:type="dxa"/>
            <w:vAlign w:val="center"/>
          </w:tcPr>
          <w:p w14:paraId="0C3B5919" w14:textId="77777777" w:rsidR="000D1FF0" w:rsidRDefault="00C855C3">
            <w:pPr>
              <w:spacing w:line="360" w:lineRule="auto"/>
              <w:jc w:val="center"/>
            </w:pPr>
            <w:r>
              <w:rPr>
                <w:sz w:val="21"/>
              </w:rPr>
              <w:t>username</w:t>
            </w:r>
          </w:p>
        </w:tc>
        <w:tc>
          <w:tcPr>
            <w:tcW w:w="3118" w:type="dxa"/>
            <w:vAlign w:val="center"/>
          </w:tcPr>
          <w:p w14:paraId="5BD5C861" w14:textId="77777777" w:rsidR="000D1FF0" w:rsidRDefault="00C855C3">
            <w:pPr>
              <w:spacing w:line="360" w:lineRule="auto"/>
              <w:jc w:val="center"/>
            </w:pPr>
            <w:r>
              <w:rPr>
                <w:sz w:val="21"/>
              </w:rPr>
              <w:t>String(150)</w:t>
            </w:r>
          </w:p>
        </w:tc>
        <w:tc>
          <w:tcPr>
            <w:tcW w:w="3118" w:type="dxa"/>
            <w:vAlign w:val="center"/>
          </w:tcPr>
          <w:p w14:paraId="33752933" w14:textId="77777777" w:rsidR="000D1FF0" w:rsidRDefault="00C855C3">
            <w:pPr>
              <w:spacing w:line="360" w:lineRule="auto"/>
              <w:jc w:val="center"/>
            </w:pPr>
            <w:r>
              <w:rPr>
                <w:sz w:val="21"/>
              </w:rPr>
              <w:t>用户名，唯一</w:t>
            </w:r>
          </w:p>
        </w:tc>
      </w:tr>
      <w:tr w:rsidR="000D1FF0" w14:paraId="410CB6A7" w14:textId="77777777">
        <w:tc>
          <w:tcPr>
            <w:tcW w:w="3118" w:type="dxa"/>
            <w:vAlign w:val="center"/>
          </w:tcPr>
          <w:p w14:paraId="78664B9F" w14:textId="77777777" w:rsidR="000D1FF0" w:rsidRDefault="00C855C3">
            <w:pPr>
              <w:spacing w:line="360" w:lineRule="auto"/>
              <w:jc w:val="center"/>
            </w:pPr>
            <w:r>
              <w:rPr>
                <w:sz w:val="21"/>
              </w:rPr>
              <w:t>password</w:t>
            </w:r>
          </w:p>
        </w:tc>
        <w:tc>
          <w:tcPr>
            <w:tcW w:w="3118" w:type="dxa"/>
            <w:vAlign w:val="center"/>
          </w:tcPr>
          <w:p w14:paraId="07700482" w14:textId="77777777" w:rsidR="000D1FF0" w:rsidRDefault="00C855C3">
            <w:pPr>
              <w:spacing w:line="360" w:lineRule="auto"/>
              <w:jc w:val="center"/>
            </w:pPr>
            <w:r>
              <w:rPr>
                <w:sz w:val="21"/>
              </w:rPr>
              <w:t>String(150)</w:t>
            </w:r>
          </w:p>
        </w:tc>
        <w:tc>
          <w:tcPr>
            <w:tcW w:w="3118" w:type="dxa"/>
            <w:vAlign w:val="center"/>
          </w:tcPr>
          <w:p w14:paraId="6F699882" w14:textId="77777777" w:rsidR="000D1FF0" w:rsidRDefault="00C855C3">
            <w:pPr>
              <w:spacing w:line="360" w:lineRule="auto"/>
              <w:jc w:val="center"/>
            </w:pPr>
            <w:r>
              <w:rPr>
                <w:sz w:val="21"/>
              </w:rPr>
              <w:t>密码哈希</w:t>
            </w:r>
          </w:p>
        </w:tc>
      </w:tr>
      <w:tr w:rsidR="000D1FF0" w14:paraId="7040DAC6" w14:textId="77777777">
        <w:tc>
          <w:tcPr>
            <w:tcW w:w="3118" w:type="dxa"/>
            <w:vAlign w:val="center"/>
          </w:tcPr>
          <w:p w14:paraId="1FC7EF39" w14:textId="77777777" w:rsidR="000D1FF0" w:rsidRDefault="00C855C3">
            <w:pPr>
              <w:spacing w:line="360" w:lineRule="auto"/>
              <w:jc w:val="center"/>
            </w:pPr>
            <w:r>
              <w:rPr>
                <w:sz w:val="21"/>
              </w:rPr>
              <w:t>role</w:t>
            </w:r>
          </w:p>
        </w:tc>
        <w:tc>
          <w:tcPr>
            <w:tcW w:w="3118" w:type="dxa"/>
            <w:vAlign w:val="center"/>
          </w:tcPr>
          <w:p w14:paraId="54312D48" w14:textId="77777777" w:rsidR="000D1FF0" w:rsidRDefault="00C855C3">
            <w:pPr>
              <w:spacing w:line="360" w:lineRule="auto"/>
              <w:jc w:val="center"/>
            </w:pPr>
            <w:r>
              <w:rPr>
                <w:sz w:val="21"/>
              </w:rPr>
              <w:t>String(20)</w:t>
            </w:r>
          </w:p>
        </w:tc>
        <w:tc>
          <w:tcPr>
            <w:tcW w:w="3118" w:type="dxa"/>
            <w:vAlign w:val="center"/>
          </w:tcPr>
          <w:p w14:paraId="7DA2F93F" w14:textId="77777777" w:rsidR="000D1FF0" w:rsidRDefault="00C855C3">
            <w:pPr>
              <w:spacing w:line="360" w:lineRule="auto"/>
              <w:jc w:val="center"/>
            </w:pPr>
            <w:r>
              <w:rPr>
                <w:sz w:val="21"/>
              </w:rPr>
              <w:t>角色，</w:t>
            </w:r>
            <w:r>
              <w:rPr>
                <w:sz w:val="21"/>
              </w:rPr>
              <w:t>user/admin</w:t>
            </w:r>
          </w:p>
        </w:tc>
      </w:tr>
    </w:tbl>
    <w:p w14:paraId="0315C58F" w14:textId="77777777" w:rsidR="000D1FF0" w:rsidRDefault="000D1FF0">
      <w:pPr>
        <w:spacing w:after="0" w:line="360" w:lineRule="auto"/>
      </w:pPr>
    </w:p>
    <w:p w14:paraId="7548BA84" w14:textId="77777777" w:rsidR="000D1FF0" w:rsidRDefault="00C855C3">
      <w:pPr>
        <w:spacing w:after="120" w:line="360" w:lineRule="auto"/>
        <w:jc w:val="center"/>
      </w:pPr>
      <w:r>
        <w:rPr>
          <w:sz w:val="21"/>
        </w:rPr>
        <w:t>表</w:t>
      </w:r>
      <w:r>
        <w:rPr>
          <w:sz w:val="21"/>
        </w:rPr>
        <w:t xml:space="preserve">4-2 </w:t>
      </w:r>
      <w:r>
        <w:rPr>
          <w:sz w:val="21"/>
        </w:rPr>
        <w:t>检测历史表</w:t>
      </w:r>
      <w:r>
        <w:rPr>
          <w:sz w:val="21"/>
        </w:rPr>
        <w:t xml:space="preserve"> DetectionHistory</w:t>
      </w:r>
    </w:p>
    <w:tbl>
      <w:tblPr>
        <w:tblStyle w:val="aff1"/>
        <w:tblW w:w="0" w:type="auto"/>
        <w:tblLook w:val="04A0" w:firstRow="1" w:lastRow="0" w:firstColumn="1" w:lastColumn="0" w:noHBand="0" w:noVBand="1"/>
      </w:tblPr>
      <w:tblGrid>
        <w:gridCol w:w="3118"/>
        <w:gridCol w:w="3118"/>
        <w:gridCol w:w="3118"/>
      </w:tblGrid>
      <w:tr w:rsidR="000D1FF0" w14:paraId="552A2DDD" w14:textId="77777777">
        <w:tc>
          <w:tcPr>
            <w:tcW w:w="3118" w:type="dxa"/>
            <w:vAlign w:val="center"/>
          </w:tcPr>
          <w:p w14:paraId="0228434F" w14:textId="77777777" w:rsidR="000D1FF0" w:rsidRDefault="00C855C3">
            <w:pPr>
              <w:spacing w:line="360" w:lineRule="auto"/>
              <w:jc w:val="center"/>
            </w:pPr>
            <w:r>
              <w:rPr>
                <w:sz w:val="21"/>
              </w:rPr>
              <w:t>字段名</w:t>
            </w:r>
          </w:p>
        </w:tc>
        <w:tc>
          <w:tcPr>
            <w:tcW w:w="3118" w:type="dxa"/>
            <w:vAlign w:val="center"/>
          </w:tcPr>
          <w:p w14:paraId="5DAAE0B9" w14:textId="77777777" w:rsidR="000D1FF0" w:rsidRDefault="00C855C3">
            <w:pPr>
              <w:spacing w:line="360" w:lineRule="auto"/>
              <w:jc w:val="center"/>
            </w:pPr>
            <w:r>
              <w:rPr>
                <w:sz w:val="21"/>
              </w:rPr>
              <w:t>类型</w:t>
            </w:r>
          </w:p>
        </w:tc>
        <w:tc>
          <w:tcPr>
            <w:tcW w:w="3118" w:type="dxa"/>
            <w:vAlign w:val="center"/>
          </w:tcPr>
          <w:p w14:paraId="7F7C0DCB" w14:textId="77777777" w:rsidR="000D1FF0" w:rsidRDefault="00C855C3">
            <w:pPr>
              <w:spacing w:line="360" w:lineRule="auto"/>
              <w:jc w:val="center"/>
            </w:pPr>
            <w:r>
              <w:rPr>
                <w:sz w:val="21"/>
              </w:rPr>
              <w:t>说明</w:t>
            </w:r>
          </w:p>
        </w:tc>
      </w:tr>
      <w:tr w:rsidR="000D1FF0" w14:paraId="17D6FB67" w14:textId="77777777">
        <w:tc>
          <w:tcPr>
            <w:tcW w:w="3118" w:type="dxa"/>
            <w:vAlign w:val="center"/>
          </w:tcPr>
          <w:p w14:paraId="4E2E60B5" w14:textId="77777777" w:rsidR="000D1FF0" w:rsidRDefault="00C855C3">
            <w:pPr>
              <w:spacing w:line="360" w:lineRule="auto"/>
              <w:jc w:val="center"/>
            </w:pPr>
            <w:r>
              <w:rPr>
                <w:sz w:val="21"/>
              </w:rPr>
              <w:t>id</w:t>
            </w:r>
          </w:p>
        </w:tc>
        <w:tc>
          <w:tcPr>
            <w:tcW w:w="3118" w:type="dxa"/>
            <w:vAlign w:val="center"/>
          </w:tcPr>
          <w:p w14:paraId="6440EF65" w14:textId="77777777" w:rsidR="000D1FF0" w:rsidRDefault="00C855C3">
            <w:pPr>
              <w:spacing w:line="360" w:lineRule="auto"/>
              <w:jc w:val="center"/>
            </w:pPr>
            <w:r>
              <w:rPr>
                <w:sz w:val="21"/>
              </w:rPr>
              <w:t>Integer</w:t>
            </w:r>
          </w:p>
        </w:tc>
        <w:tc>
          <w:tcPr>
            <w:tcW w:w="3118" w:type="dxa"/>
            <w:vAlign w:val="center"/>
          </w:tcPr>
          <w:p w14:paraId="2A2CE842" w14:textId="77777777" w:rsidR="000D1FF0" w:rsidRDefault="00C855C3">
            <w:pPr>
              <w:spacing w:line="360" w:lineRule="auto"/>
              <w:jc w:val="center"/>
            </w:pPr>
            <w:r>
              <w:rPr>
                <w:sz w:val="21"/>
              </w:rPr>
              <w:t>主键</w:t>
            </w:r>
          </w:p>
        </w:tc>
      </w:tr>
      <w:tr w:rsidR="000D1FF0" w14:paraId="3B823509" w14:textId="77777777">
        <w:tc>
          <w:tcPr>
            <w:tcW w:w="3118" w:type="dxa"/>
            <w:vAlign w:val="center"/>
          </w:tcPr>
          <w:p w14:paraId="2D776693" w14:textId="77777777" w:rsidR="000D1FF0" w:rsidRDefault="00C855C3">
            <w:pPr>
              <w:spacing w:line="360" w:lineRule="auto"/>
              <w:jc w:val="center"/>
            </w:pPr>
            <w:r>
              <w:rPr>
                <w:sz w:val="21"/>
              </w:rPr>
              <w:t>filename</w:t>
            </w:r>
          </w:p>
        </w:tc>
        <w:tc>
          <w:tcPr>
            <w:tcW w:w="3118" w:type="dxa"/>
            <w:vAlign w:val="center"/>
          </w:tcPr>
          <w:p w14:paraId="58A6EC2B" w14:textId="77777777" w:rsidR="000D1FF0" w:rsidRDefault="00C855C3">
            <w:pPr>
              <w:spacing w:line="360" w:lineRule="auto"/>
              <w:jc w:val="center"/>
            </w:pPr>
            <w:r>
              <w:rPr>
                <w:sz w:val="21"/>
              </w:rPr>
              <w:t>String(300)</w:t>
            </w:r>
          </w:p>
        </w:tc>
        <w:tc>
          <w:tcPr>
            <w:tcW w:w="3118" w:type="dxa"/>
            <w:vAlign w:val="center"/>
          </w:tcPr>
          <w:p w14:paraId="16BF1480" w14:textId="77777777" w:rsidR="000D1FF0" w:rsidRDefault="00C855C3">
            <w:pPr>
              <w:spacing w:line="360" w:lineRule="auto"/>
              <w:jc w:val="center"/>
            </w:pPr>
            <w:r>
              <w:rPr>
                <w:sz w:val="21"/>
              </w:rPr>
              <w:t>原始文件名</w:t>
            </w:r>
          </w:p>
        </w:tc>
      </w:tr>
      <w:tr w:rsidR="000D1FF0" w14:paraId="7365FF0A" w14:textId="77777777">
        <w:tc>
          <w:tcPr>
            <w:tcW w:w="3118" w:type="dxa"/>
            <w:vAlign w:val="center"/>
          </w:tcPr>
          <w:p w14:paraId="0D397F80" w14:textId="77777777" w:rsidR="000D1FF0" w:rsidRDefault="00C855C3">
            <w:pPr>
              <w:spacing w:line="360" w:lineRule="auto"/>
              <w:jc w:val="center"/>
            </w:pPr>
            <w:r>
              <w:rPr>
                <w:sz w:val="21"/>
              </w:rPr>
              <w:t>result_image</w:t>
            </w:r>
          </w:p>
        </w:tc>
        <w:tc>
          <w:tcPr>
            <w:tcW w:w="3118" w:type="dxa"/>
            <w:vAlign w:val="center"/>
          </w:tcPr>
          <w:p w14:paraId="71DD142F" w14:textId="77777777" w:rsidR="000D1FF0" w:rsidRDefault="00C855C3">
            <w:pPr>
              <w:spacing w:line="360" w:lineRule="auto"/>
              <w:jc w:val="center"/>
            </w:pPr>
            <w:r>
              <w:rPr>
                <w:sz w:val="21"/>
              </w:rPr>
              <w:t>String(300)</w:t>
            </w:r>
          </w:p>
        </w:tc>
        <w:tc>
          <w:tcPr>
            <w:tcW w:w="3118" w:type="dxa"/>
            <w:vAlign w:val="center"/>
          </w:tcPr>
          <w:p w14:paraId="495C423D" w14:textId="77777777" w:rsidR="000D1FF0" w:rsidRDefault="00C855C3">
            <w:pPr>
              <w:spacing w:line="360" w:lineRule="auto"/>
              <w:jc w:val="center"/>
            </w:pPr>
            <w:r>
              <w:rPr>
                <w:sz w:val="21"/>
              </w:rPr>
              <w:t>结果图文件名</w:t>
            </w:r>
          </w:p>
        </w:tc>
      </w:tr>
      <w:tr w:rsidR="000D1FF0" w14:paraId="4C6ADB62" w14:textId="77777777">
        <w:tc>
          <w:tcPr>
            <w:tcW w:w="3118" w:type="dxa"/>
            <w:vAlign w:val="center"/>
          </w:tcPr>
          <w:p w14:paraId="2AF61D84" w14:textId="77777777" w:rsidR="000D1FF0" w:rsidRDefault="00C855C3">
            <w:pPr>
              <w:spacing w:line="360" w:lineRule="auto"/>
              <w:jc w:val="center"/>
            </w:pPr>
            <w:r>
              <w:rPr>
                <w:sz w:val="21"/>
              </w:rPr>
              <w:t>upload_date</w:t>
            </w:r>
          </w:p>
        </w:tc>
        <w:tc>
          <w:tcPr>
            <w:tcW w:w="3118" w:type="dxa"/>
            <w:vAlign w:val="center"/>
          </w:tcPr>
          <w:p w14:paraId="3ED72699" w14:textId="77777777" w:rsidR="000D1FF0" w:rsidRDefault="00C855C3">
            <w:pPr>
              <w:spacing w:line="360" w:lineRule="auto"/>
              <w:jc w:val="center"/>
            </w:pPr>
            <w:r>
              <w:rPr>
                <w:sz w:val="21"/>
              </w:rPr>
              <w:t>DateTime</w:t>
            </w:r>
          </w:p>
        </w:tc>
        <w:tc>
          <w:tcPr>
            <w:tcW w:w="3118" w:type="dxa"/>
            <w:vAlign w:val="center"/>
          </w:tcPr>
          <w:p w14:paraId="5EF086A9" w14:textId="77777777" w:rsidR="000D1FF0" w:rsidRDefault="00C855C3">
            <w:pPr>
              <w:spacing w:line="360" w:lineRule="auto"/>
              <w:jc w:val="center"/>
            </w:pPr>
            <w:r>
              <w:rPr>
                <w:sz w:val="21"/>
              </w:rPr>
              <w:t>上传检测时间</w:t>
            </w:r>
          </w:p>
        </w:tc>
      </w:tr>
      <w:tr w:rsidR="000D1FF0" w14:paraId="34881D6C" w14:textId="77777777">
        <w:tc>
          <w:tcPr>
            <w:tcW w:w="3118" w:type="dxa"/>
            <w:vAlign w:val="center"/>
          </w:tcPr>
          <w:p w14:paraId="3A6F1E36" w14:textId="77777777" w:rsidR="000D1FF0" w:rsidRDefault="00C855C3">
            <w:pPr>
              <w:spacing w:line="360" w:lineRule="auto"/>
              <w:jc w:val="center"/>
            </w:pPr>
            <w:r>
              <w:rPr>
                <w:sz w:val="21"/>
              </w:rPr>
              <w:t>defect_type</w:t>
            </w:r>
          </w:p>
        </w:tc>
        <w:tc>
          <w:tcPr>
            <w:tcW w:w="3118" w:type="dxa"/>
            <w:vAlign w:val="center"/>
          </w:tcPr>
          <w:p w14:paraId="53E6CEC3" w14:textId="77777777" w:rsidR="000D1FF0" w:rsidRDefault="00C855C3">
            <w:pPr>
              <w:spacing w:line="360" w:lineRule="auto"/>
              <w:jc w:val="center"/>
            </w:pPr>
            <w:r>
              <w:rPr>
                <w:sz w:val="21"/>
              </w:rPr>
              <w:t>String(100)</w:t>
            </w:r>
          </w:p>
        </w:tc>
        <w:tc>
          <w:tcPr>
            <w:tcW w:w="3118" w:type="dxa"/>
            <w:vAlign w:val="center"/>
          </w:tcPr>
          <w:p w14:paraId="5897042D" w14:textId="77777777" w:rsidR="000D1FF0" w:rsidRDefault="00C855C3">
            <w:pPr>
              <w:spacing w:line="360" w:lineRule="auto"/>
              <w:jc w:val="center"/>
            </w:pPr>
            <w:r>
              <w:rPr>
                <w:sz w:val="21"/>
              </w:rPr>
              <w:t>缺陷类型</w:t>
            </w:r>
          </w:p>
        </w:tc>
      </w:tr>
      <w:tr w:rsidR="000D1FF0" w14:paraId="52CF10C1" w14:textId="77777777">
        <w:tc>
          <w:tcPr>
            <w:tcW w:w="3118" w:type="dxa"/>
            <w:vAlign w:val="center"/>
          </w:tcPr>
          <w:p w14:paraId="64DD815D" w14:textId="77777777" w:rsidR="000D1FF0" w:rsidRDefault="00C855C3">
            <w:pPr>
              <w:spacing w:line="360" w:lineRule="auto"/>
              <w:jc w:val="center"/>
            </w:pPr>
            <w:r>
              <w:rPr>
                <w:sz w:val="21"/>
              </w:rPr>
              <w:t>confidence</w:t>
            </w:r>
          </w:p>
        </w:tc>
        <w:tc>
          <w:tcPr>
            <w:tcW w:w="3118" w:type="dxa"/>
            <w:vAlign w:val="center"/>
          </w:tcPr>
          <w:p w14:paraId="20B8B16B" w14:textId="77777777" w:rsidR="000D1FF0" w:rsidRDefault="00C855C3">
            <w:pPr>
              <w:spacing w:line="360" w:lineRule="auto"/>
              <w:jc w:val="center"/>
            </w:pPr>
            <w:r>
              <w:rPr>
                <w:sz w:val="21"/>
              </w:rPr>
              <w:t>Float</w:t>
            </w:r>
          </w:p>
        </w:tc>
        <w:tc>
          <w:tcPr>
            <w:tcW w:w="3118" w:type="dxa"/>
            <w:vAlign w:val="center"/>
          </w:tcPr>
          <w:p w14:paraId="687B072C" w14:textId="77777777" w:rsidR="000D1FF0" w:rsidRDefault="00C855C3">
            <w:pPr>
              <w:spacing w:line="360" w:lineRule="auto"/>
              <w:jc w:val="center"/>
            </w:pPr>
            <w:r>
              <w:rPr>
                <w:sz w:val="21"/>
              </w:rPr>
              <w:t>最高置信度</w:t>
            </w:r>
          </w:p>
        </w:tc>
      </w:tr>
      <w:tr w:rsidR="000D1FF0" w14:paraId="320C43FC" w14:textId="77777777">
        <w:tc>
          <w:tcPr>
            <w:tcW w:w="3118" w:type="dxa"/>
            <w:vAlign w:val="center"/>
          </w:tcPr>
          <w:p w14:paraId="6CC299EC" w14:textId="77777777" w:rsidR="000D1FF0" w:rsidRDefault="00C855C3">
            <w:pPr>
              <w:spacing w:line="360" w:lineRule="auto"/>
              <w:jc w:val="center"/>
            </w:pPr>
            <w:r>
              <w:rPr>
                <w:sz w:val="21"/>
              </w:rPr>
              <w:t>user_id</w:t>
            </w:r>
          </w:p>
        </w:tc>
        <w:tc>
          <w:tcPr>
            <w:tcW w:w="3118" w:type="dxa"/>
            <w:vAlign w:val="center"/>
          </w:tcPr>
          <w:p w14:paraId="0097DC76" w14:textId="77777777" w:rsidR="000D1FF0" w:rsidRDefault="00C855C3">
            <w:pPr>
              <w:spacing w:line="360" w:lineRule="auto"/>
              <w:jc w:val="center"/>
            </w:pPr>
            <w:r>
              <w:rPr>
                <w:sz w:val="21"/>
              </w:rPr>
              <w:t>Integer</w:t>
            </w:r>
          </w:p>
        </w:tc>
        <w:tc>
          <w:tcPr>
            <w:tcW w:w="3118" w:type="dxa"/>
            <w:vAlign w:val="center"/>
          </w:tcPr>
          <w:p w14:paraId="5CF159BB" w14:textId="77777777" w:rsidR="000D1FF0" w:rsidRDefault="00C855C3">
            <w:pPr>
              <w:spacing w:line="360" w:lineRule="auto"/>
              <w:jc w:val="center"/>
            </w:pPr>
            <w:r>
              <w:rPr>
                <w:sz w:val="21"/>
              </w:rPr>
              <w:t>关联用户</w:t>
            </w:r>
            <w:r>
              <w:rPr>
                <w:sz w:val="21"/>
              </w:rPr>
              <w:t xml:space="preserve"> ID</w:t>
            </w:r>
          </w:p>
        </w:tc>
      </w:tr>
      <w:tr w:rsidR="000D1FF0" w14:paraId="2B6DC547" w14:textId="77777777">
        <w:tc>
          <w:tcPr>
            <w:tcW w:w="3118" w:type="dxa"/>
            <w:vAlign w:val="center"/>
          </w:tcPr>
          <w:p w14:paraId="1B98F2D1" w14:textId="77777777" w:rsidR="000D1FF0" w:rsidRDefault="00C855C3">
            <w:pPr>
              <w:spacing w:line="360" w:lineRule="auto"/>
              <w:jc w:val="center"/>
            </w:pPr>
            <w:r>
              <w:rPr>
                <w:sz w:val="21"/>
              </w:rPr>
              <w:t>grade</w:t>
            </w:r>
          </w:p>
        </w:tc>
        <w:tc>
          <w:tcPr>
            <w:tcW w:w="3118" w:type="dxa"/>
            <w:vAlign w:val="center"/>
          </w:tcPr>
          <w:p w14:paraId="55A7EE5A" w14:textId="77777777" w:rsidR="000D1FF0" w:rsidRDefault="00C855C3">
            <w:pPr>
              <w:spacing w:line="360" w:lineRule="auto"/>
              <w:jc w:val="center"/>
            </w:pPr>
            <w:r>
              <w:rPr>
                <w:sz w:val="21"/>
              </w:rPr>
              <w:t>String(10)</w:t>
            </w:r>
          </w:p>
        </w:tc>
        <w:tc>
          <w:tcPr>
            <w:tcW w:w="3118" w:type="dxa"/>
            <w:vAlign w:val="center"/>
          </w:tcPr>
          <w:p w14:paraId="266FD5E7" w14:textId="77777777" w:rsidR="000D1FF0" w:rsidRDefault="00C855C3">
            <w:pPr>
              <w:spacing w:line="360" w:lineRule="auto"/>
              <w:jc w:val="center"/>
            </w:pPr>
            <w:r>
              <w:rPr>
                <w:sz w:val="21"/>
              </w:rPr>
              <w:t>等级结果</w:t>
            </w:r>
          </w:p>
        </w:tc>
      </w:tr>
    </w:tbl>
    <w:p w14:paraId="2D35FDC6" w14:textId="77777777" w:rsidR="000D1FF0" w:rsidRDefault="000D1FF0">
      <w:pPr>
        <w:spacing w:after="0" w:line="360" w:lineRule="auto"/>
      </w:pPr>
    </w:p>
    <w:p w14:paraId="0B556BA0" w14:textId="77777777" w:rsidR="000D1FF0" w:rsidRDefault="00C855C3">
      <w:pPr>
        <w:spacing w:after="120" w:line="360" w:lineRule="auto"/>
        <w:jc w:val="center"/>
      </w:pPr>
      <w:r>
        <w:rPr>
          <w:sz w:val="21"/>
        </w:rPr>
        <w:t>表</w:t>
      </w:r>
      <w:r>
        <w:rPr>
          <w:sz w:val="21"/>
        </w:rPr>
        <w:t xml:space="preserve">4-3 </w:t>
      </w:r>
      <w:r>
        <w:rPr>
          <w:sz w:val="21"/>
        </w:rPr>
        <w:t>工作日志表</w:t>
      </w:r>
      <w:r>
        <w:rPr>
          <w:sz w:val="21"/>
        </w:rPr>
        <w:t xml:space="preserve"> WorkLog</w:t>
      </w:r>
    </w:p>
    <w:tbl>
      <w:tblPr>
        <w:tblStyle w:val="aff1"/>
        <w:tblW w:w="0" w:type="auto"/>
        <w:tblLook w:val="04A0" w:firstRow="1" w:lastRow="0" w:firstColumn="1" w:lastColumn="0" w:noHBand="0" w:noVBand="1"/>
      </w:tblPr>
      <w:tblGrid>
        <w:gridCol w:w="3118"/>
        <w:gridCol w:w="3118"/>
        <w:gridCol w:w="3118"/>
      </w:tblGrid>
      <w:tr w:rsidR="000D1FF0" w14:paraId="5D61AB08" w14:textId="77777777">
        <w:tc>
          <w:tcPr>
            <w:tcW w:w="3118" w:type="dxa"/>
            <w:vAlign w:val="center"/>
          </w:tcPr>
          <w:p w14:paraId="670E92AB" w14:textId="77777777" w:rsidR="000D1FF0" w:rsidRDefault="00C855C3">
            <w:pPr>
              <w:spacing w:line="360" w:lineRule="auto"/>
              <w:jc w:val="center"/>
            </w:pPr>
            <w:r>
              <w:rPr>
                <w:sz w:val="21"/>
              </w:rPr>
              <w:t>字段名</w:t>
            </w:r>
          </w:p>
        </w:tc>
        <w:tc>
          <w:tcPr>
            <w:tcW w:w="3118" w:type="dxa"/>
            <w:vAlign w:val="center"/>
          </w:tcPr>
          <w:p w14:paraId="351D9725" w14:textId="77777777" w:rsidR="000D1FF0" w:rsidRDefault="00C855C3">
            <w:pPr>
              <w:spacing w:line="360" w:lineRule="auto"/>
              <w:jc w:val="center"/>
            </w:pPr>
            <w:r>
              <w:rPr>
                <w:sz w:val="21"/>
              </w:rPr>
              <w:t>类型</w:t>
            </w:r>
          </w:p>
        </w:tc>
        <w:tc>
          <w:tcPr>
            <w:tcW w:w="3118" w:type="dxa"/>
            <w:vAlign w:val="center"/>
          </w:tcPr>
          <w:p w14:paraId="4B3C24EE" w14:textId="77777777" w:rsidR="000D1FF0" w:rsidRDefault="00C855C3">
            <w:pPr>
              <w:spacing w:line="360" w:lineRule="auto"/>
              <w:jc w:val="center"/>
            </w:pPr>
            <w:r>
              <w:rPr>
                <w:sz w:val="21"/>
              </w:rPr>
              <w:t>说明</w:t>
            </w:r>
          </w:p>
        </w:tc>
      </w:tr>
      <w:tr w:rsidR="000D1FF0" w14:paraId="027AF2D0" w14:textId="77777777">
        <w:tc>
          <w:tcPr>
            <w:tcW w:w="3118" w:type="dxa"/>
            <w:vAlign w:val="center"/>
          </w:tcPr>
          <w:p w14:paraId="06EB3351" w14:textId="77777777" w:rsidR="000D1FF0" w:rsidRDefault="00C855C3">
            <w:pPr>
              <w:spacing w:line="360" w:lineRule="auto"/>
              <w:jc w:val="center"/>
            </w:pPr>
            <w:r>
              <w:rPr>
                <w:sz w:val="21"/>
              </w:rPr>
              <w:t>id</w:t>
            </w:r>
          </w:p>
        </w:tc>
        <w:tc>
          <w:tcPr>
            <w:tcW w:w="3118" w:type="dxa"/>
            <w:vAlign w:val="center"/>
          </w:tcPr>
          <w:p w14:paraId="081C6300" w14:textId="77777777" w:rsidR="000D1FF0" w:rsidRDefault="00C855C3">
            <w:pPr>
              <w:spacing w:line="360" w:lineRule="auto"/>
              <w:jc w:val="center"/>
            </w:pPr>
            <w:r>
              <w:rPr>
                <w:sz w:val="21"/>
              </w:rPr>
              <w:t>Integer</w:t>
            </w:r>
          </w:p>
        </w:tc>
        <w:tc>
          <w:tcPr>
            <w:tcW w:w="3118" w:type="dxa"/>
            <w:vAlign w:val="center"/>
          </w:tcPr>
          <w:p w14:paraId="440EAFCC" w14:textId="77777777" w:rsidR="000D1FF0" w:rsidRDefault="00C855C3">
            <w:pPr>
              <w:spacing w:line="360" w:lineRule="auto"/>
              <w:jc w:val="center"/>
            </w:pPr>
            <w:r>
              <w:rPr>
                <w:sz w:val="21"/>
              </w:rPr>
              <w:t>主键</w:t>
            </w:r>
          </w:p>
        </w:tc>
      </w:tr>
      <w:tr w:rsidR="000D1FF0" w14:paraId="14DC669B" w14:textId="77777777">
        <w:tc>
          <w:tcPr>
            <w:tcW w:w="3118" w:type="dxa"/>
            <w:vAlign w:val="center"/>
          </w:tcPr>
          <w:p w14:paraId="41C1D6E6" w14:textId="77777777" w:rsidR="000D1FF0" w:rsidRDefault="00C855C3">
            <w:pPr>
              <w:spacing w:line="360" w:lineRule="auto"/>
              <w:jc w:val="center"/>
            </w:pPr>
            <w:r>
              <w:rPr>
                <w:sz w:val="21"/>
              </w:rPr>
              <w:t>user_id</w:t>
            </w:r>
          </w:p>
        </w:tc>
        <w:tc>
          <w:tcPr>
            <w:tcW w:w="3118" w:type="dxa"/>
            <w:vAlign w:val="center"/>
          </w:tcPr>
          <w:p w14:paraId="445E1E62" w14:textId="77777777" w:rsidR="000D1FF0" w:rsidRDefault="00C855C3">
            <w:pPr>
              <w:spacing w:line="360" w:lineRule="auto"/>
              <w:jc w:val="center"/>
            </w:pPr>
            <w:r>
              <w:rPr>
                <w:sz w:val="21"/>
              </w:rPr>
              <w:t>Integer</w:t>
            </w:r>
          </w:p>
        </w:tc>
        <w:tc>
          <w:tcPr>
            <w:tcW w:w="3118" w:type="dxa"/>
            <w:vAlign w:val="center"/>
          </w:tcPr>
          <w:p w14:paraId="69C06480" w14:textId="77777777" w:rsidR="000D1FF0" w:rsidRDefault="00C855C3">
            <w:pPr>
              <w:spacing w:line="360" w:lineRule="auto"/>
              <w:jc w:val="center"/>
            </w:pPr>
            <w:r>
              <w:rPr>
                <w:sz w:val="21"/>
              </w:rPr>
              <w:t>操作用户</w:t>
            </w:r>
            <w:r>
              <w:rPr>
                <w:sz w:val="21"/>
              </w:rPr>
              <w:t xml:space="preserve"> ID</w:t>
            </w:r>
          </w:p>
        </w:tc>
      </w:tr>
      <w:tr w:rsidR="000D1FF0" w14:paraId="3BD5F448" w14:textId="77777777">
        <w:tc>
          <w:tcPr>
            <w:tcW w:w="3118" w:type="dxa"/>
            <w:vAlign w:val="center"/>
          </w:tcPr>
          <w:p w14:paraId="6659158F" w14:textId="77777777" w:rsidR="000D1FF0" w:rsidRDefault="00C855C3">
            <w:pPr>
              <w:spacing w:line="360" w:lineRule="auto"/>
              <w:jc w:val="center"/>
            </w:pPr>
            <w:r>
              <w:rPr>
                <w:sz w:val="21"/>
              </w:rPr>
              <w:t>login_time</w:t>
            </w:r>
          </w:p>
        </w:tc>
        <w:tc>
          <w:tcPr>
            <w:tcW w:w="3118" w:type="dxa"/>
            <w:vAlign w:val="center"/>
          </w:tcPr>
          <w:p w14:paraId="029CF335" w14:textId="77777777" w:rsidR="000D1FF0" w:rsidRDefault="00C855C3">
            <w:pPr>
              <w:spacing w:line="360" w:lineRule="auto"/>
              <w:jc w:val="center"/>
            </w:pPr>
            <w:r>
              <w:rPr>
                <w:sz w:val="21"/>
              </w:rPr>
              <w:t>DateTime</w:t>
            </w:r>
          </w:p>
        </w:tc>
        <w:tc>
          <w:tcPr>
            <w:tcW w:w="3118" w:type="dxa"/>
            <w:vAlign w:val="center"/>
          </w:tcPr>
          <w:p w14:paraId="5A2AED14" w14:textId="77777777" w:rsidR="000D1FF0" w:rsidRDefault="00C855C3">
            <w:pPr>
              <w:spacing w:line="360" w:lineRule="auto"/>
              <w:jc w:val="center"/>
            </w:pPr>
            <w:r>
              <w:rPr>
                <w:sz w:val="21"/>
              </w:rPr>
              <w:t>登录时间</w:t>
            </w:r>
          </w:p>
        </w:tc>
      </w:tr>
      <w:tr w:rsidR="000D1FF0" w14:paraId="1C0467B2" w14:textId="77777777">
        <w:tc>
          <w:tcPr>
            <w:tcW w:w="3118" w:type="dxa"/>
            <w:vAlign w:val="center"/>
          </w:tcPr>
          <w:p w14:paraId="1A093ABC" w14:textId="77777777" w:rsidR="000D1FF0" w:rsidRDefault="00C855C3">
            <w:pPr>
              <w:spacing w:line="360" w:lineRule="auto"/>
              <w:jc w:val="center"/>
            </w:pPr>
            <w:r>
              <w:rPr>
                <w:sz w:val="21"/>
              </w:rPr>
              <w:t>logout_time</w:t>
            </w:r>
          </w:p>
        </w:tc>
        <w:tc>
          <w:tcPr>
            <w:tcW w:w="3118" w:type="dxa"/>
            <w:vAlign w:val="center"/>
          </w:tcPr>
          <w:p w14:paraId="6F1F0A32" w14:textId="77777777" w:rsidR="000D1FF0" w:rsidRDefault="00C855C3">
            <w:pPr>
              <w:spacing w:line="360" w:lineRule="auto"/>
              <w:jc w:val="center"/>
            </w:pPr>
            <w:r>
              <w:rPr>
                <w:sz w:val="21"/>
              </w:rPr>
              <w:t>DateTime</w:t>
            </w:r>
          </w:p>
        </w:tc>
        <w:tc>
          <w:tcPr>
            <w:tcW w:w="3118" w:type="dxa"/>
            <w:vAlign w:val="center"/>
          </w:tcPr>
          <w:p w14:paraId="14D72072" w14:textId="77777777" w:rsidR="000D1FF0" w:rsidRDefault="00C855C3">
            <w:pPr>
              <w:spacing w:line="360" w:lineRule="auto"/>
              <w:jc w:val="center"/>
            </w:pPr>
            <w:r>
              <w:rPr>
                <w:sz w:val="21"/>
              </w:rPr>
              <w:t>退出时间</w:t>
            </w:r>
          </w:p>
        </w:tc>
      </w:tr>
    </w:tbl>
    <w:p w14:paraId="700AC691" w14:textId="77777777" w:rsidR="000D1FF0" w:rsidRDefault="000D1FF0">
      <w:pPr>
        <w:spacing w:after="0" w:line="360" w:lineRule="auto"/>
      </w:pPr>
    </w:p>
    <w:p w14:paraId="68709DA3" w14:textId="77777777" w:rsidR="000D1FF0" w:rsidRDefault="00C855C3">
      <w:pPr>
        <w:spacing w:after="120" w:line="360" w:lineRule="auto"/>
        <w:jc w:val="center"/>
      </w:pPr>
      <w:r>
        <w:rPr>
          <w:sz w:val="21"/>
        </w:rPr>
        <w:t>表</w:t>
      </w:r>
      <w:r>
        <w:rPr>
          <w:sz w:val="21"/>
        </w:rPr>
        <w:t xml:space="preserve">4-4 </w:t>
      </w:r>
      <w:r>
        <w:rPr>
          <w:sz w:val="21"/>
        </w:rPr>
        <w:t>销售记录表</w:t>
      </w:r>
      <w:r>
        <w:rPr>
          <w:sz w:val="21"/>
        </w:rPr>
        <w:t xml:space="preserve"> SalesRecord</w:t>
      </w:r>
    </w:p>
    <w:tbl>
      <w:tblPr>
        <w:tblStyle w:val="aff1"/>
        <w:tblW w:w="0" w:type="auto"/>
        <w:tblLook w:val="04A0" w:firstRow="1" w:lastRow="0" w:firstColumn="1" w:lastColumn="0" w:noHBand="0" w:noVBand="1"/>
      </w:tblPr>
      <w:tblGrid>
        <w:gridCol w:w="3118"/>
        <w:gridCol w:w="3118"/>
        <w:gridCol w:w="3118"/>
      </w:tblGrid>
      <w:tr w:rsidR="000D1FF0" w14:paraId="7DEED43D" w14:textId="77777777">
        <w:tc>
          <w:tcPr>
            <w:tcW w:w="3118" w:type="dxa"/>
            <w:vAlign w:val="center"/>
          </w:tcPr>
          <w:p w14:paraId="435C64E2" w14:textId="77777777" w:rsidR="000D1FF0" w:rsidRDefault="00C855C3">
            <w:pPr>
              <w:spacing w:line="360" w:lineRule="auto"/>
              <w:jc w:val="center"/>
            </w:pPr>
            <w:r>
              <w:rPr>
                <w:sz w:val="21"/>
              </w:rPr>
              <w:t>字段名</w:t>
            </w:r>
          </w:p>
        </w:tc>
        <w:tc>
          <w:tcPr>
            <w:tcW w:w="3118" w:type="dxa"/>
            <w:vAlign w:val="center"/>
          </w:tcPr>
          <w:p w14:paraId="4A9716CE" w14:textId="77777777" w:rsidR="000D1FF0" w:rsidRDefault="00C855C3">
            <w:pPr>
              <w:spacing w:line="360" w:lineRule="auto"/>
              <w:jc w:val="center"/>
            </w:pPr>
            <w:r>
              <w:rPr>
                <w:sz w:val="21"/>
              </w:rPr>
              <w:t>类型</w:t>
            </w:r>
          </w:p>
        </w:tc>
        <w:tc>
          <w:tcPr>
            <w:tcW w:w="3118" w:type="dxa"/>
            <w:vAlign w:val="center"/>
          </w:tcPr>
          <w:p w14:paraId="2152BB79" w14:textId="77777777" w:rsidR="000D1FF0" w:rsidRDefault="00C855C3">
            <w:pPr>
              <w:spacing w:line="360" w:lineRule="auto"/>
              <w:jc w:val="center"/>
            </w:pPr>
            <w:r>
              <w:rPr>
                <w:sz w:val="21"/>
              </w:rPr>
              <w:t>说明</w:t>
            </w:r>
          </w:p>
        </w:tc>
      </w:tr>
      <w:tr w:rsidR="000D1FF0" w14:paraId="13834312" w14:textId="77777777">
        <w:tc>
          <w:tcPr>
            <w:tcW w:w="3118" w:type="dxa"/>
            <w:vAlign w:val="center"/>
          </w:tcPr>
          <w:p w14:paraId="4E512CB5" w14:textId="77777777" w:rsidR="000D1FF0" w:rsidRDefault="00C855C3">
            <w:pPr>
              <w:spacing w:line="360" w:lineRule="auto"/>
              <w:jc w:val="center"/>
            </w:pPr>
            <w:r>
              <w:rPr>
                <w:sz w:val="21"/>
              </w:rPr>
              <w:lastRenderedPageBreak/>
              <w:t>id</w:t>
            </w:r>
          </w:p>
        </w:tc>
        <w:tc>
          <w:tcPr>
            <w:tcW w:w="3118" w:type="dxa"/>
            <w:vAlign w:val="center"/>
          </w:tcPr>
          <w:p w14:paraId="1B2D0209" w14:textId="77777777" w:rsidR="000D1FF0" w:rsidRDefault="00C855C3">
            <w:pPr>
              <w:spacing w:line="360" w:lineRule="auto"/>
              <w:jc w:val="center"/>
            </w:pPr>
            <w:r>
              <w:rPr>
                <w:sz w:val="21"/>
              </w:rPr>
              <w:t>Integer</w:t>
            </w:r>
          </w:p>
        </w:tc>
        <w:tc>
          <w:tcPr>
            <w:tcW w:w="3118" w:type="dxa"/>
            <w:vAlign w:val="center"/>
          </w:tcPr>
          <w:p w14:paraId="28B3C46D" w14:textId="77777777" w:rsidR="000D1FF0" w:rsidRDefault="00C855C3">
            <w:pPr>
              <w:spacing w:line="360" w:lineRule="auto"/>
              <w:jc w:val="center"/>
            </w:pPr>
            <w:r>
              <w:rPr>
                <w:sz w:val="21"/>
              </w:rPr>
              <w:t>主键</w:t>
            </w:r>
          </w:p>
        </w:tc>
      </w:tr>
      <w:tr w:rsidR="000D1FF0" w14:paraId="622F1DBA" w14:textId="77777777">
        <w:tc>
          <w:tcPr>
            <w:tcW w:w="3118" w:type="dxa"/>
            <w:vAlign w:val="center"/>
          </w:tcPr>
          <w:p w14:paraId="2DB0C93B" w14:textId="77777777" w:rsidR="000D1FF0" w:rsidRDefault="00C855C3">
            <w:pPr>
              <w:spacing w:line="360" w:lineRule="auto"/>
              <w:jc w:val="center"/>
            </w:pPr>
            <w:r>
              <w:rPr>
                <w:sz w:val="21"/>
              </w:rPr>
              <w:t>customer_name</w:t>
            </w:r>
          </w:p>
        </w:tc>
        <w:tc>
          <w:tcPr>
            <w:tcW w:w="3118" w:type="dxa"/>
            <w:vAlign w:val="center"/>
          </w:tcPr>
          <w:p w14:paraId="72249F0B" w14:textId="77777777" w:rsidR="000D1FF0" w:rsidRDefault="00C855C3">
            <w:pPr>
              <w:spacing w:line="360" w:lineRule="auto"/>
              <w:jc w:val="center"/>
            </w:pPr>
            <w:r>
              <w:rPr>
                <w:sz w:val="21"/>
              </w:rPr>
              <w:t>String(100)</w:t>
            </w:r>
          </w:p>
        </w:tc>
        <w:tc>
          <w:tcPr>
            <w:tcW w:w="3118" w:type="dxa"/>
            <w:vAlign w:val="center"/>
          </w:tcPr>
          <w:p w14:paraId="01F65532" w14:textId="77777777" w:rsidR="000D1FF0" w:rsidRDefault="00C855C3">
            <w:pPr>
              <w:spacing w:line="360" w:lineRule="auto"/>
              <w:jc w:val="center"/>
            </w:pPr>
            <w:r>
              <w:rPr>
                <w:sz w:val="21"/>
              </w:rPr>
              <w:t>客户名称</w:t>
            </w:r>
          </w:p>
        </w:tc>
      </w:tr>
      <w:tr w:rsidR="000D1FF0" w14:paraId="533001A2" w14:textId="77777777">
        <w:tc>
          <w:tcPr>
            <w:tcW w:w="3118" w:type="dxa"/>
            <w:vAlign w:val="center"/>
          </w:tcPr>
          <w:p w14:paraId="44945C1D" w14:textId="77777777" w:rsidR="000D1FF0" w:rsidRDefault="00C855C3">
            <w:pPr>
              <w:spacing w:line="360" w:lineRule="auto"/>
              <w:jc w:val="center"/>
            </w:pPr>
            <w:r>
              <w:rPr>
                <w:sz w:val="21"/>
              </w:rPr>
              <w:t>product_grade</w:t>
            </w:r>
          </w:p>
        </w:tc>
        <w:tc>
          <w:tcPr>
            <w:tcW w:w="3118" w:type="dxa"/>
            <w:vAlign w:val="center"/>
          </w:tcPr>
          <w:p w14:paraId="0A9E9277" w14:textId="77777777" w:rsidR="000D1FF0" w:rsidRDefault="00C855C3">
            <w:pPr>
              <w:spacing w:line="360" w:lineRule="auto"/>
              <w:jc w:val="center"/>
            </w:pPr>
            <w:r>
              <w:rPr>
                <w:sz w:val="21"/>
              </w:rPr>
              <w:t>String(50)</w:t>
            </w:r>
          </w:p>
        </w:tc>
        <w:tc>
          <w:tcPr>
            <w:tcW w:w="3118" w:type="dxa"/>
            <w:vAlign w:val="center"/>
          </w:tcPr>
          <w:p w14:paraId="00658F1D" w14:textId="77777777" w:rsidR="000D1FF0" w:rsidRDefault="00C855C3">
            <w:pPr>
              <w:spacing w:line="360" w:lineRule="auto"/>
              <w:jc w:val="center"/>
            </w:pPr>
            <w:r>
              <w:rPr>
                <w:sz w:val="21"/>
              </w:rPr>
              <w:t>销售等级</w:t>
            </w:r>
          </w:p>
        </w:tc>
      </w:tr>
      <w:tr w:rsidR="000D1FF0" w14:paraId="20CA9225" w14:textId="77777777">
        <w:tc>
          <w:tcPr>
            <w:tcW w:w="3118" w:type="dxa"/>
            <w:vAlign w:val="center"/>
          </w:tcPr>
          <w:p w14:paraId="73BB833C" w14:textId="77777777" w:rsidR="000D1FF0" w:rsidRDefault="00C855C3">
            <w:pPr>
              <w:spacing w:line="360" w:lineRule="auto"/>
              <w:jc w:val="center"/>
            </w:pPr>
            <w:r>
              <w:rPr>
                <w:sz w:val="21"/>
              </w:rPr>
              <w:t>quantity</w:t>
            </w:r>
          </w:p>
        </w:tc>
        <w:tc>
          <w:tcPr>
            <w:tcW w:w="3118" w:type="dxa"/>
            <w:vAlign w:val="center"/>
          </w:tcPr>
          <w:p w14:paraId="7BA685C9" w14:textId="77777777" w:rsidR="000D1FF0" w:rsidRDefault="00C855C3">
            <w:pPr>
              <w:spacing w:line="360" w:lineRule="auto"/>
              <w:jc w:val="center"/>
            </w:pPr>
            <w:r>
              <w:rPr>
                <w:sz w:val="21"/>
              </w:rPr>
              <w:t>Integer</w:t>
            </w:r>
          </w:p>
        </w:tc>
        <w:tc>
          <w:tcPr>
            <w:tcW w:w="3118" w:type="dxa"/>
            <w:vAlign w:val="center"/>
          </w:tcPr>
          <w:p w14:paraId="3E676CED" w14:textId="77777777" w:rsidR="000D1FF0" w:rsidRDefault="00C855C3">
            <w:pPr>
              <w:spacing w:line="360" w:lineRule="auto"/>
              <w:jc w:val="center"/>
            </w:pPr>
            <w:r>
              <w:rPr>
                <w:sz w:val="21"/>
              </w:rPr>
              <w:t>数量</w:t>
            </w:r>
          </w:p>
        </w:tc>
      </w:tr>
      <w:tr w:rsidR="000D1FF0" w14:paraId="6E540D42" w14:textId="77777777">
        <w:tc>
          <w:tcPr>
            <w:tcW w:w="3118" w:type="dxa"/>
            <w:vAlign w:val="center"/>
          </w:tcPr>
          <w:p w14:paraId="16556B50" w14:textId="77777777" w:rsidR="000D1FF0" w:rsidRDefault="00C855C3">
            <w:pPr>
              <w:spacing w:line="360" w:lineRule="auto"/>
              <w:jc w:val="center"/>
            </w:pPr>
            <w:r>
              <w:rPr>
                <w:sz w:val="21"/>
              </w:rPr>
              <w:t>total_price</w:t>
            </w:r>
          </w:p>
        </w:tc>
        <w:tc>
          <w:tcPr>
            <w:tcW w:w="3118" w:type="dxa"/>
            <w:vAlign w:val="center"/>
          </w:tcPr>
          <w:p w14:paraId="660295AE" w14:textId="77777777" w:rsidR="000D1FF0" w:rsidRDefault="00C855C3">
            <w:pPr>
              <w:spacing w:line="360" w:lineRule="auto"/>
              <w:jc w:val="center"/>
            </w:pPr>
            <w:r>
              <w:rPr>
                <w:sz w:val="21"/>
              </w:rPr>
              <w:t>Float</w:t>
            </w:r>
          </w:p>
        </w:tc>
        <w:tc>
          <w:tcPr>
            <w:tcW w:w="3118" w:type="dxa"/>
            <w:vAlign w:val="center"/>
          </w:tcPr>
          <w:p w14:paraId="0C352834" w14:textId="77777777" w:rsidR="000D1FF0" w:rsidRDefault="00C855C3">
            <w:pPr>
              <w:spacing w:line="360" w:lineRule="auto"/>
              <w:jc w:val="center"/>
            </w:pPr>
            <w:r>
              <w:rPr>
                <w:sz w:val="21"/>
              </w:rPr>
              <w:t>订单总价</w:t>
            </w:r>
          </w:p>
        </w:tc>
      </w:tr>
      <w:tr w:rsidR="000D1FF0" w14:paraId="0A978D2C" w14:textId="77777777">
        <w:tc>
          <w:tcPr>
            <w:tcW w:w="3118" w:type="dxa"/>
            <w:vAlign w:val="center"/>
          </w:tcPr>
          <w:p w14:paraId="298D89ED" w14:textId="77777777" w:rsidR="000D1FF0" w:rsidRDefault="00C855C3">
            <w:pPr>
              <w:spacing w:line="360" w:lineRule="auto"/>
              <w:jc w:val="center"/>
            </w:pPr>
            <w:r>
              <w:rPr>
                <w:sz w:val="21"/>
              </w:rPr>
              <w:t>sale_date</w:t>
            </w:r>
          </w:p>
        </w:tc>
        <w:tc>
          <w:tcPr>
            <w:tcW w:w="3118" w:type="dxa"/>
            <w:vAlign w:val="center"/>
          </w:tcPr>
          <w:p w14:paraId="35F100C5" w14:textId="77777777" w:rsidR="000D1FF0" w:rsidRDefault="00C855C3">
            <w:pPr>
              <w:spacing w:line="360" w:lineRule="auto"/>
              <w:jc w:val="center"/>
            </w:pPr>
            <w:r>
              <w:rPr>
                <w:sz w:val="21"/>
              </w:rPr>
              <w:t>DateTime</w:t>
            </w:r>
          </w:p>
        </w:tc>
        <w:tc>
          <w:tcPr>
            <w:tcW w:w="3118" w:type="dxa"/>
            <w:vAlign w:val="center"/>
          </w:tcPr>
          <w:p w14:paraId="79B75DD4" w14:textId="77777777" w:rsidR="000D1FF0" w:rsidRDefault="00C855C3">
            <w:pPr>
              <w:spacing w:line="360" w:lineRule="auto"/>
              <w:jc w:val="center"/>
            </w:pPr>
            <w:r>
              <w:rPr>
                <w:sz w:val="21"/>
              </w:rPr>
              <w:t>销售时间</w:t>
            </w:r>
          </w:p>
        </w:tc>
      </w:tr>
    </w:tbl>
    <w:p w14:paraId="730F8DE6" w14:textId="77777777" w:rsidR="000D1FF0" w:rsidRDefault="000D1FF0">
      <w:pPr>
        <w:spacing w:after="0" w:line="360" w:lineRule="auto"/>
      </w:pPr>
    </w:p>
    <w:p w14:paraId="36C3A43F" w14:textId="77777777" w:rsidR="000D1FF0" w:rsidRDefault="00C855C3">
      <w:pPr>
        <w:spacing w:after="120" w:line="360" w:lineRule="auto"/>
        <w:jc w:val="center"/>
      </w:pPr>
      <w:r>
        <w:rPr>
          <w:sz w:val="21"/>
        </w:rPr>
        <w:t>表</w:t>
      </w:r>
      <w:r>
        <w:rPr>
          <w:sz w:val="21"/>
        </w:rPr>
        <w:t xml:space="preserve">4-5 </w:t>
      </w:r>
      <w:r>
        <w:rPr>
          <w:sz w:val="21"/>
        </w:rPr>
        <w:t>系统设置表</w:t>
      </w:r>
      <w:r>
        <w:rPr>
          <w:sz w:val="21"/>
        </w:rPr>
        <w:t xml:space="preserve"> SystemSettings</w:t>
      </w:r>
    </w:p>
    <w:tbl>
      <w:tblPr>
        <w:tblStyle w:val="aff1"/>
        <w:tblW w:w="0" w:type="auto"/>
        <w:tblLook w:val="04A0" w:firstRow="1" w:lastRow="0" w:firstColumn="1" w:lastColumn="0" w:noHBand="0" w:noVBand="1"/>
      </w:tblPr>
      <w:tblGrid>
        <w:gridCol w:w="3118"/>
        <w:gridCol w:w="3118"/>
        <w:gridCol w:w="3118"/>
      </w:tblGrid>
      <w:tr w:rsidR="000D1FF0" w14:paraId="68892C75" w14:textId="77777777">
        <w:tc>
          <w:tcPr>
            <w:tcW w:w="3118" w:type="dxa"/>
            <w:vAlign w:val="center"/>
          </w:tcPr>
          <w:p w14:paraId="0A80C9C0" w14:textId="77777777" w:rsidR="000D1FF0" w:rsidRDefault="00C855C3">
            <w:pPr>
              <w:spacing w:line="360" w:lineRule="auto"/>
              <w:jc w:val="center"/>
            </w:pPr>
            <w:r>
              <w:rPr>
                <w:sz w:val="21"/>
              </w:rPr>
              <w:t>字段名</w:t>
            </w:r>
          </w:p>
        </w:tc>
        <w:tc>
          <w:tcPr>
            <w:tcW w:w="3118" w:type="dxa"/>
            <w:vAlign w:val="center"/>
          </w:tcPr>
          <w:p w14:paraId="09C87B75" w14:textId="77777777" w:rsidR="000D1FF0" w:rsidRDefault="00C855C3">
            <w:pPr>
              <w:spacing w:line="360" w:lineRule="auto"/>
              <w:jc w:val="center"/>
            </w:pPr>
            <w:r>
              <w:rPr>
                <w:sz w:val="21"/>
              </w:rPr>
              <w:t>类型</w:t>
            </w:r>
          </w:p>
        </w:tc>
        <w:tc>
          <w:tcPr>
            <w:tcW w:w="3118" w:type="dxa"/>
            <w:vAlign w:val="center"/>
          </w:tcPr>
          <w:p w14:paraId="6B34ED86" w14:textId="77777777" w:rsidR="000D1FF0" w:rsidRDefault="00C855C3">
            <w:pPr>
              <w:spacing w:line="360" w:lineRule="auto"/>
              <w:jc w:val="center"/>
            </w:pPr>
            <w:r>
              <w:rPr>
                <w:sz w:val="21"/>
              </w:rPr>
              <w:t>说明</w:t>
            </w:r>
          </w:p>
        </w:tc>
      </w:tr>
      <w:tr w:rsidR="000D1FF0" w14:paraId="091E75F1" w14:textId="77777777">
        <w:tc>
          <w:tcPr>
            <w:tcW w:w="3118" w:type="dxa"/>
            <w:vAlign w:val="center"/>
          </w:tcPr>
          <w:p w14:paraId="717B6B3A" w14:textId="77777777" w:rsidR="000D1FF0" w:rsidRDefault="00C855C3">
            <w:pPr>
              <w:spacing w:line="360" w:lineRule="auto"/>
              <w:jc w:val="center"/>
            </w:pPr>
            <w:r>
              <w:rPr>
                <w:sz w:val="21"/>
              </w:rPr>
              <w:t>id</w:t>
            </w:r>
          </w:p>
        </w:tc>
        <w:tc>
          <w:tcPr>
            <w:tcW w:w="3118" w:type="dxa"/>
            <w:vAlign w:val="center"/>
          </w:tcPr>
          <w:p w14:paraId="26CD9166" w14:textId="77777777" w:rsidR="000D1FF0" w:rsidRDefault="00C855C3">
            <w:pPr>
              <w:spacing w:line="360" w:lineRule="auto"/>
              <w:jc w:val="center"/>
            </w:pPr>
            <w:r>
              <w:rPr>
                <w:sz w:val="21"/>
              </w:rPr>
              <w:t>Integer</w:t>
            </w:r>
          </w:p>
        </w:tc>
        <w:tc>
          <w:tcPr>
            <w:tcW w:w="3118" w:type="dxa"/>
            <w:vAlign w:val="center"/>
          </w:tcPr>
          <w:p w14:paraId="374FBD50" w14:textId="77777777" w:rsidR="000D1FF0" w:rsidRDefault="00C855C3">
            <w:pPr>
              <w:spacing w:line="360" w:lineRule="auto"/>
              <w:jc w:val="center"/>
            </w:pPr>
            <w:r>
              <w:rPr>
                <w:sz w:val="21"/>
              </w:rPr>
              <w:t>主键</w:t>
            </w:r>
          </w:p>
        </w:tc>
      </w:tr>
      <w:tr w:rsidR="000D1FF0" w14:paraId="7E80C735" w14:textId="77777777">
        <w:tc>
          <w:tcPr>
            <w:tcW w:w="3118" w:type="dxa"/>
            <w:vAlign w:val="center"/>
          </w:tcPr>
          <w:p w14:paraId="709F43CA" w14:textId="77777777" w:rsidR="000D1FF0" w:rsidRDefault="00C855C3">
            <w:pPr>
              <w:spacing w:line="360" w:lineRule="auto"/>
              <w:jc w:val="center"/>
            </w:pPr>
            <w:r>
              <w:rPr>
                <w:sz w:val="21"/>
              </w:rPr>
              <w:t>key_name</w:t>
            </w:r>
          </w:p>
        </w:tc>
        <w:tc>
          <w:tcPr>
            <w:tcW w:w="3118" w:type="dxa"/>
            <w:vAlign w:val="center"/>
          </w:tcPr>
          <w:p w14:paraId="28F880CA" w14:textId="77777777" w:rsidR="000D1FF0" w:rsidRDefault="00C855C3">
            <w:pPr>
              <w:spacing w:line="360" w:lineRule="auto"/>
              <w:jc w:val="center"/>
            </w:pPr>
            <w:r>
              <w:rPr>
                <w:sz w:val="21"/>
              </w:rPr>
              <w:t>String(50)</w:t>
            </w:r>
          </w:p>
        </w:tc>
        <w:tc>
          <w:tcPr>
            <w:tcW w:w="3118" w:type="dxa"/>
            <w:vAlign w:val="center"/>
          </w:tcPr>
          <w:p w14:paraId="60718824" w14:textId="77777777" w:rsidR="000D1FF0" w:rsidRDefault="00C855C3">
            <w:pPr>
              <w:spacing w:line="360" w:lineRule="auto"/>
              <w:jc w:val="center"/>
            </w:pPr>
            <w:r>
              <w:rPr>
                <w:sz w:val="21"/>
              </w:rPr>
              <w:t>设置键名</w:t>
            </w:r>
          </w:p>
        </w:tc>
      </w:tr>
      <w:tr w:rsidR="000D1FF0" w14:paraId="1C76237C" w14:textId="77777777">
        <w:tc>
          <w:tcPr>
            <w:tcW w:w="3118" w:type="dxa"/>
            <w:vAlign w:val="center"/>
          </w:tcPr>
          <w:p w14:paraId="2D673F4E" w14:textId="77777777" w:rsidR="000D1FF0" w:rsidRDefault="00C855C3">
            <w:pPr>
              <w:spacing w:line="360" w:lineRule="auto"/>
              <w:jc w:val="center"/>
            </w:pPr>
            <w:r>
              <w:rPr>
                <w:sz w:val="21"/>
              </w:rPr>
              <w:t>value</w:t>
            </w:r>
          </w:p>
        </w:tc>
        <w:tc>
          <w:tcPr>
            <w:tcW w:w="3118" w:type="dxa"/>
            <w:vAlign w:val="center"/>
          </w:tcPr>
          <w:p w14:paraId="6CF46155" w14:textId="77777777" w:rsidR="000D1FF0" w:rsidRDefault="00C855C3">
            <w:pPr>
              <w:spacing w:line="360" w:lineRule="auto"/>
              <w:jc w:val="center"/>
            </w:pPr>
            <w:r>
              <w:rPr>
                <w:sz w:val="21"/>
              </w:rPr>
              <w:t>String(200)</w:t>
            </w:r>
          </w:p>
        </w:tc>
        <w:tc>
          <w:tcPr>
            <w:tcW w:w="3118" w:type="dxa"/>
            <w:vAlign w:val="center"/>
          </w:tcPr>
          <w:p w14:paraId="7646FD73" w14:textId="77777777" w:rsidR="000D1FF0" w:rsidRDefault="00C855C3">
            <w:pPr>
              <w:spacing w:line="360" w:lineRule="auto"/>
              <w:jc w:val="center"/>
            </w:pPr>
            <w:r>
              <w:rPr>
                <w:sz w:val="21"/>
              </w:rPr>
              <w:t>设置值</w:t>
            </w:r>
          </w:p>
        </w:tc>
      </w:tr>
    </w:tbl>
    <w:p w14:paraId="7B3C0583" w14:textId="77777777" w:rsidR="000D1FF0" w:rsidRDefault="000D1FF0">
      <w:pPr>
        <w:spacing w:after="0" w:line="360" w:lineRule="auto"/>
      </w:pPr>
    </w:p>
    <w:p w14:paraId="48AC7F01" w14:textId="77777777" w:rsidR="000D1FF0" w:rsidRDefault="00C855C3">
      <w:pPr>
        <w:spacing w:after="120" w:line="360" w:lineRule="auto"/>
        <w:jc w:val="center"/>
      </w:pPr>
      <w:r>
        <w:rPr>
          <w:sz w:val="21"/>
        </w:rPr>
        <w:t>表</w:t>
      </w:r>
      <w:r>
        <w:rPr>
          <w:sz w:val="21"/>
        </w:rPr>
        <w:t xml:space="preserve">4-6 </w:t>
      </w:r>
      <w:r>
        <w:rPr>
          <w:sz w:val="21"/>
        </w:rPr>
        <w:t>库存表</w:t>
      </w:r>
      <w:r>
        <w:rPr>
          <w:sz w:val="21"/>
        </w:rPr>
        <w:t xml:space="preserve"> Inventory</w:t>
      </w:r>
    </w:p>
    <w:tbl>
      <w:tblPr>
        <w:tblStyle w:val="aff1"/>
        <w:tblW w:w="0" w:type="auto"/>
        <w:tblLook w:val="04A0" w:firstRow="1" w:lastRow="0" w:firstColumn="1" w:lastColumn="0" w:noHBand="0" w:noVBand="1"/>
      </w:tblPr>
      <w:tblGrid>
        <w:gridCol w:w="3118"/>
        <w:gridCol w:w="3118"/>
        <w:gridCol w:w="3118"/>
      </w:tblGrid>
      <w:tr w:rsidR="000D1FF0" w14:paraId="5D2F74FB" w14:textId="77777777">
        <w:tc>
          <w:tcPr>
            <w:tcW w:w="3118" w:type="dxa"/>
            <w:vAlign w:val="center"/>
          </w:tcPr>
          <w:p w14:paraId="1C91327D" w14:textId="77777777" w:rsidR="000D1FF0" w:rsidRDefault="00C855C3">
            <w:pPr>
              <w:spacing w:line="360" w:lineRule="auto"/>
              <w:jc w:val="center"/>
            </w:pPr>
            <w:r>
              <w:rPr>
                <w:sz w:val="21"/>
              </w:rPr>
              <w:t>字段名</w:t>
            </w:r>
          </w:p>
        </w:tc>
        <w:tc>
          <w:tcPr>
            <w:tcW w:w="3118" w:type="dxa"/>
            <w:vAlign w:val="center"/>
          </w:tcPr>
          <w:p w14:paraId="094AB92F" w14:textId="77777777" w:rsidR="000D1FF0" w:rsidRDefault="00C855C3">
            <w:pPr>
              <w:spacing w:line="360" w:lineRule="auto"/>
              <w:jc w:val="center"/>
            </w:pPr>
            <w:r>
              <w:rPr>
                <w:sz w:val="21"/>
              </w:rPr>
              <w:t>类型</w:t>
            </w:r>
          </w:p>
        </w:tc>
        <w:tc>
          <w:tcPr>
            <w:tcW w:w="3118" w:type="dxa"/>
            <w:vAlign w:val="center"/>
          </w:tcPr>
          <w:p w14:paraId="12AEF666" w14:textId="77777777" w:rsidR="000D1FF0" w:rsidRDefault="00C855C3">
            <w:pPr>
              <w:spacing w:line="360" w:lineRule="auto"/>
              <w:jc w:val="center"/>
            </w:pPr>
            <w:r>
              <w:rPr>
                <w:sz w:val="21"/>
              </w:rPr>
              <w:t>说明</w:t>
            </w:r>
          </w:p>
        </w:tc>
      </w:tr>
      <w:tr w:rsidR="000D1FF0" w14:paraId="3A32F473" w14:textId="77777777">
        <w:tc>
          <w:tcPr>
            <w:tcW w:w="3118" w:type="dxa"/>
            <w:vAlign w:val="center"/>
          </w:tcPr>
          <w:p w14:paraId="00A7976E" w14:textId="77777777" w:rsidR="000D1FF0" w:rsidRDefault="00C855C3">
            <w:pPr>
              <w:spacing w:line="360" w:lineRule="auto"/>
              <w:jc w:val="center"/>
            </w:pPr>
            <w:r>
              <w:rPr>
                <w:sz w:val="21"/>
              </w:rPr>
              <w:t>grade</w:t>
            </w:r>
          </w:p>
        </w:tc>
        <w:tc>
          <w:tcPr>
            <w:tcW w:w="3118" w:type="dxa"/>
            <w:vAlign w:val="center"/>
          </w:tcPr>
          <w:p w14:paraId="38690D0F" w14:textId="77777777" w:rsidR="000D1FF0" w:rsidRDefault="00C855C3">
            <w:pPr>
              <w:spacing w:line="360" w:lineRule="auto"/>
              <w:jc w:val="center"/>
            </w:pPr>
            <w:r>
              <w:rPr>
                <w:sz w:val="21"/>
              </w:rPr>
              <w:t>String(10)</w:t>
            </w:r>
          </w:p>
        </w:tc>
        <w:tc>
          <w:tcPr>
            <w:tcW w:w="3118" w:type="dxa"/>
            <w:vAlign w:val="center"/>
          </w:tcPr>
          <w:p w14:paraId="3126D7D6" w14:textId="77777777" w:rsidR="000D1FF0" w:rsidRDefault="00C855C3">
            <w:pPr>
              <w:spacing w:line="360" w:lineRule="auto"/>
              <w:jc w:val="center"/>
            </w:pPr>
            <w:r>
              <w:rPr>
                <w:sz w:val="21"/>
              </w:rPr>
              <w:t>等级主键</w:t>
            </w:r>
          </w:p>
        </w:tc>
      </w:tr>
      <w:tr w:rsidR="000D1FF0" w14:paraId="7CB70A0B" w14:textId="77777777">
        <w:tc>
          <w:tcPr>
            <w:tcW w:w="3118" w:type="dxa"/>
            <w:vAlign w:val="center"/>
          </w:tcPr>
          <w:p w14:paraId="4FD8B319" w14:textId="77777777" w:rsidR="000D1FF0" w:rsidRDefault="00C855C3">
            <w:pPr>
              <w:spacing w:line="360" w:lineRule="auto"/>
              <w:jc w:val="center"/>
            </w:pPr>
            <w:r>
              <w:rPr>
                <w:sz w:val="21"/>
              </w:rPr>
              <w:t>count</w:t>
            </w:r>
          </w:p>
        </w:tc>
        <w:tc>
          <w:tcPr>
            <w:tcW w:w="3118" w:type="dxa"/>
            <w:vAlign w:val="center"/>
          </w:tcPr>
          <w:p w14:paraId="475B9F52" w14:textId="77777777" w:rsidR="000D1FF0" w:rsidRDefault="00C855C3">
            <w:pPr>
              <w:spacing w:line="360" w:lineRule="auto"/>
              <w:jc w:val="center"/>
            </w:pPr>
            <w:r>
              <w:rPr>
                <w:sz w:val="21"/>
              </w:rPr>
              <w:t>Integer</w:t>
            </w:r>
          </w:p>
        </w:tc>
        <w:tc>
          <w:tcPr>
            <w:tcW w:w="3118" w:type="dxa"/>
            <w:vAlign w:val="center"/>
          </w:tcPr>
          <w:p w14:paraId="20FBF371" w14:textId="77777777" w:rsidR="000D1FF0" w:rsidRDefault="00C855C3">
            <w:pPr>
              <w:spacing w:line="360" w:lineRule="auto"/>
              <w:jc w:val="center"/>
            </w:pPr>
            <w:r>
              <w:rPr>
                <w:sz w:val="21"/>
              </w:rPr>
              <w:t>库存数量</w:t>
            </w:r>
          </w:p>
        </w:tc>
      </w:tr>
    </w:tbl>
    <w:p w14:paraId="15093997" w14:textId="77777777" w:rsidR="000D1FF0" w:rsidRDefault="000D1FF0">
      <w:pPr>
        <w:spacing w:after="0" w:line="360" w:lineRule="auto"/>
      </w:pPr>
    </w:p>
    <w:p w14:paraId="1DF3176C" w14:textId="77777777" w:rsidR="000D1FF0" w:rsidRDefault="00C855C3">
      <w:pPr>
        <w:pStyle w:val="1"/>
        <w:spacing w:before="120" w:after="120" w:line="360" w:lineRule="auto"/>
      </w:pPr>
      <w:bookmarkStart w:id="29" w:name="_Toc227589857"/>
      <w:r>
        <w:rPr>
          <w:rFonts w:ascii="Times New Roman" w:eastAsia="仿宋_GB2312" w:hAnsi="Times New Roman"/>
          <w:b w:val="0"/>
        </w:rPr>
        <w:t xml:space="preserve">5 </w:t>
      </w:r>
      <w:r>
        <w:rPr>
          <w:rFonts w:ascii="Times New Roman" w:eastAsia="仿宋_GB2312" w:hAnsi="Times New Roman"/>
          <w:b w:val="0"/>
        </w:rPr>
        <w:t>系统实现</w:t>
      </w:r>
      <w:bookmarkEnd w:id="29"/>
    </w:p>
    <w:p w14:paraId="11D63B3E" w14:textId="77777777" w:rsidR="000D1FF0" w:rsidRDefault="00C855C3">
      <w:pPr>
        <w:pStyle w:val="21"/>
        <w:spacing w:before="0" w:line="360" w:lineRule="auto"/>
        <w:jc w:val="both"/>
      </w:pPr>
      <w:bookmarkStart w:id="30" w:name="_Toc227589858"/>
      <w:r>
        <w:rPr>
          <w:rFonts w:ascii="Times New Roman" w:eastAsia="黑体" w:hAnsi="Times New Roman"/>
          <w:sz w:val="24"/>
        </w:rPr>
        <w:t xml:space="preserve">5.1 </w:t>
      </w:r>
      <w:r>
        <w:rPr>
          <w:rFonts w:ascii="Times New Roman" w:eastAsia="黑体" w:hAnsi="Times New Roman"/>
          <w:sz w:val="24"/>
        </w:rPr>
        <w:t>用户功能模块的实现</w:t>
      </w:r>
      <w:bookmarkEnd w:id="30"/>
    </w:p>
    <w:p w14:paraId="62AB650E" w14:textId="77777777" w:rsidR="000D1FF0" w:rsidRDefault="00C855C3">
      <w:pPr>
        <w:pStyle w:val="31"/>
        <w:spacing w:before="0" w:line="360" w:lineRule="auto"/>
        <w:jc w:val="both"/>
      </w:pPr>
      <w:bookmarkStart w:id="31" w:name="_Toc227589859"/>
      <w:r>
        <w:rPr>
          <w:rFonts w:ascii="Times New Roman" w:eastAsia="仿宋_GB2312" w:hAnsi="Times New Roman"/>
          <w:b w:val="0"/>
        </w:rPr>
        <w:t xml:space="preserve">5.1.1 </w:t>
      </w:r>
      <w:r>
        <w:rPr>
          <w:rFonts w:ascii="Times New Roman" w:eastAsia="仿宋_GB2312" w:hAnsi="Times New Roman"/>
          <w:b w:val="0"/>
        </w:rPr>
        <w:t>用户登录界面</w:t>
      </w:r>
      <w:bookmarkEnd w:id="31"/>
    </w:p>
    <w:p w14:paraId="6450B861" w14:textId="77777777" w:rsidR="000D1FF0" w:rsidRDefault="00C855C3">
      <w:pPr>
        <w:spacing w:after="0" w:line="360" w:lineRule="auto"/>
        <w:ind w:firstLine="480"/>
        <w:jc w:val="both"/>
        <w:rPr>
          <w:lang w:eastAsia="zh-CN"/>
        </w:rPr>
      </w:pPr>
      <w:r>
        <w:rPr>
          <w:lang w:eastAsia="zh-CN"/>
        </w:rPr>
        <w:t>登录模块本身不算复杂，但里面有个比较实用的小处理。普通用户和管理员共用同一个登录页，不过通过两个标签页区分入口。这样一来，前端界面不会显得分散，后端也能继续根据当前入口判断角色是否匹配。退出登录时补写工作日志结束时间，这一点又和后面的工作时长统计接了起来，所以这个模块虽然简单，前后逻辑还是连着的。</w:t>
      </w:r>
    </w:p>
    <w:p w14:paraId="07BE4978" w14:textId="77777777" w:rsidR="00C00B36" w:rsidRDefault="00C00B36" w:rsidP="00F232A8">
      <w:pPr>
        <w:spacing w:after="0" w:line="360" w:lineRule="auto"/>
        <w:jc w:val="center"/>
        <w:rPr>
          <w:lang w:eastAsia="zh-CN"/>
        </w:rPr>
      </w:pPr>
      <w:r>
        <w:rPr>
          <w:noProof/>
        </w:rPr>
        <w:lastRenderedPageBreak/>
        <w:drawing>
          <wp:inline distT="0" distB="0" distL="0" distR="0" wp14:anchorId="179C2767" wp14:editId="5CA04786">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2A15271C" w14:textId="77777777" w:rsidR="000D1FF0" w:rsidRDefault="00C855C3">
      <w:pPr>
        <w:spacing w:after="120" w:line="360" w:lineRule="auto"/>
        <w:jc w:val="center"/>
        <w:rPr>
          <w:lang w:eastAsia="zh-CN"/>
        </w:rPr>
      </w:pPr>
      <w:r>
        <w:rPr>
          <w:sz w:val="21"/>
          <w:lang w:eastAsia="zh-CN"/>
        </w:rPr>
        <w:t>图</w:t>
      </w:r>
      <w:r>
        <w:rPr>
          <w:sz w:val="21"/>
          <w:lang w:eastAsia="zh-CN"/>
        </w:rPr>
        <w:t xml:space="preserve">5-1 </w:t>
      </w:r>
      <w:r>
        <w:rPr>
          <w:sz w:val="21"/>
          <w:lang w:eastAsia="zh-CN"/>
        </w:rPr>
        <w:t>登录界面截图</w:t>
      </w:r>
    </w:p>
    <w:p w14:paraId="088A1E97" w14:textId="77777777" w:rsidR="00B87770" w:rsidRDefault="005A0EC7">
      <w:r>
        <w:rPr>
          <w:rFonts w:ascii="宋体" w:hAnsi="宋体"/>
        </w:rPr>
        <w:t>部分关键代码如下：</w:t>
      </w:r>
    </w:p>
    <w:p w14:paraId="35C429EC" w14:textId="77777777" w:rsidR="00B87770" w:rsidRDefault="005A0EC7">
      <w:r>
        <w:rPr>
          <w:rFonts w:ascii="Courier New" w:hAnsi="Courier New"/>
          <w:sz w:val="18"/>
        </w:rPr>
        <w:t># app.py</w:t>
      </w:r>
      <w:r>
        <w:rPr>
          <w:rFonts w:ascii="Courier New" w:hAnsi="Courier New"/>
          <w:sz w:val="18"/>
        </w:rPr>
        <w:br/>
        <w:t>@app.route('/login', methods=['GET', 'POST'])</w:t>
      </w:r>
      <w:r>
        <w:rPr>
          <w:rFonts w:ascii="Courier New" w:hAnsi="Courier New"/>
          <w:sz w:val="18"/>
        </w:rPr>
        <w:br/>
        <w:t>def login():</w:t>
      </w:r>
      <w:r>
        <w:rPr>
          <w:rFonts w:ascii="Courier New" w:hAnsi="Courier New"/>
          <w:sz w:val="18"/>
        </w:rPr>
        <w:br/>
        <w:t xml:space="preserve">    if request.method == 'POST':</w:t>
      </w:r>
      <w:r>
        <w:rPr>
          <w:rFonts w:ascii="Courier New" w:hAnsi="Courier New"/>
          <w:sz w:val="18"/>
        </w:rPr>
        <w:br/>
        <w:t xml:space="preserve">        username = request.form.get('username')</w:t>
      </w:r>
      <w:r>
        <w:rPr>
          <w:rFonts w:ascii="Courier New" w:hAnsi="Courier New"/>
          <w:sz w:val="18"/>
        </w:rPr>
        <w:br/>
        <w:t xml:space="preserve">        password = request.form.get('password')</w:t>
      </w:r>
      <w:r>
        <w:rPr>
          <w:rFonts w:ascii="Courier New" w:hAnsi="Courier New"/>
          <w:sz w:val="18"/>
        </w:rPr>
        <w:br/>
        <w:t xml:space="preserve">        login_role = request.form.get('login_role')</w:t>
      </w:r>
      <w:r>
        <w:rPr>
          <w:rFonts w:ascii="Courier New" w:hAnsi="Courier New"/>
          <w:sz w:val="18"/>
        </w:rPr>
        <w:br/>
        <w:t xml:space="preserve">        user = User.query.filter_by(username=username).first()</w:t>
      </w:r>
      <w:r>
        <w:rPr>
          <w:rFonts w:ascii="Courier New" w:hAnsi="Courier New"/>
          <w:sz w:val="18"/>
        </w:rPr>
        <w:br/>
      </w:r>
      <w:r>
        <w:rPr>
          <w:rFonts w:ascii="Courier New" w:hAnsi="Courier New"/>
          <w:sz w:val="18"/>
        </w:rPr>
        <w:br/>
        <w:t xml:space="preserve">        if user and check_password_hash(user.password, password):</w:t>
      </w:r>
      <w:r>
        <w:rPr>
          <w:rFonts w:ascii="Courier New" w:hAnsi="Courier New"/>
          <w:sz w:val="18"/>
        </w:rPr>
        <w:br/>
        <w:t xml:space="preserve">            if user.role != login_role:</w:t>
      </w:r>
      <w:r>
        <w:rPr>
          <w:rFonts w:ascii="Courier New" w:hAnsi="Courier New"/>
          <w:sz w:val="18"/>
        </w:rPr>
        <w:br/>
        <w:t xml:space="preserve">                flash('</w:t>
      </w:r>
      <w:r>
        <w:rPr>
          <w:rFonts w:ascii="Courier New" w:hAnsi="Courier New"/>
          <w:sz w:val="18"/>
        </w:rPr>
        <w:t>身份不匹配，请切换到对应标签页登录。</w:t>
      </w:r>
      <w:r>
        <w:rPr>
          <w:rFonts w:ascii="Courier New" w:hAnsi="Courier New"/>
          <w:sz w:val="18"/>
        </w:rPr>
        <w:t>', 'warning')</w:t>
      </w:r>
      <w:r>
        <w:rPr>
          <w:rFonts w:ascii="Courier New" w:hAnsi="Courier New"/>
          <w:sz w:val="18"/>
        </w:rPr>
        <w:br/>
        <w:t xml:space="preserve">                return redirect(url_for('login'))</w:t>
      </w:r>
      <w:r>
        <w:rPr>
          <w:rFonts w:ascii="Courier New" w:hAnsi="Courier New"/>
          <w:sz w:val="18"/>
        </w:rPr>
        <w:br/>
        <w:t xml:space="preserve">            login_user(user)</w:t>
      </w:r>
      <w:r>
        <w:rPr>
          <w:rFonts w:ascii="Courier New" w:hAnsi="Courier New"/>
          <w:sz w:val="18"/>
        </w:rPr>
        <w:br/>
        <w:t xml:space="preserve">            return redirect(url_for('dashboard'))</w:t>
      </w:r>
      <w:r>
        <w:rPr>
          <w:rFonts w:ascii="Courier New" w:hAnsi="Courier New"/>
          <w:sz w:val="18"/>
        </w:rPr>
        <w:br/>
        <w:t xml:space="preserve">    return render_template('login.html')</w:t>
      </w:r>
    </w:p>
    <w:p w14:paraId="4425848F" w14:textId="77777777" w:rsidR="000D1FF0" w:rsidRDefault="00C855C3">
      <w:pPr>
        <w:spacing w:after="0" w:line="360" w:lineRule="auto"/>
        <w:ind w:firstLine="480"/>
        <w:jc w:val="both"/>
        <w:rPr>
          <w:lang w:eastAsia="zh-CN"/>
        </w:rPr>
      </w:pPr>
      <w:r>
        <w:rPr>
          <w:lang w:eastAsia="zh-CN"/>
        </w:rPr>
        <w:t>仪表盘页面的作用主要是把系统最常用的入口集中展示出来，避免登录后再逐个菜单查找。当前页面中放置了开始检测、查看日志和销售管理三个功能卡片，比较适合答辩演示时快速跳转。个人中心部分虽然功能不多，但保留了密码修改这一项，用户修改成功后系统会主动要求重新登录，以保证新密码立即生效。</w:t>
      </w:r>
    </w:p>
    <w:p w14:paraId="6E5B2ADA" w14:textId="77777777" w:rsidR="005B65C5" w:rsidRDefault="005B65C5" w:rsidP="000E408C">
      <w:pPr>
        <w:spacing w:after="0" w:line="360" w:lineRule="auto"/>
        <w:rPr>
          <w:lang w:eastAsia="zh-CN"/>
        </w:rPr>
      </w:pPr>
      <w:r>
        <w:rPr>
          <w:noProof/>
        </w:rPr>
        <w:lastRenderedPageBreak/>
        <w:drawing>
          <wp:inline distT="0" distB="0" distL="0" distR="0" wp14:anchorId="0BE4C6DC" wp14:editId="62AD9DF7">
            <wp:extent cx="6086246" cy="2918446"/>
            <wp:effectExtent l="0" t="0" r="0" b="0"/>
            <wp:docPr id="5322906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0678" name="图片 1" descr="图形用户界面, 应用程序&#10;&#10;AI 生成的内容可能不正确。"/>
                    <pic:cNvPicPr/>
                  </pic:nvPicPr>
                  <pic:blipFill rotWithShape="1">
                    <a:blip r:embed="rId18"/>
                    <a:srcRect l="28308"/>
                    <a:stretch>
                      <a:fillRect/>
                    </a:stretch>
                  </pic:blipFill>
                  <pic:spPr bwMode="auto">
                    <a:xfrm>
                      <a:off x="0" y="0"/>
                      <a:ext cx="6161530" cy="2954546"/>
                    </a:xfrm>
                    <a:prstGeom prst="rect">
                      <a:avLst/>
                    </a:prstGeom>
                    <a:ln>
                      <a:noFill/>
                    </a:ln>
                    <a:extLst>
                      <a:ext uri="{53640926-AAD7-44D8-BBD7-CCE9431645EC}">
                        <a14:shadowObscured xmlns:a14="http://schemas.microsoft.com/office/drawing/2010/main"/>
                      </a:ext>
                    </a:extLst>
                  </pic:spPr>
                </pic:pic>
              </a:graphicData>
            </a:graphic>
          </wp:inline>
        </w:drawing>
      </w:r>
    </w:p>
    <w:p w14:paraId="3A87E348" w14:textId="77777777" w:rsidR="000D1FF0" w:rsidRDefault="00C855C3">
      <w:pPr>
        <w:spacing w:after="120" w:line="360" w:lineRule="auto"/>
        <w:jc w:val="center"/>
        <w:rPr>
          <w:lang w:eastAsia="zh-CN"/>
        </w:rPr>
      </w:pPr>
      <w:r>
        <w:rPr>
          <w:sz w:val="21"/>
          <w:lang w:eastAsia="zh-CN"/>
        </w:rPr>
        <w:t>图</w:t>
      </w:r>
      <w:r>
        <w:rPr>
          <w:sz w:val="21"/>
          <w:lang w:eastAsia="zh-CN"/>
        </w:rPr>
        <w:t xml:space="preserve">5-2 </w:t>
      </w:r>
      <w:r>
        <w:rPr>
          <w:sz w:val="21"/>
          <w:lang w:eastAsia="zh-CN"/>
        </w:rPr>
        <w:t>仪表盘与个人中心截图</w:t>
      </w:r>
    </w:p>
    <w:p w14:paraId="0A272530" w14:textId="77777777" w:rsidR="00B87770" w:rsidRDefault="005A0EC7">
      <w:r>
        <w:rPr>
          <w:rFonts w:ascii="宋体" w:hAnsi="宋体"/>
        </w:rPr>
        <w:t>部分关键代码如下：</w:t>
      </w:r>
    </w:p>
    <w:p w14:paraId="1ACA68B9" w14:textId="77777777" w:rsidR="00B87770" w:rsidRDefault="005A0EC7">
      <w:r>
        <w:rPr>
          <w:rFonts w:ascii="Courier New" w:hAnsi="Courier New"/>
          <w:sz w:val="18"/>
        </w:rPr>
        <w:t># app.py</w:t>
      </w:r>
      <w:r>
        <w:rPr>
          <w:rFonts w:ascii="Courier New" w:hAnsi="Courier New"/>
          <w:sz w:val="18"/>
        </w:rPr>
        <w:br/>
        <w:t>@app.route('/dashboard')</w:t>
      </w:r>
      <w:r>
        <w:rPr>
          <w:rFonts w:ascii="Courier New" w:hAnsi="Courier New"/>
          <w:sz w:val="18"/>
        </w:rPr>
        <w:br/>
        <w:t>@login_required</w:t>
      </w:r>
      <w:r>
        <w:rPr>
          <w:rFonts w:ascii="Courier New" w:hAnsi="Courier New"/>
          <w:sz w:val="18"/>
        </w:rPr>
        <w:br/>
        <w:t>def dashboard():</w:t>
      </w:r>
      <w:r>
        <w:rPr>
          <w:rFonts w:ascii="Courier New" w:hAnsi="Courier New"/>
          <w:sz w:val="18"/>
        </w:rPr>
        <w:br/>
        <w:t xml:space="preserve">    return render_template('dashboard.html')</w:t>
      </w:r>
      <w:r>
        <w:rPr>
          <w:rFonts w:ascii="Courier New" w:hAnsi="Courier New"/>
          <w:sz w:val="18"/>
        </w:rPr>
        <w:br/>
      </w:r>
      <w:r>
        <w:rPr>
          <w:rFonts w:ascii="Courier New" w:hAnsi="Courier New"/>
          <w:sz w:val="18"/>
        </w:rPr>
        <w:br/>
        <w:t>@app.route('/profile', methods=['GET', 'POST'])</w:t>
      </w:r>
      <w:r>
        <w:rPr>
          <w:rFonts w:ascii="Courier New" w:hAnsi="Courier New"/>
          <w:sz w:val="18"/>
        </w:rPr>
        <w:br/>
        <w:t>@login_required</w:t>
      </w:r>
      <w:r>
        <w:rPr>
          <w:rFonts w:ascii="Courier New" w:hAnsi="Courier New"/>
          <w:sz w:val="18"/>
        </w:rPr>
        <w:br/>
        <w:t>def profile():</w:t>
      </w:r>
      <w:r>
        <w:rPr>
          <w:rFonts w:ascii="Courier New" w:hAnsi="Courier New"/>
          <w:sz w:val="18"/>
        </w:rPr>
        <w:br/>
        <w:t xml:space="preserve">    if request.method == 'POST':</w:t>
      </w:r>
      <w:r>
        <w:rPr>
          <w:rFonts w:ascii="Courier New" w:hAnsi="Courier New"/>
          <w:sz w:val="18"/>
        </w:rPr>
        <w:br/>
        <w:t xml:space="preserve">        old_pass = request.form.get('old_password')</w:t>
      </w:r>
      <w:r>
        <w:rPr>
          <w:rFonts w:ascii="Courier New" w:hAnsi="Courier New"/>
          <w:sz w:val="18"/>
        </w:rPr>
        <w:br/>
        <w:t xml:space="preserve">        new_pass = request.form.get('new_password')</w:t>
      </w:r>
      <w:r>
        <w:rPr>
          <w:rFonts w:ascii="Courier New" w:hAnsi="Courier New"/>
          <w:sz w:val="18"/>
        </w:rPr>
        <w:br/>
        <w:t xml:space="preserve">        if check_password_hash(current_user.password, old_pass):</w:t>
      </w:r>
      <w:r>
        <w:rPr>
          <w:rFonts w:ascii="Courier New" w:hAnsi="Courier New"/>
          <w:sz w:val="18"/>
        </w:rPr>
        <w:br/>
        <w:t xml:space="preserve">            current_user.password = generate_password_hash(new_pass)</w:t>
      </w:r>
      <w:r>
        <w:rPr>
          <w:rFonts w:ascii="Courier New" w:hAnsi="Courier New"/>
          <w:sz w:val="18"/>
        </w:rPr>
        <w:br/>
        <w:t xml:space="preserve">            db.session.commit()</w:t>
      </w:r>
      <w:r>
        <w:rPr>
          <w:rFonts w:ascii="Courier New" w:hAnsi="Courier New"/>
          <w:sz w:val="18"/>
        </w:rPr>
        <w:br/>
        <w:t xml:space="preserve">            return redirect(url_for('logout'))</w:t>
      </w:r>
      <w:r>
        <w:rPr>
          <w:rFonts w:ascii="Courier New" w:hAnsi="Courier New"/>
          <w:sz w:val="18"/>
        </w:rPr>
        <w:br/>
        <w:t xml:space="preserve">    return render_template('profile.html')</w:t>
      </w:r>
    </w:p>
    <w:p w14:paraId="58F8A494" w14:textId="77777777" w:rsidR="000D1FF0" w:rsidRDefault="00C855C3">
      <w:pPr>
        <w:pStyle w:val="31"/>
        <w:spacing w:before="0" w:line="360" w:lineRule="auto"/>
        <w:jc w:val="both"/>
        <w:rPr>
          <w:lang w:eastAsia="zh-CN"/>
        </w:rPr>
      </w:pPr>
      <w:bookmarkStart w:id="32" w:name="_Toc227589860"/>
      <w:r>
        <w:rPr>
          <w:rFonts w:ascii="Times New Roman" w:eastAsia="仿宋_GB2312" w:hAnsi="Times New Roman"/>
          <w:b w:val="0"/>
          <w:lang w:eastAsia="zh-CN"/>
        </w:rPr>
        <w:t xml:space="preserve">5.1.2 </w:t>
      </w:r>
      <w:r>
        <w:rPr>
          <w:rFonts w:ascii="Times New Roman" w:eastAsia="仿宋_GB2312" w:hAnsi="Times New Roman"/>
          <w:b w:val="0"/>
          <w:lang w:eastAsia="zh-CN"/>
        </w:rPr>
        <w:t>检测历史查询界面</w:t>
      </w:r>
      <w:bookmarkEnd w:id="32"/>
    </w:p>
    <w:p w14:paraId="55CE9AB4" w14:textId="77777777" w:rsidR="000D1FF0" w:rsidRDefault="00C855C3">
      <w:pPr>
        <w:spacing w:after="0" w:line="360" w:lineRule="auto"/>
        <w:ind w:firstLine="480"/>
        <w:jc w:val="both"/>
        <w:rPr>
          <w:lang w:eastAsia="zh-CN"/>
        </w:rPr>
      </w:pPr>
      <w:r>
        <w:rPr>
          <w:lang w:eastAsia="zh-CN"/>
        </w:rPr>
        <w:t>历史记录页面的实现重点在于</w:t>
      </w:r>
      <w:r>
        <w:rPr>
          <w:lang w:eastAsia="zh-CN"/>
        </w:rPr>
        <w:t>“</w:t>
      </w:r>
      <w:r>
        <w:rPr>
          <w:lang w:eastAsia="zh-CN"/>
        </w:rPr>
        <w:t>可查</w:t>
      </w:r>
      <w:r>
        <w:rPr>
          <w:lang w:eastAsia="zh-CN"/>
        </w:rPr>
        <w:t>”</w:t>
      </w:r>
      <w:r>
        <w:rPr>
          <w:lang w:eastAsia="zh-CN"/>
        </w:rPr>
        <w:t>和</w:t>
      </w:r>
      <w:r>
        <w:rPr>
          <w:lang w:eastAsia="zh-CN"/>
        </w:rPr>
        <w:t>“</w:t>
      </w:r>
      <w:r>
        <w:rPr>
          <w:lang w:eastAsia="zh-CN"/>
        </w:rPr>
        <w:t>可看</w:t>
      </w:r>
      <w:r>
        <w:rPr>
          <w:lang w:eastAsia="zh-CN"/>
        </w:rPr>
        <w:t>”</w:t>
      </w:r>
      <w:r>
        <w:rPr>
          <w:lang w:eastAsia="zh-CN"/>
        </w:rPr>
        <w:t>。页面把结果图、文件名、等级、缺陷类型和检测时间统一放在卡片中，同时允许按缺陷关键词进行筛选。由于实际检测过程中会积累较多记录，系统使用分页方式控制单页数量，避免页面一次性堆太多内容。</w:t>
      </w:r>
    </w:p>
    <w:p w14:paraId="7211DC88" w14:textId="77777777" w:rsidR="000D1FF0" w:rsidRDefault="00C855C3">
      <w:pPr>
        <w:spacing w:after="0" w:line="360" w:lineRule="auto"/>
        <w:ind w:firstLine="480"/>
        <w:jc w:val="both"/>
        <w:rPr>
          <w:lang w:eastAsia="zh-CN"/>
        </w:rPr>
      </w:pPr>
      <w:r>
        <w:rPr>
          <w:lang w:eastAsia="zh-CN"/>
        </w:rPr>
        <w:t>删除记录时，后端还额外做了一层权限判断。管理员可以查看并管理全量数据，普通用户只能操作自己的记录。这样的处理虽然简单，但能避免在多人演示时出现权限混乱的问题。</w:t>
      </w:r>
    </w:p>
    <w:p w14:paraId="324631E3" w14:textId="77777777" w:rsidR="00D71756" w:rsidRDefault="00D71756" w:rsidP="00F232A8">
      <w:pPr>
        <w:spacing w:after="0" w:line="360" w:lineRule="auto"/>
        <w:jc w:val="center"/>
        <w:rPr>
          <w:lang w:eastAsia="zh-CN"/>
        </w:rPr>
      </w:pPr>
      <w:r>
        <w:rPr>
          <w:noProof/>
        </w:rPr>
        <w:lastRenderedPageBreak/>
        <w:drawing>
          <wp:inline distT="0" distB="0" distL="0" distR="0" wp14:anchorId="3918B151" wp14:editId="03574F5D">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19"/>
                    <a:stretch>
                      <a:fillRect/>
                    </a:stretch>
                  </pic:blipFill>
                  <pic:spPr>
                    <a:xfrm>
                      <a:off x="0" y="0"/>
                      <a:ext cx="5569252" cy="3543366"/>
                    </a:xfrm>
                    <a:prstGeom prst="rect">
                      <a:avLst/>
                    </a:prstGeom>
                  </pic:spPr>
                </pic:pic>
              </a:graphicData>
            </a:graphic>
          </wp:inline>
        </w:drawing>
      </w:r>
    </w:p>
    <w:p w14:paraId="49F49B45" w14:textId="77777777" w:rsidR="000D1FF0" w:rsidRDefault="00C855C3">
      <w:pPr>
        <w:spacing w:after="120" w:line="360" w:lineRule="auto"/>
        <w:jc w:val="center"/>
        <w:rPr>
          <w:lang w:eastAsia="zh-CN"/>
        </w:rPr>
      </w:pPr>
      <w:r>
        <w:rPr>
          <w:sz w:val="21"/>
          <w:lang w:eastAsia="zh-CN"/>
        </w:rPr>
        <w:t>图</w:t>
      </w:r>
      <w:r>
        <w:rPr>
          <w:sz w:val="21"/>
          <w:lang w:eastAsia="zh-CN"/>
        </w:rPr>
        <w:t xml:space="preserve">5-3 </w:t>
      </w:r>
      <w:r>
        <w:rPr>
          <w:sz w:val="21"/>
          <w:lang w:eastAsia="zh-CN"/>
        </w:rPr>
        <w:t>历史记录页面截图</w:t>
      </w:r>
    </w:p>
    <w:p w14:paraId="47F57CAF" w14:textId="77777777" w:rsidR="00B87770" w:rsidRDefault="005A0EC7">
      <w:r>
        <w:rPr>
          <w:rFonts w:ascii="宋体" w:hAnsi="宋体"/>
        </w:rPr>
        <w:t>部分关键代码如下：</w:t>
      </w:r>
    </w:p>
    <w:p w14:paraId="2FBD1E84" w14:textId="77777777" w:rsidR="00B87770" w:rsidRDefault="005A0EC7">
      <w:r>
        <w:rPr>
          <w:rFonts w:ascii="Courier New" w:hAnsi="Courier New"/>
          <w:sz w:val="18"/>
        </w:rPr>
        <w:t># app.py</w:t>
      </w:r>
      <w:r>
        <w:rPr>
          <w:rFonts w:ascii="Courier New" w:hAnsi="Courier New"/>
          <w:sz w:val="18"/>
        </w:rPr>
        <w:br/>
        <w:t>@app.route('/history', methods=['GET', 'POST'])</w:t>
      </w:r>
      <w:r>
        <w:rPr>
          <w:rFonts w:ascii="Courier New" w:hAnsi="Courier New"/>
          <w:sz w:val="18"/>
        </w:rPr>
        <w:br/>
        <w:t>@login_required</w:t>
      </w:r>
      <w:r>
        <w:rPr>
          <w:rFonts w:ascii="Courier New" w:hAnsi="Courier New"/>
          <w:sz w:val="18"/>
        </w:rPr>
        <w:br/>
        <w:t>def history():</w:t>
      </w:r>
      <w:r>
        <w:rPr>
          <w:rFonts w:ascii="Courier New" w:hAnsi="Courier New"/>
          <w:sz w:val="18"/>
        </w:rPr>
        <w:br/>
        <w:t xml:space="preserve">    page = request.args.get('page', 1, type=int)</w:t>
      </w:r>
      <w:r>
        <w:rPr>
          <w:rFonts w:ascii="Courier New" w:hAnsi="Courier New"/>
          <w:sz w:val="18"/>
        </w:rPr>
        <w:br/>
        <w:t xml:space="preserve">    search = request.args.get('search', '')</w:t>
      </w:r>
      <w:r>
        <w:rPr>
          <w:rFonts w:ascii="Courier New" w:hAnsi="Courier New"/>
          <w:sz w:val="18"/>
        </w:rPr>
        <w:br/>
        <w:t xml:space="preserve">    query = DetectionHistory.query</w:t>
      </w:r>
      <w:r>
        <w:rPr>
          <w:rFonts w:ascii="Courier New" w:hAnsi="Courier New"/>
          <w:sz w:val="18"/>
        </w:rPr>
        <w:br/>
        <w:t xml:space="preserve">    if current_user.role != 'admin':</w:t>
      </w:r>
      <w:r>
        <w:rPr>
          <w:rFonts w:ascii="Courier New" w:hAnsi="Courier New"/>
          <w:sz w:val="18"/>
        </w:rPr>
        <w:br/>
        <w:t xml:space="preserve">        query = query.filter_by(user_id=current_user.id)</w:t>
      </w:r>
      <w:r>
        <w:rPr>
          <w:rFonts w:ascii="Courier New" w:hAnsi="Courier New"/>
          <w:sz w:val="18"/>
        </w:rPr>
        <w:br/>
        <w:t xml:space="preserve">    if search:</w:t>
      </w:r>
      <w:r>
        <w:rPr>
          <w:rFonts w:ascii="Courier New" w:hAnsi="Courier New"/>
          <w:sz w:val="18"/>
        </w:rPr>
        <w:br/>
        <w:t xml:space="preserve">        query = query.filter(DetectionHistory.defect_type.contains(search))</w:t>
      </w:r>
      <w:r>
        <w:rPr>
          <w:rFonts w:ascii="Courier New" w:hAnsi="Courier New"/>
          <w:sz w:val="18"/>
        </w:rPr>
        <w:br/>
        <w:t xml:space="preserve">    records = query.order_by(</w:t>
      </w:r>
      <w:r>
        <w:rPr>
          <w:rFonts w:ascii="Courier New" w:hAnsi="Courier New"/>
          <w:sz w:val="18"/>
        </w:rPr>
        <w:br/>
        <w:t xml:space="preserve">        DetectionHistory.upload_date.desc()</w:t>
      </w:r>
      <w:r>
        <w:rPr>
          <w:rFonts w:ascii="Courier New" w:hAnsi="Courier New"/>
          <w:sz w:val="18"/>
        </w:rPr>
        <w:br/>
        <w:t xml:space="preserve">    ).paginate(page=page, per_page=12)</w:t>
      </w:r>
    </w:p>
    <w:p w14:paraId="054878BC" w14:textId="77777777" w:rsidR="000D1FF0" w:rsidRDefault="00C855C3">
      <w:pPr>
        <w:pStyle w:val="31"/>
        <w:spacing w:before="0" w:line="360" w:lineRule="auto"/>
        <w:jc w:val="both"/>
        <w:rPr>
          <w:lang w:eastAsia="zh-CN"/>
        </w:rPr>
      </w:pPr>
      <w:bookmarkStart w:id="33" w:name="_Toc227589861"/>
      <w:r>
        <w:rPr>
          <w:rFonts w:ascii="Times New Roman" w:eastAsia="仿宋_GB2312" w:hAnsi="Times New Roman"/>
          <w:b w:val="0"/>
          <w:lang w:eastAsia="zh-CN"/>
        </w:rPr>
        <w:t xml:space="preserve">5.1.3 </w:t>
      </w:r>
      <w:r>
        <w:rPr>
          <w:rFonts w:ascii="Times New Roman" w:eastAsia="仿宋_GB2312" w:hAnsi="Times New Roman"/>
          <w:b w:val="0"/>
          <w:lang w:eastAsia="zh-CN"/>
        </w:rPr>
        <w:t>日志报表查看界面</w:t>
      </w:r>
      <w:bookmarkEnd w:id="33"/>
    </w:p>
    <w:p w14:paraId="484C826A" w14:textId="77777777" w:rsidR="000D1FF0" w:rsidRDefault="00C855C3">
      <w:pPr>
        <w:spacing w:after="0" w:line="360" w:lineRule="auto"/>
        <w:ind w:firstLine="480"/>
        <w:jc w:val="both"/>
        <w:rPr>
          <w:lang w:eastAsia="zh-CN"/>
        </w:rPr>
      </w:pPr>
      <w:r>
        <w:rPr>
          <w:lang w:eastAsia="zh-CN"/>
        </w:rPr>
        <w:t>日志与报表这部分并不只是为了把页面做得更丰富。它真正承担的是把已经保存下来的检测数据重新整理成更适合查看和汇总的统计结果。系统会计算今日检测量、缺陷类别占比和近</w:t>
      </w:r>
      <w:r>
        <w:rPr>
          <w:lang w:eastAsia="zh-CN"/>
        </w:rPr>
        <w:t xml:space="preserve"> 7 </w:t>
      </w:r>
      <w:r>
        <w:rPr>
          <w:lang w:eastAsia="zh-CN"/>
        </w:rPr>
        <w:t>天趋势，再交给前端图表组件渲染。就目前运行情况来看，折线图和环形图都已经能满足毕业设计展示需求。</w:t>
      </w:r>
    </w:p>
    <w:p w14:paraId="3A33E63D" w14:textId="77777777" w:rsidR="000D1FF0" w:rsidRDefault="00C855C3">
      <w:pPr>
        <w:spacing w:after="0" w:line="360" w:lineRule="auto"/>
        <w:ind w:firstLine="480"/>
        <w:jc w:val="both"/>
        <w:rPr>
          <w:lang w:eastAsia="zh-CN"/>
        </w:rPr>
      </w:pPr>
      <w:r>
        <w:rPr>
          <w:lang w:eastAsia="zh-CN"/>
        </w:rPr>
        <w:t>数据导出功能做得比较务实。系统直接利用</w:t>
      </w:r>
      <w:r>
        <w:rPr>
          <w:lang w:eastAsia="zh-CN"/>
        </w:rPr>
        <w:t xml:space="preserve"> pandas </w:t>
      </w:r>
      <w:r>
        <w:rPr>
          <w:lang w:eastAsia="zh-CN"/>
        </w:rPr>
        <w:t>和</w:t>
      </w:r>
      <w:r>
        <w:rPr>
          <w:lang w:eastAsia="zh-CN"/>
        </w:rPr>
        <w:t xml:space="preserve"> openpyxl </w:t>
      </w:r>
      <w:r>
        <w:rPr>
          <w:lang w:eastAsia="zh-CN"/>
        </w:rPr>
        <w:t>整理检测记录，再生成</w:t>
      </w:r>
      <w:r>
        <w:rPr>
          <w:lang w:eastAsia="zh-CN"/>
        </w:rPr>
        <w:t xml:space="preserve"> Excel </w:t>
      </w:r>
      <w:r>
        <w:rPr>
          <w:lang w:eastAsia="zh-CN"/>
        </w:rPr>
        <w:t>供浏览器下载。对于毕业设计答辩来说，这个功能的价值不只是</w:t>
      </w:r>
      <w:r>
        <w:rPr>
          <w:lang w:eastAsia="zh-CN"/>
        </w:rPr>
        <w:t>“</w:t>
      </w:r>
      <w:r>
        <w:rPr>
          <w:lang w:eastAsia="zh-CN"/>
        </w:rPr>
        <w:t>多了一个按钮</w:t>
      </w:r>
      <w:r>
        <w:rPr>
          <w:lang w:eastAsia="zh-CN"/>
        </w:rPr>
        <w:t>”</w:t>
      </w:r>
      <w:r>
        <w:rPr>
          <w:lang w:eastAsia="zh-CN"/>
        </w:rPr>
        <w:t>，而是能把系统里的数据直接转成可以查看和提交的结果文件。</w:t>
      </w:r>
    </w:p>
    <w:p w14:paraId="741481CE" w14:textId="77777777" w:rsidR="000828BB" w:rsidRDefault="000828BB">
      <w:pPr>
        <w:spacing w:after="0" w:line="360" w:lineRule="auto"/>
        <w:rPr>
          <w:lang w:eastAsia="zh-CN"/>
        </w:rPr>
      </w:pPr>
      <w:r>
        <w:rPr>
          <w:noProof/>
        </w:rPr>
        <w:lastRenderedPageBreak/>
        <w:drawing>
          <wp:inline distT="0" distB="0" distL="0" distR="0" wp14:anchorId="478C5B95" wp14:editId="6EA230D4">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20"/>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51C4BF42" w14:textId="77777777" w:rsidR="000D1FF0" w:rsidRDefault="00C855C3">
      <w:pPr>
        <w:spacing w:after="120" w:line="360" w:lineRule="auto"/>
        <w:jc w:val="center"/>
        <w:rPr>
          <w:lang w:eastAsia="zh-CN"/>
        </w:rPr>
      </w:pPr>
      <w:r>
        <w:rPr>
          <w:sz w:val="21"/>
          <w:lang w:eastAsia="zh-CN"/>
        </w:rPr>
        <w:t>图</w:t>
      </w:r>
      <w:r>
        <w:rPr>
          <w:sz w:val="21"/>
          <w:lang w:eastAsia="zh-CN"/>
        </w:rPr>
        <w:t xml:space="preserve">5-4 </w:t>
      </w:r>
      <w:r>
        <w:rPr>
          <w:sz w:val="21"/>
          <w:lang w:eastAsia="zh-CN"/>
        </w:rPr>
        <w:t>日志与报表页面截图</w:t>
      </w:r>
    </w:p>
    <w:p w14:paraId="03EA37E6" w14:textId="77777777" w:rsidR="00B87770" w:rsidRDefault="005A0EC7">
      <w:r>
        <w:rPr>
          <w:rFonts w:ascii="宋体" w:hAnsi="宋体"/>
        </w:rPr>
        <w:t>部分关键代码如下：</w:t>
      </w:r>
    </w:p>
    <w:p w14:paraId="4B6F1BC4" w14:textId="77777777" w:rsidR="00B87770" w:rsidRDefault="005A0EC7">
      <w:r>
        <w:rPr>
          <w:rFonts w:ascii="Courier New" w:hAnsi="Courier New"/>
          <w:sz w:val="18"/>
        </w:rPr>
        <w:t># app.py</w:t>
      </w:r>
      <w:r>
        <w:rPr>
          <w:rFonts w:ascii="Courier New" w:hAnsi="Courier New"/>
          <w:sz w:val="18"/>
        </w:rPr>
        <w:br/>
        <w:t>@app.route('/logs')</w:t>
      </w:r>
      <w:r>
        <w:rPr>
          <w:rFonts w:ascii="Courier New" w:hAnsi="Courier New"/>
          <w:sz w:val="18"/>
        </w:rPr>
        <w:br/>
        <w:t>@login_required</w:t>
      </w:r>
      <w:r>
        <w:rPr>
          <w:rFonts w:ascii="Courier New" w:hAnsi="Courier New"/>
          <w:sz w:val="18"/>
        </w:rPr>
        <w:br/>
        <w:t>def logs():</w:t>
      </w:r>
      <w:r>
        <w:rPr>
          <w:rFonts w:ascii="Courier New" w:hAnsi="Courier New"/>
          <w:sz w:val="18"/>
        </w:rPr>
        <w:br/>
        <w:t xml:space="preserve">    today_count = hist_query.filter(</w:t>
      </w:r>
      <w:r>
        <w:rPr>
          <w:rFonts w:ascii="Courier New" w:hAnsi="Courier New"/>
          <w:sz w:val="18"/>
        </w:rPr>
        <w:br/>
        <w:t xml:space="preserve">        func.date(DetectionHistory.upload_date) == date.today()</w:t>
      </w:r>
      <w:r>
        <w:rPr>
          <w:rFonts w:ascii="Courier New" w:hAnsi="Courier New"/>
          <w:sz w:val="18"/>
        </w:rPr>
        <w:br/>
        <w:t xml:space="preserve">    ).count()</w:t>
      </w:r>
      <w:r>
        <w:rPr>
          <w:rFonts w:ascii="Courier New" w:hAnsi="Courier New"/>
          <w:sz w:val="18"/>
        </w:rPr>
        <w:br/>
        <w:t xml:space="preserve">    stats_data = [[k, v] for k, v in counter.items()]</w:t>
      </w:r>
      <w:r>
        <w:rPr>
          <w:rFonts w:ascii="Courier New" w:hAnsi="Courier New"/>
          <w:sz w:val="18"/>
        </w:rPr>
        <w:br/>
        <w:t xml:space="preserve">    trend_data = []</w:t>
      </w:r>
      <w:r>
        <w:rPr>
          <w:rFonts w:ascii="Courier New" w:hAnsi="Courier New"/>
          <w:sz w:val="18"/>
        </w:rPr>
        <w:br/>
        <w:t xml:space="preserve">    for i in range(6, -1, -1):</w:t>
      </w:r>
      <w:r>
        <w:rPr>
          <w:rFonts w:ascii="Courier New" w:hAnsi="Courier New"/>
          <w:sz w:val="18"/>
        </w:rPr>
        <w:br/>
        <w:t xml:space="preserve">        target_date = date.today() - timedelta(days=i)</w:t>
      </w:r>
      <w:r>
        <w:rPr>
          <w:rFonts w:ascii="Courier New" w:hAnsi="Courier New"/>
          <w:sz w:val="18"/>
        </w:rPr>
        <w:br/>
        <w:t xml:space="preserve">        count = hist_query.filter(</w:t>
      </w:r>
      <w:r>
        <w:rPr>
          <w:rFonts w:ascii="Courier New" w:hAnsi="Courier New"/>
          <w:sz w:val="18"/>
        </w:rPr>
        <w:br/>
        <w:t xml:space="preserve">            func.date(DetectionHistory.upload_date) == target_date</w:t>
      </w:r>
      <w:r>
        <w:rPr>
          <w:rFonts w:ascii="Courier New" w:hAnsi="Courier New"/>
          <w:sz w:val="18"/>
        </w:rPr>
        <w:br/>
        <w:t xml:space="preserve">        ).count()</w:t>
      </w:r>
      <w:r>
        <w:rPr>
          <w:rFonts w:ascii="Courier New" w:hAnsi="Courier New"/>
          <w:sz w:val="18"/>
        </w:rPr>
        <w:br/>
        <w:t xml:space="preserve">        trend_data.append(count)</w:t>
      </w:r>
    </w:p>
    <w:p w14:paraId="2376A623" w14:textId="77777777" w:rsidR="000D1FF0" w:rsidRDefault="00C855C3">
      <w:pPr>
        <w:spacing w:after="0" w:line="360" w:lineRule="auto"/>
        <w:ind w:firstLine="480"/>
        <w:jc w:val="both"/>
        <w:rPr>
          <w:lang w:eastAsia="zh-CN"/>
        </w:rPr>
      </w:pPr>
      <w:r>
        <w:rPr>
          <w:lang w:eastAsia="zh-CN"/>
        </w:rPr>
        <w:t>工作时长统计来源于</w:t>
      </w:r>
      <w:r>
        <w:rPr>
          <w:lang w:eastAsia="zh-CN"/>
        </w:rPr>
        <w:t xml:space="preserve"> `WorkLog` </w:t>
      </w:r>
      <w:r>
        <w:rPr>
          <w:lang w:eastAsia="zh-CN"/>
        </w:rPr>
        <w:t>表。用户每次登录时系统都会新增一条日志记录，退出时再补上离开时间。报表页在统计累计工作时长时，会把已经结束的记录和当前仍处于登录状态的记录一起计算，所以页面上显示的是一个动态变化的结果，而不是固定写死的数字。</w:t>
      </w:r>
    </w:p>
    <w:p w14:paraId="19D04DFB" w14:textId="77777777" w:rsidR="000D1FF0" w:rsidRDefault="00C855C3">
      <w:pPr>
        <w:spacing w:after="0" w:line="360" w:lineRule="auto"/>
        <w:ind w:firstLine="480"/>
        <w:jc w:val="both"/>
        <w:rPr>
          <w:lang w:eastAsia="zh-CN"/>
        </w:rPr>
      </w:pPr>
      <w:r>
        <w:rPr>
          <w:lang w:eastAsia="zh-CN"/>
        </w:rPr>
        <w:t>这部分逻辑本身不算复杂，但它让系统记录的不只是</w:t>
      </w:r>
      <w:r>
        <w:rPr>
          <w:lang w:eastAsia="zh-CN"/>
        </w:rPr>
        <w:t>“</w:t>
      </w:r>
      <w:r>
        <w:rPr>
          <w:lang w:eastAsia="zh-CN"/>
        </w:rPr>
        <w:t>检测了多少张图</w:t>
      </w:r>
      <w:r>
        <w:rPr>
          <w:lang w:eastAsia="zh-CN"/>
        </w:rPr>
        <w:t>”</w:t>
      </w:r>
      <w:r>
        <w:rPr>
          <w:lang w:eastAsia="zh-CN"/>
        </w:rPr>
        <w:t>，还顺带反映了用户的工作时长。放在教学演示里，这算是一个比较细但比较容易被注意到的设计点。</w:t>
      </w:r>
    </w:p>
    <w:p w14:paraId="674C5D2D" w14:textId="77777777" w:rsidR="00AC56F2" w:rsidRDefault="00AC56F2" w:rsidP="00F232A8">
      <w:pPr>
        <w:spacing w:after="0" w:line="360" w:lineRule="auto"/>
        <w:jc w:val="center"/>
        <w:rPr>
          <w:lang w:eastAsia="zh-CN"/>
        </w:rPr>
      </w:pPr>
      <w:r>
        <w:rPr>
          <w:noProof/>
        </w:rPr>
        <w:lastRenderedPageBreak/>
        <w:drawing>
          <wp:inline distT="0" distB="0" distL="0" distR="0" wp14:anchorId="5F381CB7" wp14:editId="06B2814F">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1"/>
                    <a:stretch>
                      <a:fillRect/>
                    </a:stretch>
                  </pic:blipFill>
                  <pic:spPr>
                    <a:xfrm>
                      <a:off x="0" y="0"/>
                      <a:ext cx="5940425" cy="3593465"/>
                    </a:xfrm>
                    <a:prstGeom prst="rect">
                      <a:avLst/>
                    </a:prstGeom>
                  </pic:spPr>
                </pic:pic>
              </a:graphicData>
            </a:graphic>
          </wp:inline>
        </w:drawing>
      </w:r>
    </w:p>
    <w:p w14:paraId="779F7860" w14:textId="77777777" w:rsidR="000D1FF0" w:rsidRDefault="00C855C3">
      <w:pPr>
        <w:spacing w:after="120" w:line="360" w:lineRule="auto"/>
        <w:jc w:val="center"/>
        <w:rPr>
          <w:lang w:eastAsia="zh-CN"/>
        </w:rPr>
      </w:pPr>
      <w:r>
        <w:rPr>
          <w:sz w:val="21"/>
          <w:lang w:eastAsia="zh-CN"/>
        </w:rPr>
        <w:t>图</w:t>
      </w:r>
      <w:r>
        <w:rPr>
          <w:sz w:val="21"/>
          <w:lang w:eastAsia="zh-CN"/>
        </w:rPr>
        <w:t xml:space="preserve">5-5 </w:t>
      </w:r>
      <w:r>
        <w:rPr>
          <w:sz w:val="21"/>
          <w:lang w:eastAsia="zh-CN"/>
        </w:rPr>
        <w:t>工作时长统计截图</w:t>
      </w:r>
    </w:p>
    <w:p w14:paraId="3BD9E81F" w14:textId="77777777" w:rsidR="00B87770" w:rsidRDefault="005A0EC7">
      <w:r>
        <w:rPr>
          <w:rFonts w:ascii="宋体" w:hAnsi="宋体"/>
        </w:rPr>
        <w:t>部分关键代码如下：</w:t>
      </w:r>
    </w:p>
    <w:p w14:paraId="31AAC0CF" w14:textId="77777777" w:rsidR="00B87770" w:rsidRDefault="005A0EC7">
      <w:r>
        <w:rPr>
          <w:rFonts w:ascii="Courier New" w:hAnsi="Courier New"/>
          <w:sz w:val="18"/>
        </w:rPr>
        <w:t># app.py</w:t>
      </w:r>
      <w:r>
        <w:rPr>
          <w:rFonts w:ascii="Courier New" w:hAnsi="Courier New"/>
          <w:sz w:val="18"/>
        </w:rPr>
        <w:br/>
        <w:t>total_seconds = 0</w:t>
      </w:r>
      <w:r>
        <w:rPr>
          <w:rFonts w:ascii="Courier New" w:hAnsi="Courier New"/>
          <w:sz w:val="18"/>
        </w:rPr>
        <w:br/>
        <w:t>for l in log_query.filter(WorkLog.logout_time != None).all():</w:t>
      </w:r>
      <w:r>
        <w:rPr>
          <w:rFonts w:ascii="Courier New" w:hAnsi="Courier New"/>
          <w:sz w:val="18"/>
        </w:rPr>
        <w:br/>
        <w:t xml:space="preserve">    total_seconds += (l.logout_time - l.login_time).total_seconds()</w:t>
      </w:r>
      <w:r>
        <w:rPr>
          <w:rFonts w:ascii="Courier New" w:hAnsi="Courier New"/>
          <w:sz w:val="18"/>
        </w:rPr>
        <w:br/>
      </w:r>
      <w:r>
        <w:rPr>
          <w:rFonts w:ascii="Courier New" w:hAnsi="Courier New"/>
          <w:sz w:val="18"/>
        </w:rPr>
        <w:br/>
        <w:t>if session.get('current_log_id'):</w:t>
      </w:r>
      <w:r>
        <w:rPr>
          <w:rFonts w:ascii="Courier New" w:hAnsi="Courier New"/>
          <w:sz w:val="18"/>
        </w:rPr>
        <w:br/>
        <w:t xml:space="preserve">    curr = db.session.get(WorkLog, session['current_log_id'])</w:t>
      </w:r>
      <w:r>
        <w:rPr>
          <w:rFonts w:ascii="Courier New" w:hAnsi="Courier New"/>
          <w:sz w:val="18"/>
        </w:rPr>
        <w:br/>
        <w:t xml:space="preserve">    if curr:</w:t>
      </w:r>
      <w:r>
        <w:rPr>
          <w:rFonts w:ascii="Courier New" w:hAnsi="Courier New"/>
          <w:sz w:val="18"/>
        </w:rPr>
        <w:br/>
        <w:t xml:space="preserve">        total_seconds += (datetime.now() - curr.login_time).total_seconds()</w:t>
      </w:r>
      <w:r>
        <w:rPr>
          <w:rFonts w:ascii="Courier New" w:hAnsi="Courier New"/>
          <w:sz w:val="18"/>
        </w:rPr>
        <w:br/>
      </w:r>
      <w:r>
        <w:rPr>
          <w:rFonts w:ascii="Courier New" w:hAnsi="Courier New"/>
          <w:sz w:val="18"/>
        </w:rPr>
        <w:br/>
        <w:t>work_time_str = (</w:t>
      </w:r>
      <w:r>
        <w:rPr>
          <w:rFonts w:ascii="Courier New" w:hAnsi="Courier New"/>
          <w:sz w:val="18"/>
        </w:rPr>
        <w:br/>
        <w:t xml:space="preserve">    f"{int(total_seconds // 3600)}</w:t>
      </w:r>
      <w:r>
        <w:rPr>
          <w:rFonts w:ascii="Courier New" w:hAnsi="Courier New"/>
          <w:sz w:val="18"/>
        </w:rPr>
        <w:t>小时</w:t>
      </w:r>
      <w:r>
        <w:rPr>
          <w:rFonts w:ascii="Courier New" w:hAnsi="Courier New"/>
          <w:sz w:val="18"/>
        </w:rPr>
        <w:t xml:space="preserve"> "</w:t>
      </w:r>
      <w:r>
        <w:rPr>
          <w:rFonts w:ascii="Courier New" w:hAnsi="Courier New"/>
          <w:sz w:val="18"/>
        </w:rPr>
        <w:br/>
        <w:t xml:space="preserve">    f"{int((total_seconds % 3600) // 60)}</w:t>
      </w:r>
      <w:r>
        <w:rPr>
          <w:rFonts w:ascii="Courier New" w:hAnsi="Courier New"/>
          <w:sz w:val="18"/>
        </w:rPr>
        <w:t>分钟</w:t>
      </w:r>
      <w:r>
        <w:rPr>
          <w:rFonts w:ascii="Courier New" w:hAnsi="Courier New"/>
          <w:sz w:val="18"/>
        </w:rPr>
        <w:t>"</w:t>
      </w:r>
      <w:r>
        <w:rPr>
          <w:rFonts w:ascii="Courier New" w:hAnsi="Courier New"/>
          <w:sz w:val="18"/>
        </w:rPr>
        <w:br/>
        <w:t>)</w:t>
      </w:r>
    </w:p>
    <w:p w14:paraId="49345379" w14:textId="77777777" w:rsidR="000D1FF0" w:rsidRDefault="00C855C3">
      <w:pPr>
        <w:pStyle w:val="31"/>
        <w:spacing w:before="0" w:line="360" w:lineRule="auto"/>
        <w:jc w:val="both"/>
        <w:rPr>
          <w:lang w:eastAsia="zh-CN"/>
        </w:rPr>
      </w:pPr>
      <w:bookmarkStart w:id="34" w:name="_Toc227589862"/>
      <w:r>
        <w:rPr>
          <w:rFonts w:ascii="Times New Roman" w:eastAsia="仿宋_GB2312" w:hAnsi="Times New Roman"/>
          <w:b w:val="0"/>
          <w:lang w:eastAsia="zh-CN"/>
        </w:rPr>
        <w:t xml:space="preserve">5.1.4 </w:t>
      </w:r>
      <w:r>
        <w:rPr>
          <w:rFonts w:ascii="Times New Roman" w:eastAsia="仿宋_GB2312" w:hAnsi="Times New Roman"/>
          <w:b w:val="0"/>
          <w:lang w:eastAsia="zh-CN"/>
        </w:rPr>
        <w:t>销售与库存管理界面</w:t>
      </w:r>
      <w:bookmarkEnd w:id="34"/>
    </w:p>
    <w:p w14:paraId="77731E26" w14:textId="77777777" w:rsidR="000D1FF0" w:rsidRDefault="00C855C3">
      <w:pPr>
        <w:spacing w:after="0" w:line="360" w:lineRule="auto"/>
        <w:ind w:firstLine="480"/>
        <w:jc w:val="both"/>
        <w:rPr>
          <w:lang w:eastAsia="zh-CN"/>
        </w:rPr>
      </w:pPr>
      <w:r>
        <w:rPr>
          <w:lang w:eastAsia="zh-CN"/>
        </w:rPr>
        <w:t>销售页面的实现思路比较直接，但和检测业务结合得很紧。页面上方先展示</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三类库存数量，下方再提供订单录入表单。用户提交销售订单后，系统会先检查当前等级库存是否足够，只有库存满足条件时才允许出库并写入销售记录。这样做能够防止销售数据和库存数据脱节。</w:t>
      </w:r>
    </w:p>
    <w:p w14:paraId="165885CD" w14:textId="77777777" w:rsidR="00B122A7" w:rsidRDefault="00B122A7" w:rsidP="00F232A8">
      <w:pPr>
        <w:spacing w:after="0" w:line="360" w:lineRule="auto"/>
        <w:jc w:val="center"/>
        <w:rPr>
          <w:lang w:eastAsia="zh-CN"/>
        </w:rPr>
      </w:pPr>
      <w:r>
        <w:rPr>
          <w:noProof/>
        </w:rPr>
        <w:lastRenderedPageBreak/>
        <w:drawing>
          <wp:inline distT="0" distB="0" distL="0" distR="0" wp14:anchorId="09176B99" wp14:editId="62879363">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2"/>
                    <a:stretch>
                      <a:fillRect/>
                    </a:stretch>
                  </pic:blipFill>
                  <pic:spPr>
                    <a:xfrm>
                      <a:off x="0" y="0"/>
                      <a:ext cx="5508029" cy="2885606"/>
                    </a:xfrm>
                    <a:prstGeom prst="rect">
                      <a:avLst/>
                    </a:prstGeom>
                  </pic:spPr>
                </pic:pic>
              </a:graphicData>
            </a:graphic>
          </wp:inline>
        </w:drawing>
      </w:r>
    </w:p>
    <w:p w14:paraId="5D11D5D3" w14:textId="77777777" w:rsidR="000D1FF0" w:rsidRDefault="00C855C3">
      <w:pPr>
        <w:spacing w:after="120" w:line="360" w:lineRule="auto"/>
        <w:jc w:val="center"/>
        <w:rPr>
          <w:lang w:eastAsia="zh-CN"/>
        </w:rPr>
      </w:pPr>
      <w:r>
        <w:rPr>
          <w:sz w:val="21"/>
          <w:lang w:eastAsia="zh-CN"/>
        </w:rPr>
        <w:t>图</w:t>
      </w:r>
      <w:r>
        <w:rPr>
          <w:sz w:val="21"/>
          <w:lang w:eastAsia="zh-CN"/>
        </w:rPr>
        <w:t xml:space="preserve">5-6 </w:t>
      </w:r>
      <w:r>
        <w:rPr>
          <w:sz w:val="21"/>
          <w:lang w:eastAsia="zh-CN"/>
        </w:rPr>
        <w:t>销售与库存页面截图</w:t>
      </w:r>
    </w:p>
    <w:p w14:paraId="1044DD04" w14:textId="77777777" w:rsidR="00B87770" w:rsidRDefault="005A0EC7">
      <w:r>
        <w:rPr>
          <w:rFonts w:ascii="宋体" w:hAnsi="宋体"/>
        </w:rPr>
        <w:t>部分关键代码如下：</w:t>
      </w:r>
    </w:p>
    <w:p w14:paraId="3CDFA25E" w14:textId="77777777" w:rsidR="00B87770" w:rsidRDefault="005A0EC7">
      <w:r>
        <w:rPr>
          <w:rFonts w:ascii="Courier New" w:hAnsi="Courier New"/>
          <w:sz w:val="18"/>
        </w:rPr>
        <w:t># app.py</w:t>
      </w:r>
      <w:r>
        <w:rPr>
          <w:rFonts w:ascii="Courier New" w:hAnsi="Courier New"/>
          <w:sz w:val="18"/>
        </w:rPr>
        <w:br/>
        <w:t>@app.route('/sales', methods=['GET', 'POST'])</w:t>
      </w:r>
      <w:r>
        <w:rPr>
          <w:rFonts w:ascii="Courier New" w:hAnsi="Courier New"/>
          <w:sz w:val="18"/>
        </w:rPr>
        <w:br/>
        <w:t>@login_required</w:t>
      </w:r>
      <w:r>
        <w:rPr>
          <w:rFonts w:ascii="Courier New" w:hAnsi="Courier New"/>
          <w:sz w:val="18"/>
        </w:rPr>
        <w:br/>
        <w:t>def sales():</w:t>
      </w:r>
      <w:r>
        <w:rPr>
          <w:rFonts w:ascii="Courier New" w:hAnsi="Courier New"/>
          <w:sz w:val="18"/>
        </w:rPr>
        <w:br/>
        <w:t xml:space="preserve">    if request.method == 'POST':</w:t>
      </w:r>
      <w:r>
        <w:rPr>
          <w:rFonts w:ascii="Courier New" w:hAnsi="Courier New"/>
          <w:sz w:val="18"/>
        </w:rPr>
        <w:br/>
        <w:t xml:space="preserve">        grade = request.form.get('grade')</w:t>
      </w:r>
      <w:r>
        <w:rPr>
          <w:rFonts w:ascii="Courier New" w:hAnsi="Courier New"/>
          <w:sz w:val="18"/>
        </w:rPr>
        <w:br/>
        <w:t xml:space="preserve">        qty = int(request.form.get('quantity'))</w:t>
      </w:r>
      <w:r>
        <w:rPr>
          <w:rFonts w:ascii="Courier New" w:hAnsi="Courier New"/>
          <w:sz w:val="18"/>
        </w:rPr>
        <w:br/>
        <w:t xml:space="preserve">        inv = db.session.get(Inventory, grade)</w:t>
      </w:r>
      <w:r>
        <w:rPr>
          <w:rFonts w:ascii="Courier New" w:hAnsi="Courier New"/>
          <w:sz w:val="18"/>
        </w:rPr>
        <w:br/>
        <w:t xml:space="preserve">        if not inv or inv.count &lt; qty:</w:t>
      </w:r>
      <w:r>
        <w:rPr>
          <w:rFonts w:ascii="Courier New" w:hAnsi="Courier New"/>
          <w:sz w:val="18"/>
        </w:rPr>
        <w:br/>
        <w:t xml:space="preserve">            flash(f'{grade} </w:t>
      </w:r>
      <w:r>
        <w:rPr>
          <w:rFonts w:ascii="Courier New" w:hAnsi="Courier New"/>
          <w:sz w:val="18"/>
        </w:rPr>
        <w:t>库存不足！</w:t>
      </w:r>
      <w:r>
        <w:rPr>
          <w:rFonts w:ascii="Courier New" w:hAnsi="Courier New"/>
          <w:sz w:val="18"/>
        </w:rPr>
        <w:t>', 'danger')</w:t>
      </w:r>
      <w:r>
        <w:rPr>
          <w:rFonts w:ascii="Courier New" w:hAnsi="Courier New"/>
          <w:sz w:val="18"/>
        </w:rPr>
        <w:br/>
        <w:t xml:space="preserve">        else:</w:t>
      </w:r>
      <w:r>
        <w:rPr>
          <w:rFonts w:ascii="Courier New" w:hAnsi="Courier New"/>
          <w:sz w:val="18"/>
        </w:rPr>
        <w:br/>
        <w:t xml:space="preserve">            inv.count -= qty</w:t>
      </w:r>
      <w:r>
        <w:rPr>
          <w:rFonts w:ascii="Courier New" w:hAnsi="Courier New"/>
          <w:sz w:val="18"/>
        </w:rPr>
        <w:br/>
        <w:t xml:space="preserve">            sale = SalesRecord(customer_name=request.form.get('customer'),</w:t>
      </w:r>
      <w:r>
        <w:rPr>
          <w:rFonts w:ascii="Courier New" w:hAnsi="Courier New"/>
          <w:sz w:val="18"/>
        </w:rPr>
        <w:br/>
        <w:t xml:space="preserve">                               product_grade=grade, quantity=qty)</w:t>
      </w:r>
      <w:r>
        <w:rPr>
          <w:rFonts w:ascii="Courier New" w:hAnsi="Courier New"/>
          <w:sz w:val="18"/>
        </w:rPr>
        <w:br/>
        <w:t xml:space="preserve">            db.session.add(sale)</w:t>
      </w:r>
    </w:p>
    <w:p w14:paraId="5896C8F1" w14:textId="77777777" w:rsidR="000D1FF0" w:rsidRDefault="00C855C3">
      <w:pPr>
        <w:pStyle w:val="31"/>
        <w:spacing w:before="0" w:line="360" w:lineRule="auto"/>
        <w:jc w:val="both"/>
        <w:rPr>
          <w:lang w:eastAsia="zh-CN"/>
        </w:rPr>
      </w:pPr>
      <w:bookmarkStart w:id="35" w:name="_Toc227589863"/>
      <w:r>
        <w:rPr>
          <w:rFonts w:ascii="Times New Roman" w:eastAsia="黑体" w:hAnsi="Times New Roman"/>
          <w:lang w:eastAsia="zh-CN"/>
        </w:rPr>
        <w:t xml:space="preserve">5.1.5 </w:t>
      </w:r>
      <w:r>
        <w:rPr>
          <w:rFonts w:ascii="Times New Roman" w:eastAsia="黑体" w:hAnsi="Times New Roman"/>
          <w:lang w:eastAsia="zh-CN"/>
        </w:rPr>
        <w:t>缺陷图谱与帮助中心界面</w:t>
      </w:r>
      <w:bookmarkEnd w:id="35"/>
    </w:p>
    <w:p w14:paraId="2BA79AF8" w14:textId="77777777" w:rsidR="000D1FF0" w:rsidRDefault="00C855C3">
      <w:pPr>
        <w:spacing w:after="0" w:line="360" w:lineRule="auto"/>
        <w:ind w:firstLine="480"/>
        <w:jc w:val="both"/>
        <w:rPr>
          <w:lang w:eastAsia="zh-CN"/>
        </w:rPr>
      </w:pPr>
      <w:r>
        <w:rPr>
          <w:lang w:eastAsia="zh-CN"/>
        </w:rPr>
        <w:t>帮助中心页面放置了活节、死节和裂纹三类典型样张，同时给出简短定义、外观特征和等级说明。这个页面对系统运行本身不是必须的，但对于第一次接触项目的人非常有用，特别适合在答辩时辅助说明不同缺陷之间的区别。</w:t>
      </w:r>
    </w:p>
    <w:p w14:paraId="57F0F8A1" w14:textId="77777777" w:rsidR="00B00D75" w:rsidRDefault="00B00D75">
      <w:pPr>
        <w:spacing w:after="0" w:line="360" w:lineRule="auto"/>
        <w:rPr>
          <w:lang w:eastAsia="zh-CN"/>
        </w:rPr>
      </w:pPr>
      <w:r>
        <w:rPr>
          <w:noProof/>
        </w:rPr>
        <w:lastRenderedPageBreak/>
        <w:drawing>
          <wp:inline distT="0" distB="0" distL="0" distR="0" wp14:anchorId="53DE95CC" wp14:editId="1D258DB3">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23"/>
                    <a:stretch>
                      <a:fillRect/>
                    </a:stretch>
                  </pic:blipFill>
                  <pic:spPr>
                    <a:xfrm>
                      <a:off x="0" y="0"/>
                      <a:ext cx="6015239" cy="3470255"/>
                    </a:xfrm>
                    <a:prstGeom prst="rect">
                      <a:avLst/>
                    </a:prstGeom>
                  </pic:spPr>
                </pic:pic>
              </a:graphicData>
            </a:graphic>
          </wp:inline>
        </w:drawing>
      </w:r>
    </w:p>
    <w:p w14:paraId="527F1ED7" w14:textId="77777777" w:rsidR="000D1FF0" w:rsidRDefault="00C855C3">
      <w:pPr>
        <w:spacing w:after="120" w:line="360" w:lineRule="auto"/>
        <w:jc w:val="center"/>
        <w:rPr>
          <w:lang w:eastAsia="zh-CN"/>
        </w:rPr>
      </w:pPr>
      <w:r>
        <w:rPr>
          <w:sz w:val="21"/>
          <w:lang w:eastAsia="zh-CN"/>
        </w:rPr>
        <w:t>图</w:t>
      </w:r>
      <w:r>
        <w:rPr>
          <w:sz w:val="21"/>
          <w:lang w:eastAsia="zh-CN"/>
        </w:rPr>
        <w:t xml:space="preserve">5-7 </w:t>
      </w:r>
      <w:r>
        <w:rPr>
          <w:sz w:val="21"/>
          <w:lang w:eastAsia="zh-CN"/>
        </w:rPr>
        <w:t>帮助中心页面截图</w:t>
      </w:r>
    </w:p>
    <w:p w14:paraId="71CEFC96" w14:textId="77777777" w:rsidR="00B87770" w:rsidRDefault="005A0EC7">
      <w:r>
        <w:rPr>
          <w:rFonts w:ascii="宋体" w:hAnsi="宋体"/>
        </w:rPr>
        <w:t>部分关键代码如下：</w:t>
      </w:r>
    </w:p>
    <w:p w14:paraId="2CBD0892" w14:textId="77777777" w:rsidR="00B87770" w:rsidRDefault="005A0EC7">
      <w:r>
        <w:rPr>
          <w:rFonts w:ascii="Courier New" w:hAnsi="Courier New"/>
          <w:sz w:val="18"/>
        </w:rPr>
        <w:t># app.py / templates/help.html</w:t>
      </w:r>
      <w:r>
        <w:rPr>
          <w:rFonts w:ascii="Courier New" w:hAnsi="Courier New"/>
          <w:sz w:val="18"/>
        </w:rPr>
        <w:br/>
        <w:t>@app.route('/help')</w:t>
      </w:r>
      <w:r>
        <w:rPr>
          <w:rFonts w:ascii="Courier New" w:hAnsi="Courier New"/>
          <w:sz w:val="18"/>
        </w:rPr>
        <w:br/>
        <w:t>@login_required</w:t>
      </w:r>
      <w:r>
        <w:rPr>
          <w:rFonts w:ascii="Courier New" w:hAnsi="Courier New"/>
          <w:sz w:val="18"/>
        </w:rPr>
        <w:br/>
        <w:t>def help_center():</w:t>
      </w:r>
      <w:r>
        <w:rPr>
          <w:rFonts w:ascii="Courier New" w:hAnsi="Courier New"/>
          <w:sz w:val="18"/>
        </w:rPr>
        <w:br/>
        <w:t xml:space="preserve">    return render_template('help.html')</w:t>
      </w:r>
      <w:r>
        <w:rPr>
          <w:rFonts w:ascii="Courier New" w:hAnsi="Courier New"/>
          <w:sz w:val="18"/>
        </w:rPr>
        <w:br/>
      </w:r>
      <w:r>
        <w:rPr>
          <w:rFonts w:ascii="Courier New" w:hAnsi="Courier New"/>
          <w:sz w:val="18"/>
        </w:rPr>
        <w:br/>
        <w:t>&lt;img src="{{ url_for('static', filename='img/live_knot.png') }}"</w:t>
      </w:r>
      <w:r>
        <w:rPr>
          <w:rFonts w:ascii="Courier New" w:hAnsi="Courier New"/>
          <w:sz w:val="18"/>
        </w:rPr>
        <w:br/>
        <w:t xml:space="preserve">     class="card-img-top" alt="</w:t>
      </w:r>
      <w:r>
        <w:rPr>
          <w:rFonts w:ascii="Courier New" w:hAnsi="Courier New"/>
          <w:sz w:val="18"/>
        </w:rPr>
        <w:t>活节样张</w:t>
      </w:r>
      <w:r>
        <w:rPr>
          <w:rFonts w:ascii="Courier New" w:hAnsi="Courier New"/>
          <w:sz w:val="18"/>
        </w:rPr>
        <w:t>"&gt;</w:t>
      </w:r>
      <w:r>
        <w:rPr>
          <w:rFonts w:ascii="Courier New" w:hAnsi="Courier New"/>
          <w:sz w:val="18"/>
        </w:rPr>
        <w:br/>
        <w:t>&lt;img src="{{ url_for('static', filename='img/dead_knot.png') }}"</w:t>
      </w:r>
      <w:r>
        <w:rPr>
          <w:rFonts w:ascii="Courier New" w:hAnsi="Courier New"/>
          <w:sz w:val="18"/>
        </w:rPr>
        <w:br/>
        <w:t xml:space="preserve">     class="card-img-top" alt="</w:t>
      </w:r>
      <w:r>
        <w:rPr>
          <w:rFonts w:ascii="Courier New" w:hAnsi="Courier New"/>
          <w:sz w:val="18"/>
        </w:rPr>
        <w:t>死节样张</w:t>
      </w:r>
      <w:r>
        <w:rPr>
          <w:rFonts w:ascii="Courier New" w:hAnsi="Courier New"/>
          <w:sz w:val="18"/>
        </w:rPr>
        <w:t>"&gt;</w:t>
      </w:r>
      <w:r>
        <w:rPr>
          <w:rFonts w:ascii="Courier New" w:hAnsi="Courier New"/>
          <w:sz w:val="18"/>
        </w:rPr>
        <w:br/>
        <w:t>&lt;img src="{{ url_for('static', filename='img/crack.png') }}"</w:t>
      </w:r>
      <w:r>
        <w:rPr>
          <w:rFonts w:ascii="Courier New" w:hAnsi="Courier New"/>
          <w:sz w:val="18"/>
        </w:rPr>
        <w:br/>
        <w:t xml:space="preserve">     class="card-img-top" alt="</w:t>
      </w:r>
      <w:r>
        <w:rPr>
          <w:rFonts w:ascii="Courier New" w:hAnsi="Courier New"/>
          <w:sz w:val="18"/>
        </w:rPr>
        <w:t>裂纹样张</w:t>
      </w:r>
      <w:r>
        <w:rPr>
          <w:rFonts w:ascii="Courier New" w:hAnsi="Courier New"/>
          <w:sz w:val="18"/>
        </w:rPr>
        <w:t>"&gt;</w:t>
      </w:r>
    </w:p>
    <w:p w14:paraId="7EB38CFA" w14:textId="77777777" w:rsidR="000D1FF0" w:rsidRDefault="00C855C3">
      <w:pPr>
        <w:pStyle w:val="21"/>
        <w:spacing w:before="0" w:line="360" w:lineRule="auto"/>
        <w:jc w:val="both"/>
        <w:rPr>
          <w:lang w:eastAsia="zh-CN"/>
        </w:rPr>
      </w:pPr>
      <w:bookmarkStart w:id="36" w:name="_Toc227589864"/>
      <w:r>
        <w:rPr>
          <w:rFonts w:ascii="Times New Roman" w:eastAsia="黑体" w:hAnsi="Times New Roman"/>
          <w:sz w:val="24"/>
          <w:lang w:eastAsia="zh-CN"/>
        </w:rPr>
        <w:t xml:space="preserve">5.2 </w:t>
      </w:r>
      <w:r>
        <w:rPr>
          <w:rFonts w:ascii="Times New Roman" w:eastAsia="黑体" w:hAnsi="Times New Roman"/>
          <w:sz w:val="24"/>
          <w:lang w:eastAsia="zh-CN"/>
        </w:rPr>
        <w:t>管理员功能模块的实现</w:t>
      </w:r>
      <w:bookmarkEnd w:id="36"/>
    </w:p>
    <w:p w14:paraId="6A64C7AA" w14:textId="77777777" w:rsidR="000D1FF0" w:rsidRDefault="00C855C3">
      <w:pPr>
        <w:pStyle w:val="31"/>
        <w:spacing w:before="0" w:line="360" w:lineRule="auto"/>
        <w:jc w:val="both"/>
        <w:rPr>
          <w:lang w:eastAsia="zh-CN"/>
        </w:rPr>
      </w:pPr>
      <w:bookmarkStart w:id="37" w:name="_Toc227589865"/>
      <w:r>
        <w:rPr>
          <w:rFonts w:ascii="Times New Roman" w:eastAsia="仿宋_GB2312" w:hAnsi="Times New Roman"/>
          <w:b w:val="0"/>
          <w:lang w:eastAsia="zh-CN"/>
        </w:rPr>
        <w:t xml:space="preserve">5.2.1 </w:t>
      </w:r>
      <w:r>
        <w:rPr>
          <w:rFonts w:ascii="Times New Roman" w:eastAsia="仿宋_GB2312" w:hAnsi="Times New Roman"/>
          <w:b w:val="0"/>
          <w:lang w:eastAsia="zh-CN"/>
        </w:rPr>
        <w:t>用户管理界面</w:t>
      </w:r>
      <w:bookmarkEnd w:id="37"/>
    </w:p>
    <w:p w14:paraId="374CA498" w14:textId="77777777" w:rsidR="000D1FF0" w:rsidRDefault="00C855C3">
      <w:pPr>
        <w:spacing w:after="0" w:line="360" w:lineRule="auto"/>
        <w:ind w:firstLine="480"/>
        <w:jc w:val="both"/>
        <w:rPr>
          <w:lang w:eastAsia="zh-CN"/>
        </w:rPr>
      </w:pPr>
      <w:r>
        <w:rPr>
          <w:lang w:eastAsia="zh-CN"/>
        </w:rPr>
        <w:t>用户管理部分主要给管理员使用。当前功能没有做得很复杂，重点是支持新增和删除账号，并在创建用户时先对密码做哈希处理。虽然页面本身比较简洁，但对于一个完整系统来说，至少把最基本的账号维护补上了。</w:t>
      </w:r>
    </w:p>
    <w:p w14:paraId="12531AE9" w14:textId="77777777" w:rsidR="00360FAA" w:rsidRDefault="00360FAA">
      <w:pPr>
        <w:spacing w:after="0" w:line="360" w:lineRule="auto"/>
        <w:rPr>
          <w:lang w:eastAsia="zh-CN"/>
        </w:rPr>
      </w:pPr>
      <w:r>
        <w:rPr>
          <w:noProof/>
        </w:rPr>
        <w:lastRenderedPageBreak/>
        <w:drawing>
          <wp:inline distT="0" distB="0" distL="0" distR="0" wp14:anchorId="062E2FC2" wp14:editId="34EAE371">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4"/>
                    <a:stretch>
                      <a:fillRect/>
                    </a:stretch>
                  </pic:blipFill>
                  <pic:spPr>
                    <a:xfrm>
                      <a:off x="0" y="0"/>
                      <a:ext cx="6154031" cy="1895217"/>
                    </a:xfrm>
                    <a:prstGeom prst="rect">
                      <a:avLst/>
                    </a:prstGeom>
                  </pic:spPr>
                </pic:pic>
              </a:graphicData>
            </a:graphic>
          </wp:inline>
        </w:drawing>
      </w:r>
    </w:p>
    <w:p w14:paraId="193C1F42" w14:textId="77777777" w:rsidR="000D1FF0" w:rsidRDefault="00C855C3">
      <w:pPr>
        <w:spacing w:after="120" w:line="360" w:lineRule="auto"/>
        <w:jc w:val="center"/>
        <w:rPr>
          <w:lang w:eastAsia="zh-CN"/>
        </w:rPr>
      </w:pPr>
      <w:r>
        <w:rPr>
          <w:sz w:val="21"/>
          <w:lang w:eastAsia="zh-CN"/>
        </w:rPr>
        <w:t>图</w:t>
      </w:r>
      <w:r>
        <w:rPr>
          <w:sz w:val="21"/>
          <w:lang w:eastAsia="zh-CN"/>
        </w:rPr>
        <w:t xml:space="preserve">5-8 </w:t>
      </w:r>
      <w:r>
        <w:rPr>
          <w:sz w:val="21"/>
          <w:lang w:eastAsia="zh-CN"/>
        </w:rPr>
        <w:t>用户管理页面截图</w:t>
      </w:r>
    </w:p>
    <w:p w14:paraId="3287ECD0" w14:textId="77777777" w:rsidR="00B87770" w:rsidRDefault="005A0EC7">
      <w:r>
        <w:rPr>
          <w:rFonts w:ascii="宋体" w:hAnsi="宋体"/>
        </w:rPr>
        <w:t>部分关键代码如下：</w:t>
      </w:r>
    </w:p>
    <w:p w14:paraId="2394A621" w14:textId="77777777" w:rsidR="00B87770" w:rsidRDefault="005A0EC7">
      <w:r>
        <w:rPr>
          <w:rFonts w:ascii="Courier New" w:hAnsi="Courier New"/>
          <w:sz w:val="18"/>
        </w:rPr>
        <w:t># app.py</w:t>
      </w:r>
      <w:r>
        <w:rPr>
          <w:rFonts w:ascii="Courier New" w:hAnsi="Courier New"/>
          <w:sz w:val="18"/>
        </w:rPr>
        <w:br/>
        <w:t>@app.route('/admin/users', methods=['GET', 'POST'])</w:t>
      </w:r>
      <w:r>
        <w:rPr>
          <w:rFonts w:ascii="Courier New" w:hAnsi="Courier New"/>
          <w:sz w:val="18"/>
        </w:rPr>
        <w:br/>
        <w:t>@login_required</w:t>
      </w:r>
      <w:r>
        <w:rPr>
          <w:rFonts w:ascii="Courier New" w:hAnsi="Courier New"/>
          <w:sz w:val="18"/>
        </w:rPr>
        <w:br/>
        <w:t>def admin_users():</w:t>
      </w:r>
      <w:r>
        <w:rPr>
          <w:rFonts w:ascii="Courier New" w:hAnsi="Courier New"/>
          <w:sz w:val="18"/>
        </w:rPr>
        <w:br/>
        <w:t xml:space="preserve">    if request.method == 'POST':</w:t>
      </w:r>
      <w:r>
        <w:rPr>
          <w:rFonts w:ascii="Courier New" w:hAnsi="Courier New"/>
          <w:sz w:val="18"/>
        </w:rPr>
        <w:br/>
        <w:t xml:space="preserve">        action = request.form.get('action')</w:t>
      </w:r>
      <w:r>
        <w:rPr>
          <w:rFonts w:ascii="Courier New" w:hAnsi="Courier New"/>
          <w:sz w:val="18"/>
        </w:rPr>
        <w:br/>
        <w:t xml:space="preserve">        if action == 'add':</w:t>
      </w:r>
      <w:r>
        <w:rPr>
          <w:rFonts w:ascii="Courier New" w:hAnsi="Courier New"/>
          <w:sz w:val="18"/>
        </w:rPr>
        <w:br/>
        <w:t xml:space="preserve">            new_user = User(</w:t>
      </w:r>
      <w:r>
        <w:rPr>
          <w:rFonts w:ascii="Courier New" w:hAnsi="Courier New"/>
          <w:sz w:val="18"/>
        </w:rPr>
        <w:br/>
        <w:t xml:space="preserve">                username=request.form.get('username'),</w:t>
      </w:r>
      <w:r>
        <w:rPr>
          <w:rFonts w:ascii="Courier New" w:hAnsi="Courier New"/>
          <w:sz w:val="18"/>
        </w:rPr>
        <w:br/>
        <w:t xml:space="preserve">                password=generate_password_hash(request.form.get('password')),</w:t>
      </w:r>
      <w:r>
        <w:rPr>
          <w:rFonts w:ascii="Courier New" w:hAnsi="Courier New"/>
          <w:sz w:val="18"/>
        </w:rPr>
        <w:br/>
        <w:t xml:space="preserve">                role=request.form.get('role')</w:t>
      </w:r>
      <w:r>
        <w:rPr>
          <w:rFonts w:ascii="Courier New" w:hAnsi="Courier New"/>
          <w:sz w:val="18"/>
        </w:rPr>
        <w:br/>
        <w:t xml:space="preserve">            )</w:t>
      </w:r>
      <w:r>
        <w:rPr>
          <w:rFonts w:ascii="Courier New" w:hAnsi="Courier New"/>
          <w:sz w:val="18"/>
        </w:rPr>
        <w:br/>
        <w:t xml:space="preserve">            db.session.add(new_user)</w:t>
      </w:r>
      <w:r>
        <w:rPr>
          <w:rFonts w:ascii="Courier New" w:hAnsi="Courier New"/>
          <w:sz w:val="18"/>
        </w:rPr>
        <w:br/>
        <w:t xml:space="preserve">            db.session.commit()</w:t>
      </w:r>
    </w:p>
    <w:p w14:paraId="18B60D2B" w14:textId="77777777" w:rsidR="000D1FF0" w:rsidRDefault="00C855C3">
      <w:pPr>
        <w:pStyle w:val="31"/>
        <w:spacing w:before="0" w:line="360" w:lineRule="auto"/>
        <w:jc w:val="both"/>
        <w:rPr>
          <w:lang w:eastAsia="zh-CN"/>
        </w:rPr>
      </w:pPr>
      <w:bookmarkStart w:id="38" w:name="_Toc227589866"/>
      <w:r>
        <w:rPr>
          <w:rFonts w:ascii="Times New Roman" w:eastAsia="仿宋_GB2312" w:hAnsi="Times New Roman"/>
          <w:b w:val="0"/>
          <w:lang w:eastAsia="zh-CN"/>
        </w:rPr>
        <w:t xml:space="preserve">5.2.2 </w:t>
      </w:r>
      <w:r>
        <w:rPr>
          <w:rFonts w:ascii="Times New Roman" w:eastAsia="仿宋_GB2312" w:hAnsi="Times New Roman"/>
          <w:b w:val="0"/>
          <w:lang w:eastAsia="zh-CN"/>
        </w:rPr>
        <w:t>系统设置与模型切换界面</w:t>
      </w:r>
      <w:bookmarkEnd w:id="38"/>
    </w:p>
    <w:p w14:paraId="1B23E18C" w14:textId="77777777" w:rsidR="000D1FF0" w:rsidRDefault="00C855C3">
      <w:pPr>
        <w:spacing w:after="0" w:line="360" w:lineRule="auto"/>
        <w:ind w:firstLine="480"/>
        <w:jc w:val="both"/>
        <w:rPr>
          <w:lang w:eastAsia="zh-CN"/>
        </w:rPr>
      </w:pPr>
      <w:r>
        <w:rPr>
          <w:lang w:eastAsia="zh-CN"/>
        </w:rPr>
        <w:t>系统设置页目前保留的可调项不多，核心就是检测阈值和模型文件。阈值会影响后续检测时保留哪些框，模型上传则方便管理员在不改代码的前提下替换新的</w:t>
      </w:r>
      <w:r>
        <w:rPr>
          <w:lang w:eastAsia="zh-CN"/>
        </w:rPr>
        <w:t xml:space="preserve"> `.pt` </w:t>
      </w:r>
      <w:r>
        <w:rPr>
          <w:lang w:eastAsia="zh-CN"/>
        </w:rPr>
        <w:t>权重。对毕业设计项目来说，这已经足以体现系统具备一定的可维护性。</w:t>
      </w:r>
    </w:p>
    <w:p w14:paraId="4A9070CE" w14:textId="77777777" w:rsidR="00250945" w:rsidRDefault="00250945" w:rsidP="00F232A8">
      <w:pPr>
        <w:spacing w:after="0" w:line="360" w:lineRule="auto"/>
        <w:jc w:val="center"/>
        <w:rPr>
          <w:lang w:eastAsia="zh-CN"/>
        </w:rPr>
      </w:pPr>
      <w:r>
        <w:rPr>
          <w:noProof/>
        </w:rPr>
        <w:lastRenderedPageBreak/>
        <w:drawing>
          <wp:inline distT="0" distB="0" distL="0" distR="0" wp14:anchorId="32244835" wp14:editId="34F2F125">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5"/>
                    <a:stretch>
                      <a:fillRect/>
                    </a:stretch>
                  </pic:blipFill>
                  <pic:spPr>
                    <a:xfrm>
                      <a:off x="0" y="0"/>
                      <a:ext cx="5462019" cy="4256346"/>
                    </a:xfrm>
                    <a:prstGeom prst="rect">
                      <a:avLst/>
                    </a:prstGeom>
                  </pic:spPr>
                </pic:pic>
              </a:graphicData>
            </a:graphic>
          </wp:inline>
        </w:drawing>
      </w:r>
    </w:p>
    <w:p w14:paraId="22446A7A" w14:textId="77777777" w:rsidR="000D1FF0" w:rsidRDefault="00C855C3">
      <w:pPr>
        <w:spacing w:after="120" w:line="360" w:lineRule="auto"/>
        <w:jc w:val="center"/>
        <w:rPr>
          <w:lang w:eastAsia="zh-CN"/>
        </w:rPr>
      </w:pPr>
      <w:r>
        <w:rPr>
          <w:sz w:val="21"/>
          <w:lang w:eastAsia="zh-CN"/>
        </w:rPr>
        <w:t>图</w:t>
      </w:r>
      <w:r>
        <w:rPr>
          <w:sz w:val="21"/>
          <w:lang w:eastAsia="zh-CN"/>
        </w:rPr>
        <w:t xml:space="preserve">5-9 </w:t>
      </w:r>
      <w:r>
        <w:rPr>
          <w:sz w:val="21"/>
          <w:lang w:eastAsia="zh-CN"/>
        </w:rPr>
        <w:t>系统设置页面截图</w:t>
      </w:r>
    </w:p>
    <w:p w14:paraId="35B5836B" w14:textId="77777777" w:rsidR="00B87770" w:rsidRDefault="005A0EC7">
      <w:r>
        <w:rPr>
          <w:rFonts w:ascii="宋体" w:hAnsi="宋体"/>
        </w:rPr>
        <w:t>部分关键代码如下：</w:t>
      </w:r>
    </w:p>
    <w:p w14:paraId="0F7F6316" w14:textId="77777777" w:rsidR="00B87770" w:rsidRDefault="005A0EC7">
      <w:r>
        <w:rPr>
          <w:rFonts w:ascii="Courier New" w:hAnsi="Courier New"/>
          <w:sz w:val="18"/>
        </w:rPr>
        <w:t># app.py</w:t>
      </w:r>
      <w:r>
        <w:rPr>
          <w:rFonts w:ascii="Courier New" w:hAnsi="Courier New"/>
          <w:sz w:val="18"/>
        </w:rPr>
        <w:br/>
        <w:t>@app.route('/settings', methods=['GET', 'POST'])</w:t>
      </w:r>
      <w:r>
        <w:rPr>
          <w:rFonts w:ascii="Courier New" w:hAnsi="Courier New"/>
          <w:sz w:val="18"/>
        </w:rPr>
        <w:br/>
        <w:t>@login_required</w:t>
      </w:r>
      <w:r>
        <w:rPr>
          <w:rFonts w:ascii="Courier New" w:hAnsi="Courier New"/>
          <w:sz w:val="18"/>
        </w:rPr>
        <w:br/>
        <w:t>def settings():</w:t>
      </w:r>
      <w:r>
        <w:rPr>
          <w:rFonts w:ascii="Courier New" w:hAnsi="Courier New"/>
          <w:sz w:val="18"/>
        </w:rPr>
        <w:br/>
        <w:t xml:space="preserve">    val = request.form.get('conf_threshold')</w:t>
      </w:r>
      <w:r>
        <w:rPr>
          <w:rFonts w:ascii="Courier New" w:hAnsi="Courier New"/>
          <w:sz w:val="18"/>
        </w:rPr>
        <w:br/>
        <w:t xml:space="preserve">    s = SystemSettings.query.filter_by(key_name='conf_threshold').first()</w:t>
      </w:r>
      <w:r>
        <w:rPr>
          <w:rFonts w:ascii="Courier New" w:hAnsi="Courier New"/>
          <w:sz w:val="18"/>
        </w:rPr>
        <w:br/>
        <w:t xml:space="preserve">    s.value = val</w:t>
      </w:r>
      <w:r>
        <w:rPr>
          <w:rFonts w:ascii="Courier New" w:hAnsi="Courier New"/>
          <w:sz w:val="18"/>
        </w:rPr>
        <w:br/>
      </w:r>
      <w:r>
        <w:rPr>
          <w:rFonts w:ascii="Courier New" w:hAnsi="Courier New"/>
          <w:sz w:val="18"/>
        </w:rPr>
        <w:br/>
        <w:t xml:space="preserve">    f = request.files.get('model_file')</w:t>
      </w:r>
      <w:r>
        <w:rPr>
          <w:rFonts w:ascii="Courier New" w:hAnsi="Courier New"/>
          <w:sz w:val="18"/>
        </w:rPr>
        <w:br/>
        <w:t xml:space="preserve">    if f and f.filename.endswith('.pt'):</w:t>
      </w:r>
      <w:r>
        <w:rPr>
          <w:rFonts w:ascii="Courier New" w:hAnsi="Courier New"/>
          <w:sz w:val="18"/>
        </w:rPr>
        <w:br/>
        <w:t xml:space="preserve">        fname = secure_filename(f.filename)</w:t>
      </w:r>
      <w:r>
        <w:rPr>
          <w:rFonts w:ascii="Courier New" w:hAnsi="Courier New"/>
          <w:sz w:val="18"/>
        </w:rPr>
        <w:br/>
        <w:t xml:space="preserve">        f.save(os.path.join(app.root_path, fname))</w:t>
      </w:r>
      <w:r>
        <w:rPr>
          <w:rFonts w:ascii="Courier New" w:hAnsi="Courier New"/>
          <w:sz w:val="18"/>
        </w:rPr>
        <w:br/>
        <w:t xml:space="preserve">        m = SystemSettings.query.filter_by(key_name='current_model').first()</w:t>
      </w:r>
      <w:r>
        <w:rPr>
          <w:rFonts w:ascii="Courier New" w:hAnsi="Courier New"/>
          <w:sz w:val="18"/>
        </w:rPr>
        <w:br/>
        <w:t xml:space="preserve">        m.value = fname</w:t>
      </w:r>
    </w:p>
    <w:p w14:paraId="2508F3D9" w14:textId="77777777" w:rsidR="000D1FF0" w:rsidRDefault="00C855C3">
      <w:pPr>
        <w:pStyle w:val="31"/>
        <w:spacing w:before="0" w:line="360" w:lineRule="auto"/>
        <w:jc w:val="both"/>
        <w:rPr>
          <w:lang w:eastAsia="zh-CN"/>
        </w:rPr>
      </w:pPr>
      <w:bookmarkStart w:id="39" w:name="_Toc227589867"/>
      <w:r>
        <w:rPr>
          <w:rFonts w:ascii="Times New Roman" w:eastAsia="仿宋_GB2312" w:hAnsi="Times New Roman"/>
          <w:b w:val="0"/>
          <w:lang w:eastAsia="zh-CN"/>
        </w:rPr>
        <w:t xml:space="preserve">5.2.3 </w:t>
      </w:r>
      <w:r>
        <w:rPr>
          <w:rFonts w:ascii="Times New Roman" w:eastAsia="仿宋_GB2312" w:hAnsi="Times New Roman"/>
          <w:b w:val="0"/>
          <w:lang w:eastAsia="zh-CN"/>
        </w:rPr>
        <w:t>系统初始化与默认数据实现</w:t>
      </w:r>
      <w:bookmarkEnd w:id="39"/>
    </w:p>
    <w:p w14:paraId="637F8FCA" w14:textId="77777777" w:rsidR="000D1FF0" w:rsidRDefault="00C855C3">
      <w:pPr>
        <w:spacing w:after="0" w:line="360" w:lineRule="auto"/>
        <w:ind w:firstLine="480"/>
        <w:jc w:val="both"/>
        <w:rPr>
          <w:lang w:eastAsia="zh-CN"/>
        </w:rPr>
      </w:pPr>
      <w:r>
        <w:rPr>
          <w:lang w:eastAsia="zh-CN"/>
        </w:rPr>
        <w:t>项目启动时会自动完成一些初始化动作，例如建表、创建默认管理员账号和初始化库存记录。这样做的好处很明显：新环境第一次运行时，不需要再手动补数据库脚本或单独准备初始数据，直接启动就能进入演示流程。</w:t>
      </w:r>
    </w:p>
    <w:p w14:paraId="2FBC2EEC" w14:textId="77777777" w:rsidR="000D1FF0" w:rsidRDefault="00C855C3">
      <w:pPr>
        <w:spacing w:after="0" w:line="360" w:lineRule="auto"/>
        <w:ind w:firstLine="480"/>
        <w:jc w:val="both"/>
        <w:rPr>
          <w:lang w:eastAsia="zh-CN"/>
        </w:rPr>
      </w:pPr>
      <w:r>
        <w:rPr>
          <w:lang w:eastAsia="zh-CN"/>
        </w:rPr>
        <w:lastRenderedPageBreak/>
        <w:t>另外，系统还会自动检查并创建上传目录和结果目录。实际调试时，如果没有这一步，第一次检测往往会因为目录不存在而出错，因此这类初始化逻辑虽然不起眼，但很有必要。</w:t>
      </w:r>
    </w:p>
    <w:p w14:paraId="6160D4D8" w14:textId="77777777" w:rsidR="000B26F3" w:rsidRDefault="000B26F3">
      <w:pPr>
        <w:spacing w:after="0" w:line="360" w:lineRule="auto"/>
        <w:rPr>
          <w:lang w:eastAsia="zh-CN"/>
        </w:rPr>
      </w:pPr>
      <w:r>
        <w:rPr>
          <w:noProof/>
        </w:rPr>
        <w:drawing>
          <wp:inline distT="0" distB="0" distL="0" distR="0" wp14:anchorId="6719F4C0" wp14:editId="69CF618F">
            <wp:extent cx="5733319" cy="1360627"/>
            <wp:effectExtent l="0" t="0" r="1270" b="0"/>
            <wp:docPr id="13889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439" name=""/>
                    <pic:cNvPicPr/>
                  </pic:nvPicPr>
                  <pic:blipFill rotWithShape="1">
                    <a:blip r:embed="rId26"/>
                    <a:srcRect l="726"/>
                    <a:stretch>
                      <a:fillRect/>
                    </a:stretch>
                  </pic:blipFill>
                  <pic:spPr bwMode="auto">
                    <a:xfrm>
                      <a:off x="0" y="0"/>
                      <a:ext cx="5752532" cy="1365187"/>
                    </a:xfrm>
                    <a:prstGeom prst="rect">
                      <a:avLst/>
                    </a:prstGeom>
                    <a:ln>
                      <a:noFill/>
                    </a:ln>
                    <a:extLst>
                      <a:ext uri="{53640926-AAD7-44D8-BBD7-CCE9431645EC}">
                        <a14:shadowObscured xmlns:a14="http://schemas.microsoft.com/office/drawing/2010/main"/>
                      </a:ext>
                    </a:extLst>
                  </pic:spPr>
                </pic:pic>
              </a:graphicData>
            </a:graphic>
          </wp:inline>
        </w:drawing>
      </w:r>
    </w:p>
    <w:p w14:paraId="5AD25CC0" w14:textId="77777777" w:rsidR="000D1FF0" w:rsidRDefault="00C855C3">
      <w:pPr>
        <w:spacing w:after="120" w:line="360" w:lineRule="auto"/>
        <w:jc w:val="center"/>
        <w:rPr>
          <w:lang w:eastAsia="zh-CN"/>
        </w:rPr>
      </w:pPr>
      <w:r>
        <w:rPr>
          <w:sz w:val="21"/>
          <w:lang w:eastAsia="zh-CN"/>
        </w:rPr>
        <w:t>图</w:t>
      </w:r>
      <w:r>
        <w:rPr>
          <w:sz w:val="21"/>
          <w:lang w:eastAsia="zh-CN"/>
        </w:rPr>
        <w:t xml:space="preserve">5-10 </w:t>
      </w:r>
      <w:r>
        <w:rPr>
          <w:sz w:val="21"/>
          <w:lang w:eastAsia="zh-CN"/>
        </w:rPr>
        <w:t>初始化后系统运行截图</w:t>
      </w:r>
    </w:p>
    <w:p w14:paraId="533D1C5F" w14:textId="77777777" w:rsidR="00B87770" w:rsidRDefault="005A0EC7">
      <w:r>
        <w:rPr>
          <w:rFonts w:ascii="宋体" w:hAnsi="宋体"/>
        </w:rPr>
        <w:t>部分关键代码如下：</w:t>
      </w:r>
    </w:p>
    <w:p w14:paraId="6A76548E" w14:textId="77777777" w:rsidR="00B87770" w:rsidRDefault="005A0EC7">
      <w:r>
        <w:rPr>
          <w:rFonts w:ascii="Courier New" w:hAnsi="Courier New"/>
          <w:sz w:val="18"/>
        </w:rPr>
        <w:t># app.py</w:t>
      </w:r>
      <w:r>
        <w:rPr>
          <w:rFonts w:ascii="Courier New" w:hAnsi="Courier New"/>
          <w:sz w:val="18"/>
        </w:rPr>
        <w:br/>
        <w:t>if __name__ == '__main__':</w:t>
      </w:r>
      <w:r>
        <w:rPr>
          <w:rFonts w:ascii="Courier New" w:hAnsi="Courier New"/>
          <w:sz w:val="18"/>
        </w:rPr>
        <w:br/>
        <w:t xml:space="preserve">    os.makedirs(app.config['UPLOAD_FOLDER'], exist_ok=True)</w:t>
      </w:r>
      <w:r>
        <w:rPr>
          <w:rFonts w:ascii="Courier New" w:hAnsi="Courier New"/>
          <w:sz w:val="18"/>
        </w:rPr>
        <w:br/>
        <w:t xml:space="preserve">    os.makedirs(app.config['RESULT_FOLDER'], exist_ok=True)</w:t>
      </w:r>
      <w:r>
        <w:rPr>
          <w:rFonts w:ascii="Courier New" w:hAnsi="Courier New"/>
          <w:sz w:val="18"/>
        </w:rPr>
        <w:br/>
        <w:t xml:space="preserve">    with app.app_context():</w:t>
      </w:r>
      <w:r>
        <w:rPr>
          <w:rFonts w:ascii="Courier New" w:hAnsi="Courier New"/>
          <w:sz w:val="18"/>
        </w:rPr>
        <w:br/>
        <w:t xml:space="preserve">        db.create_all()</w:t>
      </w:r>
      <w:r>
        <w:rPr>
          <w:rFonts w:ascii="Courier New" w:hAnsi="Courier New"/>
          <w:sz w:val="18"/>
        </w:rPr>
        <w:br/>
        <w:t xml:space="preserve">        if not User.query.filter_by(username='admin').first():</w:t>
      </w:r>
      <w:r>
        <w:rPr>
          <w:rFonts w:ascii="Courier New" w:hAnsi="Courier New"/>
          <w:sz w:val="18"/>
        </w:rPr>
        <w:br/>
        <w:t xml:space="preserve">            db.session.add(User(username='admin',</w:t>
      </w:r>
      <w:r>
        <w:rPr>
          <w:rFonts w:ascii="Courier New" w:hAnsi="Courier New"/>
          <w:sz w:val="18"/>
        </w:rPr>
        <w:br/>
        <w:t xml:space="preserve">                                password=generate_password_hash('123456'),</w:t>
      </w:r>
      <w:r>
        <w:rPr>
          <w:rFonts w:ascii="Courier New" w:hAnsi="Courier New"/>
          <w:sz w:val="18"/>
        </w:rPr>
        <w:br/>
        <w:t xml:space="preserve">                                role='admin'))</w:t>
      </w:r>
      <w:r>
        <w:rPr>
          <w:rFonts w:ascii="Courier New" w:hAnsi="Courier New"/>
          <w:sz w:val="18"/>
        </w:rPr>
        <w:br/>
        <w:t xml:space="preserve">        if not Inventory.query.first():</w:t>
      </w:r>
      <w:r>
        <w:rPr>
          <w:rFonts w:ascii="Courier New" w:hAnsi="Courier New"/>
          <w:sz w:val="18"/>
        </w:rPr>
        <w:br/>
        <w:t xml:space="preserve">            db.session.add(Inventory(grade='A</w:t>
      </w:r>
      <w:r>
        <w:rPr>
          <w:rFonts w:ascii="Courier New" w:hAnsi="Courier New"/>
          <w:sz w:val="18"/>
        </w:rPr>
        <w:t>级</w:t>
      </w:r>
      <w:r>
        <w:rPr>
          <w:rFonts w:ascii="Courier New" w:hAnsi="Courier New"/>
          <w:sz w:val="18"/>
        </w:rPr>
        <w:t>', count=0))</w:t>
      </w:r>
      <w:r>
        <w:rPr>
          <w:rFonts w:ascii="Courier New" w:hAnsi="Courier New"/>
          <w:sz w:val="18"/>
        </w:rPr>
        <w:br/>
        <w:t xml:space="preserve">            db.session.add(Inventory(grade='B</w:t>
      </w:r>
      <w:r>
        <w:rPr>
          <w:rFonts w:ascii="Courier New" w:hAnsi="Courier New"/>
          <w:sz w:val="18"/>
        </w:rPr>
        <w:t>级</w:t>
      </w:r>
      <w:r>
        <w:rPr>
          <w:rFonts w:ascii="Courier New" w:hAnsi="Courier New"/>
          <w:sz w:val="18"/>
        </w:rPr>
        <w:t>', count=0))</w:t>
      </w:r>
      <w:r>
        <w:rPr>
          <w:rFonts w:ascii="Courier New" w:hAnsi="Courier New"/>
          <w:sz w:val="18"/>
        </w:rPr>
        <w:br/>
        <w:t xml:space="preserve">            db.session.add(Inventory(grade='C</w:t>
      </w:r>
      <w:r>
        <w:rPr>
          <w:rFonts w:ascii="Courier New" w:hAnsi="Courier New"/>
          <w:sz w:val="18"/>
        </w:rPr>
        <w:t>级</w:t>
      </w:r>
      <w:r>
        <w:rPr>
          <w:rFonts w:ascii="Courier New" w:hAnsi="Courier New"/>
          <w:sz w:val="18"/>
        </w:rPr>
        <w:t>', count=0))</w:t>
      </w:r>
    </w:p>
    <w:p w14:paraId="1DD02C54" w14:textId="77777777" w:rsidR="000D1FF0" w:rsidRDefault="00C855C3">
      <w:pPr>
        <w:pStyle w:val="21"/>
        <w:spacing w:before="0" w:line="360" w:lineRule="auto"/>
        <w:jc w:val="both"/>
        <w:rPr>
          <w:lang w:eastAsia="zh-CN"/>
        </w:rPr>
      </w:pPr>
      <w:bookmarkStart w:id="40" w:name="_Toc227589868"/>
      <w:r>
        <w:rPr>
          <w:rFonts w:ascii="Times New Roman" w:eastAsia="黑体" w:hAnsi="Times New Roman"/>
          <w:sz w:val="24"/>
          <w:lang w:eastAsia="zh-CN"/>
        </w:rPr>
        <w:t xml:space="preserve">5.3 </w:t>
      </w:r>
      <w:r>
        <w:rPr>
          <w:rFonts w:ascii="Times New Roman" w:eastAsia="黑体" w:hAnsi="Times New Roman"/>
          <w:sz w:val="24"/>
          <w:lang w:eastAsia="zh-CN"/>
        </w:rPr>
        <w:t>算法检测模块的实现</w:t>
      </w:r>
      <w:bookmarkEnd w:id="40"/>
    </w:p>
    <w:p w14:paraId="564141DF" w14:textId="77777777" w:rsidR="000D1FF0" w:rsidRDefault="00C855C3">
      <w:pPr>
        <w:pStyle w:val="31"/>
        <w:spacing w:before="0" w:line="360" w:lineRule="auto"/>
        <w:jc w:val="both"/>
        <w:rPr>
          <w:lang w:eastAsia="zh-CN"/>
        </w:rPr>
      </w:pPr>
      <w:bookmarkStart w:id="41" w:name="_Toc227589869"/>
      <w:r>
        <w:rPr>
          <w:rFonts w:ascii="Times New Roman" w:eastAsia="仿宋_GB2312" w:hAnsi="Times New Roman"/>
          <w:b w:val="0"/>
          <w:lang w:eastAsia="zh-CN"/>
        </w:rPr>
        <w:t xml:space="preserve">5.3.1 </w:t>
      </w:r>
      <w:r>
        <w:rPr>
          <w:rFonts w:ascii="Times New Roman" w:eastAsia="仿宋_GB2312" w:hAnsi="Times New Roman"/>
          <w:b w:val="0"/>
          <w:lang w:eastAsia="zh-CN"/>
        </w:rPr>
        <w:t>数据获取与预处理</w:t>
      </w:r>
      <w:bookmarkEnd w:id="41"/>
    </w:p>
    <w:p w14:paraId="2088DA0F" w14:textId="77777777" w:rsidR="000D1FF0" w:rsidRDefault="00C855C3">
      <w:pPr>
        <w:spacing w:after="0" w:line="360" w:lineRule="auto"/>
        <w:ind w:firstLine="480"/>
        <w:jc w:val="both"/>
        <w:rPr>
          <w:lang w:eastAsia="zh-CN"/>
        </w:rPr>
      </w:pPr>
      <w:r>
        <w:rPr>
          <w:lang w:eastAsia="zh-CN"/>
        </w:rPr>
        <w:t>检测页面是整个系统里交互最频繁的页面之一。当前实现把</w:t>
      </w:r>
      <w:r>
        <w:rPr>
          <w:lang w:eastAsia="zh-CN"/>
        </w:rPr>
        <w:t>“</w:t>
      </w:r>
      <w:r>
        <w:rPr>
          <w:lang w:eastAsia="zh-CN"/>
        </w:rPr>
        <w:t>本地上传</w:t>
      </w:r>
      <w:r>
        <w:rPr>
          <w:lang w:eastAsia="zh-CN"/>
        </w:rPr>
        <w:t>”</w:t>
      </w:r>
      <w:r>
        <w:rPr>
          <w:lang w:eastAsia="zh-CN"/>
        </w:rPr>
        <w:t>和</w:t>
      </w:r>
      <w:r>
        <w:rPr>
          <w:lang w:eastAsia="zh-CN"/>
        </w:rPr>
        <w:t>“</w:t>
      </w:r>
      <w:r>
        <w:rPr>
          <w:lang w:eastAsia="zh-CN"/>
        </w:rPr>
        <w:t>摄像头采集</w:t>
      </w:r>
      <w:r>
        <w:rPr>
          <w:lang w:eastAsia="zh-CN"/>
        </w:rPr>
        <w:t>”</w:t>
      </w:r>
      <w:r>
        <w:rPr>
          <w:lang w:eastAsia="zh-CN"/>
        </w:rPr>
        <w:t>放在同一个页面中，通过选项卡切换，用户不需要来回跳转页面。实际调试时，这种组织方式比拆成两个独立页面更顺手，也更适合演示。后来为了让操作更直观，页面又补充了本地图片预览，用户在点击检测前就能先确认自己选中的文件。</w:t>
      </w:r>
    </w:p>
    <w:p w14:paraId="3D224751" w14:textId="77777777" w:rsidR="00DE2EB7" w:rsidRDefault="00DE2EB7" w:rsidP="00F232A8">
      <w:pPr>
        <w:spacing w:after="0" w:line="360" w:lineRule="auto"/>
        <w:jc w:val="center"/>
        <w:rPr>
          <w:lang w:eastAsia="zh-CN"/>
        </w:rPr>
      </w:pPr>
      <w:r>
        <w:rPr>
          <w:noProof/>
        </w:rPr>
        <w:lastRenderedPageBreak/>
        <w:drawing>
          <wp:inline distT="0" distB="0" distL="0" distR="0" wp14:anchorId="63AA06F6" wp14:editId="0CD9E67C">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7"/>
                    <a:stretch>
                      <a:fillRect/>
                    </a:stretch>
                  </pic:blipFill>
                  <pic:spPr>
                    <a:xfrm>
                      <a:off x="0" y="0"/>
                      <a:ext cx="5940425" cy="2863850"/>
                    </a:xfrm>
                    <a:prstGeom prst="rect">
                      <a:avLst/>
                    </a:prstGeom>
                  </pic:spPr>
                </pic:pic>
              </a:graphicData>
            </a:graphic>
          </wp:inline>
        </w:drawing>
      </w:r>
    </w:p>
    <w:p w14:paraId="6716CE68" w14:textId="77777777" w:rsidR="000D1FF0" w:rsidRDefault="00C855C3">
      <w:pPr>
        <w:spacing w:after="120" w:line="360" w:lineRule="auto"/>
        <w:jc w:val="center"/>
        <w:rPr>
          <w:lang w:eastAsia="zh-CN"/>
        </w:rPr>
      </w:pPr>
      <w:r>
        <w:rPr>
          <w:sz w:val="21"/>
          <w:lang w:eastAsia="zh-CN"/>
        </w:rPr>
        <w:t>图</w:t>
      </w:r>
      <w:r>
        <w:rPr>
          <w:sz w:val="21"/>
          <w:lang w:eastAsia="zh-CN"/>
        </w:rPr>
        <w:t xml:space="preserve">5-11 </w:t>
      </w:r>
      <w:r>
        <w:rPr>
          <w:sz w:val="21"/>
          <w:lang w:eastAsia="zh-CN"/>
        </w:rPr>
        <w:t>检测页面截图</w:t>
      </w:r>
    </w:p>
    <w:p w14:paraId="70F95FC5" w14:textId="77777777" w:rsidR="00B87770" w:rsidRDefault="005A0EC7">
      <w:r>
        <w:rPr>
          <w:rFonts w:ascii="宋体" w:hAnsi="宋体"/>
        </w:rPr>
        <w:t>部分关键代码如下：</w:t>
      </w:r>
    </w:p>
    <w:p w14:paraId="29DBE94D" w14:textId="77777777" w:rsidR="00B87770" w:rsidRDefault="005A0EC7">
      <w:r>
        <w:rPr>
          <w:rFonts w:ascii="Courier New" w:hAnsi="Courier New"/>
          <w:sz w:val="18"/>
        </w:rPr>
        <w:t># templates/detect.html</w:t>
      </w:r>
      <w:r>
        <w:rPr>
          <w:rFonts w:ascii="Courier New" w:hAnsi="Courier New"/>
          <w:sz w:val="18"/>
        </w:rPr>
        <w:br/>
        <w:t>&lt;ul class="nav nav-tabs mb-3" id="detectTab"&gt;</w:t>
      </w:r>
      <w:r>
        <w:rPr>
          <w:rFonts w:ascii="Courier New" w:hAnsi="Courier New"/>
          <w:sz w:val="18"/>
        </w:rPr>
        <w:br/>
        <w:t xml:space="preserve">    &lt;li class="nav-item"&gt;</w:t>
      </w:r>
      <w:r>
        <w:rPr>
          <w:rFonts w:ascii="Courier New" w:hAnsi="Courier New"/>
          <w:sz w:val="18"/>
        </w:rPr>
        <w:br/>
        <w:t xml:space="preserve">        &lt;button class="nav-link active" data-bs-target="#upload-pane"</w:t>
      </w:r>
      <w:r>
        <w:rPr>
          <w:rFonts w:ascii="Courier New" w:hAnsi="Courier New"/>
          <w:sz w:val="18"/>
        </w:rPr>
        <w:br/>
        <w:t xml:space="preserve">                type="button" onclick="stopCamera()"&gt;</w:t>
      </w:r>
      <w:r>
        <w:rPr>
          <w:rFonts w:ascii="Courier New" w:hAnsi="Courier New"/>
          <w:sz w:val="18"/>
        </w:rPr>
        <w:t>本地上传</w:t>
      </w:r>
      <w:r>
        <w:rPr>
          <w:rFonts w:ascii="Courier New" w:hAnsi="Courier New"/>
          <w:sz w:val="18"/>
        </w:rPr>
        <w:t>&lt;/button&gt;</w:t>
      </w:r>
      <w:r>
        <w:rPr>
          <w:rFonts w:ascii="Courier New" w:hAnsi="Courier New"/>
          <w:sz w:val="18"/>
        </w:rPr>
        <w:br/>
        <w:t xml:space="preserve">    &lt;/li&gt;</w:t>
      </w:r>
      <w:r>
        <w:rPr>
          <w:rFonts w:ascii="Courier New" w:hAnsi="Courier New"/>
          <w:sz w:val="18"/>
        </w:rPr>
        <w:br/>
        <w:t xml:space="preserve">    &lt;li class="nav-item"&gt;</w:t>
      </w:r>
      <w:r>
        <w:rPr>
          <w:rFonts w:ascii="Courier New" w:hAnsi="Courier New"/>
          <w:sz w:val="18"/>
        </w:rPr>
        <w:br/>
        <w:t xml:space="preserve">        &lt;button class="nav-link" data-bs-target="#camera-pane"</w:t>
      </w:r>
      <w:r>
        <w:rPr>
          <w:rFonts w:ascii="Courier New" w:hAnsi="Courier New"/>
          <w:sz w:val="18"/>
        </w:rPr>
        <w:br/>
        <w:t xml:space="preserve">                type="button" onclick="initCamera()"&gt;</w:t>
      </w:r>
      <w:r>
        <w:rPr>
          <w:rFonts w:ascii="Courier New" w:hAnsi="Courier New"/>
          <w:sz w:val="18"/>
        </w:rPr>
        <w:t>摄像头采集</w:t>
      </w:r>
      <w:r>
        <w:rPr>
          <w:rFonts w:ascii="Courier New" w:hAnsi="Courier New"/>
          <w:sz w:val="18"/>
        </w:rPr>
        <w:t>&lt;/button&gt;</w:t>
      </w:r>
      <w:r>
        <w:rPr>
          <w:rFonts w:ascii="Courier New" w:hAnsi="Courier New"/>
          <w:sz w:val="18"/>
        </w:rPr>
        <w:br/>
        <w:t xml:space="preserve">    &lt;/li&gt;</w:t>
      </w:r>
      <w:r>
        <w:rPr>
          <w:rFonts w:ascii="Courier New" w:hAnsi="Courier New"/>
          <w:sz w:val="18"/>
        </w:rPr>
        <w:br/>
        <w:t>&lt;/ul&gt;</w:t>
      </w:r>
      <w:r>
        <w:rPr>
          <w:rFonts w:ascii="Courier New" w:hAnsi="Courier New"/>
          <w:sz w:val="18"/>
        </w:rPr>
        <w:br/>
        <w:t>&lt;form id="uploadForm"&gt;</w:t>
      </w:r>
      <w:r>
        <w:rPr>
          <w:rFonts w:ascii="Courier New" w:hAnsi="Courier New"/>
          <w:sz w:val="18"/>
        </w:rPr>
        <w:br/>
        <w:t xml:space="preserve">    &lt;input class="form-control" type="file" id="images"</w:t>
      </w:r>
      <w:r>
        <w:rPr>
          <w:rFonts w:ascii="Courier New" w:hAnsi="Courier New"/>
          <w:sz w:val="18"/>
        </w:rPr>
        <w:br/>
        <w:t xml:space="preserve">           name="images" multiple accept="image/*"&gt;</w:t>
      </w:r>
      <w:r>
        <w:rPr>
          <w:rFonts w:ascii="Courier New" w:hAnsi="Courier New"/>
          <w:sz w:val="18"/>
        </w:rPr>
        <w:br/>
        <w:t xml:space="preserve">    &lt;div class="row g-3 mb-3" id="previewArea"&gt;&lt;/div&gt;</w:t>
      </w:r>
      <w:r>
        <w:rPr>
          <w:rFonts w:ascii="Courier New" w:hAnsi="Courier New"/>
          <w:sz w:val="18"/>
        </w:rPr>
        <w:br/>
        <w:t>&lt;/form&gt;</w:t>
      </w:r>
    </w:p>
    <w:p w14:paraId="7491F5A1" w14:textId="77777777" w:rsidR="000D1FF0" w:rsidRDefault="00C855C3">
      <w:pPr>
        <w:pStyle w:val="31"/>
        <w:spacing w:before="0" w:line="360" w:lineRule="auto"/>
        <w:jc w:val="both"/>
        <w:rPr>
          <w:lang w:eastAsia="zh-CN"/>
        </w:rPr>
      </w:pPr>
      <w:bookmarkStart w:id="42" w:name="_Toc227589870"/>
      <w:r>
        <w:rPr>
          <w:rFonts w:ascii="Times New Roman" w:eastAsia="仿宋_GB2312" w:hAnsi="Times New Roman"/>
          <w:b w:val="0"/>
          <w:lang w:eastAsia="zh-CN"/>
        </w:rPr>
        <w:t xml:space="preserve">5.3.2 </w:t>
      </w:r>
      <w:r>
        <w:rPr>
          <w:rFonts w:ascii="Times New Roman" w:eastAsia="仿宋_GB2312" w:hAnsi="Times New Roman"/>
          <w:b w:val="0"/>
          <w:lang w:eastAsia="zh-CN"/>
        </w:rPr>
        <w:t>检测模型设计与训练</w:t>
      </w:r>
      <w:bookmarkEnd w:id="42"/>
    </w:p>
    <w:p w14:paraId="1E890658" w14:textId="77777777" w:rsidR="000D1FF0" w:rsidRDefault="00C855C3">
      <w:pPr>
        <w:spacing w:after="0" w:line="360" w:lineRule="auto"/>
        <w:ind w:firstLine="480"/>
        <w:jc w:val="both"/>
        <w:rPr>
          <w:lang w:eastAsia="zh-CN"/>
        </w:rPr>
      </w:pPr>
      <w:r>
        <w:rPr>
          <w:lang w:eastAsia="zh-CN"/>
        </w:rPr>
        <w:t>后端检测流程的入口在</w:t>
      </w:r>
      <w:r>
        <w:rPr>
          <w:lang w:eastAsia="zh-CN"/>
        </w:rPr>
        <w:t xml:space="preserve"> `/detect` </w:t>
      </w:r>
      <w:r>
        <w:rPr>
          <w:lang w:eastAsia="zh-CN"/>
        </w:rPr>
        <w:t>路由中。系统收到图片后，会先读取当前阈值和模型配置，再把原图保存到上传目录，然后调用</w:t>
      </w:r>
      <w:r>
        <w:rPr>
          <w:lang w:eastAsia="zh-CN"/>
        </w:rPr>
        <w:t xml:space="preserve"> `process_image` </w:t>
      </w:r>
      <w:r>
        <w:rPr>
          <w:lang w:eastAsia="zh-CN"/>
        </w:rPr>
        <w:t>完成推理。这里有一个比较实际的问题：模型并不一定总是固定的，因此后台设置中保留了模型切换功能，下一次检测时就会优先使用管理员上传的新权重文件。</w:t>
      </w:r>
    </w:p>
    <w:p w14:paraId="09C52454" w14:textId="77777777" w:rsidR="000D1FF0" w:rsidRDefault="00C855C3">
      <w:pPr>
        <w:spacing w:after="0" w:line="360" w:lineRule="auto"/>
        <w:ind w:firstLine="480"/>
        <w:jc w:val="both"/>
        <w:rPr>
          <w:lang w:eastAsia="zh-CN"/>
        </w:rPr>
      </w:pPr>
      <w:r>
        <w:rPr>
          <w:lang w:eastAsia="zh-CN"/>
        </w:rPr>
        <w:t>模型返回的原始类别是英文名称，系统并没有直接照搬到前端，而是先映射成中文缺陷，再结合业务规则给出等级结果。与此同时，页面展示的不只是类别文本，还包括结果图、置信度和判定等级，这样用户在一次操作中就能看到完整信息。</w:t>
      </w:r>
    </w:p>
    <w:p w14:paraId="6B0F737E" w14:textId="77777777" w:rsidR="00F96E7F" w:rsidRDefault="00F96E7F" w:rsidP="00F232A8">
      <w:pPr>
        <w:spacing w:after="0" w:line="360" w:lineRule="auto"/>
        <w:jc w:val="center"/>
        <w:rPr>
          <w:lang w:eastAsia="zh-CN"/>
        </w:rPr>
      </w:pPr>
      <w:r>
        <w:rPr>
          <w:noProof/>
        </w:rPr>
        <w:lastRenderedPageBreak/>
        <w:drawing>
          <wp:inline distT="0" distB="0" distL="0" distR="0" wp14:anchorId="1E6BD1BB" wp14:editId="2959ACA1">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8"/>
                    <a:stretch>
                      <a:fillRect/>
                    </a:stretch>
                  </pic:blipFill>
                  <pic:spPr>
                    <a:xfrm>
                      <a:off x="0" y="0"/>
                      <a:ext cx="3019425" cy="2381250"/>
                    </a:xfrm>
                    <a:prstGeom prst="rect">
                      <a:avLst/>
                    </a:prstGeom>
                  </pic:spPr>
                </pic:pic>
              </a:graphicData>
            </a:graphic>
          </wp:inline>
        </w:drawing>
      </w:r>
    </w:p>
    <w:p w14:paraId="4ACEA5D4" w14:textId="77777777" w:rsidR="000D1FF0" w:rsidRDefault="00C855C3">
      <w:pPr>
        <w:spacing w:after="120" w:line="360" w:lineRule="auto"/>
        <w:jc w:val="center"/>
        <w:rPr>
          <w:lang w:eastAsia="zh-CN"/>
        </w:rPr>
      </w:pPr>
      <w:r>
        <w:rPr>
          <w:sz w:val="21"/>
          <w:lang w:eastAsia="zh-CN"/>
        </w:rPr>
        <w:t>图</w:t>
      </w:r>
      <w:r>
        <w:rPr>
          <w:sz w:val="21"/>
          <w:lang w:eastAsia="zh-CN"/>
        </w:rPr>
        <w:t xml:space="preserve">5-12 </w:t>
      </w:r>
      <w:r>
        <w:rPr>
          <w:sz w:val="21"/>
          <w:lang w:eastAsia="zh-CN"/>
        </w:rPr>
        <w:t>推理结果展示截图</w:t>
      </w:r>
    </w:p>
    <w:p w14:paraId="74BC95FF" w14:textId="77777777" w:rsidR="00B87770" w:rsidRDefault="005A0EC7">
      <w:r>
        <w:rPr>
          <w:rFonts w:ascii="宋体" w:hAnsi="宋体"/>
        </w:rPr>
        <w:t>部分关键代码如下：</w:t>
      </w:r>
    </w:p>
    <w:p w14:paraId="01D34BA1" w14:textId="77777777" w:rsidR="00B87770" w:rsidRDefault="005A0EC7">
      <w:r>
        <w:rPr>
          <w:rFonts w:ascii="Courier New" w:hAnsi="Courier New"/>
          <w:sz w:val="18"/>
        </w:rPr>
        <w:t># utils/detection.py</w:t>
      </w:r>
      <w:r>
        <w:rPr>
          <w:rFonts w:ascii="Courier New" w:hAnsi="Courier New"/>
          <w:sz w:val="18"/>
        </w:rPr>
        <w:br/>
        <w:t>def process_image(image_path, save_dir, model_path, conf_threshold=0.25):</w:t>
      </w:r>
      <w:r>
        <w:rPr>
          <w:rFonts w:ascii="Courier New" w:hAnsi="Courier New"/>
          <w:sz w:val="18"/>
        </w:rPr>
        <w:br/>
        <w:t xml:space="preserve">    model = load_model(model_path)</w:t>
      </w:r>
      <w:r>
        <w:rPr>
          <w:rFonts w:ascii="Courier New" w:hAnsi="Courier New"/>
          <w:sz w:val="18"/>
        </w:rPr>
        <w:br/>
        <w:t xml:space="preserve">    img = cv2.imread(image_path)</w:t>
      </w:r>
      <w:r>
        <w:rPr>
          <w:rFonts w:ascii="Courier New" w:hAnsi="Courier New"/>
          <w:sz w:val="18"/>
        </w:rPr>
        <w:br/>
        <w:t xml:space="preserve">    results = model(img, conf=float(conf_threshold))</w:t>
      </w:r>
      <w:r>
        <w:rPr>
          <w:rFonts w:ascii="Courier New" w:hAnsi="Courier New"/>
          <w:sz w:val="18"/>
        </w:rPr>
        <w:br/>
      </w:r>
      <w:r>
        <w:rPr>
          <w:rFonts w:ascii="Courier New" w:hAnsi="Courier New"/>
          <w:sz w:val="18"/>
        </w:rPr>
        <w:br/>
        <w:t xml:space="preserve">    detected_objects = []</w:t>
      </w:r>
      <w:r>
        <w:rPr>
          <w:rFonts w:ascii="Courier New" w:hAnsi="Courier New"/>
          <w:sz w:val="18"/>
        </w:rPr>
        <w:br/>
        <w:t xml:space="preserve">    max_conf = 0.0</w:t>
      </w:r>
      <w:r>
        <w:rPr>
          <w:rFonts w:ascii="Courier New" w:hAnsi="Courier New"/>
          <w:sz w:val="18"/>
        </w:rPr>
        <w:br/>
        <w:t xml:space="preserve">    for r in results:</w:t>
      </w:r>
      <w:r>
        <w:rPr>
          <w:rFonts w:ascii="Courier New" w:hAnsi="Courier New"/>
          <w:sz w:val="18"/>
        </w:rPr>
        <w:br/>
        <w:t xml:space="preserve">        res_plotted = r.plot()</w:t>
      </w:r>
      <w:r>
        <w:rPr>
          <w:rFonts w:ascii="Courier New" w:hAnsi="Courier New"/>
          <w:sz w:val="18"/>
        </w:rPr>
        <w:br/>
        <w:t xml:space="preserve">        for box in r.boxes:</w:t>
      </w:r>
      <w:r>
        <w:rPr>
          <w:rFonts w:ascii="Courier New" w:hAnsi="Courier New"/>
          <w:sz w:val="18"/>
        </w:rPr>
        <w:br/>
        <w:t xml:space="preserve">            cls_id = int(box.cls[0])</w:t>
      </w:r>
      <w:r>
        <w:rPr>
          <w:rFonts w:ascii="Courier New" w:hAnsi="Courier New"/>
          <w:sz w:val="18"/>
        </w:rPr>
        <w:br/>
        <w:t xml:space="preserve">            detected_objects.append(model.names[cls_id])</w:t>
      </w:r>
      <w:r>
        <w:rPr>
          <w:rFonts w:ascii="Courier New" w:hAnsi="Courier New"/>
          <w:sz w:val="18"/>
        </w:rPr>
        <w:br/>
        <w:t xml:space="preserve">            max_conf = max(max_conf, float(box.conf[0]))</w:t>
      </w:r>
      <w:r>
        <w:rPr>
          <w:rFonts w:ascii="Courier New" w:hAnsi="Courier New"/>
          <w:sz w:val="18"/>
        </w:rPr>
        <w:br/>
        <w:t xml:space="preserve">    return {'defects': ','.join(list(set(detected_objects))),</w:t>
      </w:r>
      <w:r>
        <w:rPr>
          <w:rFonts w:ascii="Courier New" w:hAnsi="Courier New"/>
          <w:sz w:val="18"/>
        </w:rPr>
        <w:br/>
        <w:t xml:space="preserve">            'confidence': round(max_conf, 2)}</w:t>
      </w:r>
    </w:p>
    <w:p w14:paraId="220919DC" w14:textId="77777777" w:rsidR="000D1FF0" w:rsidRDefault="00C855C3">
      <w:pPr>
        <w:pStyle w:val="31"/>
        <w:spacing w:before="0" w:line="360" w:lineRule="auto"/>
        <w:jc w:val="both"/>
        <w:rPr>
          <w:lang w:eastAsia="zh-CN"/>
        </w:rPr>
      </w:pPr>
      <w:bookmarkStart w:id="43" w:name="_Toc227589871"/>
      <w:r>
        <w:rPr>
          <w:rFonts w:ascii="Times New Roman" w:eastAsia="仿宋_GB2312" w:hAnsi="Times New Roman"/>
          <w:b w:val="0"/>
          <w:lang w:eastAsia="zh-CN"/>
        </w:rPr>
        <w:t xml:space="preserve">5.3.3 </w:t>
      </w:r>
      <w:r>
        <w:rPr>
          <w:rFonts w:ascii="Times New Roman" w:eastAsia="仿宋_GB2312" w:hAnsi="Times New Roman"/>
          <w:b w:val="0"/>
          <w:lang w:eastAsia="zh-CN"/>
        </w:rPr>
        <w:t>系统检测与可视化分析</w:t>
      </w:r>
      <w:bookmarkEnd w:id="43"/>
    </w:p>
    <w:p w14:paraId="5231D382" w14:textId="77777777" w:rsidR="000D1FF0" w:rsidRDefault="00C855C3">
      <w:pPr>
        <w:spacing w:after="0" w:line="360" w:lineRule="auto"/>
        <w:ind w:firstLine="480"/>
        <w:jc w:val="both"/>
        <w:rPr>
          <w:lang w:eastAsia="zh-CN"/>
        </w:rPr>
      </w:pPr>
      <w:r>
        <w:rPr>
          <w:lang w:eastAsia="zh-CN"/>
        </w:rPr>
        <w:t>在这个项目里，等级判定并不是结果页上的附加说明，而是检测流程里的关键环节。系统默认把无缺陷板材记为</w:t>
      </w:r>
      <w:r>
        <w:rPr>
          <w:lang w:eastAsia="zh-CN"/>
        </w:rPr>
        <w:t xml:space="preserve"> A </w:t>
      </w:r>
      <w:r>
        <w:rPr>
          <w:lang w:eastAsia="zh-CN"/>
        </w:rPr>
        <w:t>级；识别到活节时判为</w:t>
      </w:r>
      <w:r>
        <w:rPr>
          <w:lang w:eastAsia="zh-CN"/>
        </w:rPr>
        <w:t xml:space="preserve"> B </w:t>
      </w:r>
      <w:r>
        <w:rPr>
          <w:lang w:eastAsia="zh-CN"/>
        </w:rPr>
        <w:t>级；若出现裂纹或死节，则直接归入</w:t>
      </w:r>
      <w:r>
        <w:rPr>
          <w:lang w:eastAsia="zh-CN"/>
        </w:rPr>
        <w:t xml:space="preserve"> C </w:t>
      </w:r>
      <w:r>
        <w:rPr>
          <w:lang w:eastAsia="zh-CN"/>
        </w:rPr>
        <w:t>级。等级一旦确定，后端就会继续更新库存表，因此一次检测并不会停留在页面展示层面。</w:t>
      </w:r>
    </w:p>
    <w:p w14:paraId="5C8BF0C0" w14:textId="77777777" w:rsidR="00204147" w:rsidRDefault="00204147" w:rsidP="00F232A8">
      <w:pPr>
        <w:spacing w:after="0" w:line="360" w:lineRule="auto"/>
        <w:jc w:val="center"/>
        <w:rPr>
          <w:lang w:eastAsia="zh-CN"/>
        </w:rPr>
      </w:pPr>
      <w:r>
        <w:rPr>
          <w:noProof/>
        </w:rPr>
        <w:lastRenderedPageBreak/>
        <w:drawing>
          <wp:inline distT="0" distB="0" distL="0" distR="0" wp14:anchorId="70407114" wp14:editId="733F0F3D">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9"/>
                    <a:stretch>
                      <a:fillRect/>
                    </a:stretch>
                  </pic:blipFill>
                  <pic:spPr>
                    <a:xfrm>
                      <a:off x="0" y="0"/>
                      <a:ext cx="5940425" cy="2616835"/>
                    </a:xfrm>
                    <a:prstGeom prst="rect">
                      <a:avLst/>
                    </a:prstGeom>
                  </pic:spPr>
                </pic:pic>
              </a:graphicData>
            </a:graphic>
          </wp:inline>
        </w:drawing>
      </w:r>
    </w:p>
    <w:p w14:paraId="7F9FDD5F" w14:textId="77777777" w:rsidR="000D1FF0" w:rsidRDefault="00C855C3">
      <w:pPr>
        <w:spacing w:after="120" w:line="360" w:lineRule="auto"/>
        <w:jc w:val="center"/>
        <w:rPr>
          <w:lang w:eastAsia="zh-CN"/>
        </w:rPr>
      </w:pPr>
      <w:r>
        <w:rPr>
          <w:sz w:val="21"/>
          <w:lang w:eastAsia="zh-CN"/>
        </w:rPr>
        <w:t>图</w:t>
      </w:r>
      <w:r>
        <w:rPr>
          <w:sz w:val="21"/>
          <w:lang w:eastAsia="zh-CN"/>
        </w:rPr>
        <w:t xml:space="preserve">5-13 </w:t>
      </w:r>
      <w:r>
        <w:rPr>
          <w:sz w:val="21"/>
          <w:lang w:eastAsia="zh-CN"/>
        </w:rPr>
        <w:t>等级判定与库存联动截图</w:t>
      </w:r>
    </w:p>
    <w:p w14:paraId="32FC8DBC" w14:textId="77777777" w:rsidR="00B87770" w:rsidRDefault="005A0EC7">
      <w:r>
        <w:rPr>
          <w:rFonts w:ascii="宋体" w:hAnsi="宋体"/>
        </w:rPr>
        <w:t>部分关键代码如下：</w:t>
      </w:r>
    </w:p>
    <w:p w14:paraId="1DD62177" w14:textId="77777777" w:rsidR="00B87770" w:rsidRDefault="005A0EC7">
      <w:r>
        <w:rPr>
          <w:rFonts w:ascii="Courier New" w:hAnsi="Courier New"/>
          <w:sz w:val="18"/>
        </w:rPr>
        <w:t># app.py</w:t>
      </w:r>
      <w:r>
        <w:rPr>
          <w:rFonts w:ascii="Courier New" w:hAnsi="Courier New"/>
          <w:sz w:val="18"/>
        </w:rPr>
        <w:br/>
        <w:t>detected_grade = 'A</w:t>
      </w:r>
      <w:r>
        <w:rPr>
          <w:rFonts w:ascii="Courier New" w:hAnsi="Courier New"/>
          <w:sz w:val="18"/>
        </w:rPr>
        <w:t>级</w:t>
      </w:r>
      <w:r>
        <w:rPr>
          <w:rFonts w:ascii="Courier New" w:hAnsi="Courier New"/>
          <w:sz w:val="18"/>
        </w:rPr>
        <w:t>'</w:t>
      </w:r>
      <w:r>
        <w:rPr>
          <w:rFonts w:ascii="Courier New" w:hAnsi="Courier New"/>
          <w:sz w:val="18"/>
        </w:rPr>
        <w:br/>
        <w:t>if res['is_clean']:</w:t>
      </w:r>
      <w:r>
        <w:rPr>
          <w:rFonts w:ascii="Courier New" w:hAnsi="Courier New"/>
          <w:sz w:val="18"/>
        </w:rPr>
        <w:br/>
        <w:t xml:space="preserve">    detected_grade = 'A</w:t>
      </w:r>
      <w:r>
        <w:rPr>
          <w:rFonts w:ascii="Courier New" w:hAnsi="Courier New"/>
          <w:sz w:val="18"/>
        </w:rPr>
        <w:t>级</w:t>
      </w:r>
      <w:r>
        <w:rPr>
          <w:rFonts w:ascii="Courier New" w:hAnsi="Courier New"/>
          <w:sz w:val="18"/>
        </w:rPr>
        <w:t>'</w:t>
      </w:r>
      <w:r>
        <w:rPr>
          <w:rFonts w:ascii="Courier New" w:hAnsi="Courier New"/>
          <w:sz w:val="18"/>
        </w:rPr>
        <w:br/>
        <w:t>else:</w:t>
      </w:r>
      <w:r>
        <w:rPr>
          <w:rFonts w:ascii="Courier New" w:hAnsi="Courier New"/>
          <w:sz w:val="18"/>
        </w:rPr>
        <w:br/>
        <w:t xml:space="preserve">    for d in res['defects'].split(','):</w:t>
      </w:r>
      <w:r>
        <w:rPr>
          <w:rFonts w:ascii="Courier New" w:hAnsi="Courier New"/>
          <w:sz w:val="18"/>
        </w:rPr>
        <w:br/>
        <w:t xml:space="preserve">        zh_name = DEFECT_MAPPING.get(d.strip(), d.strip())</w:t>
      </w:r>
      <w:r>
        <w:rPr>
          <w:rFonts w:ascii="Courier New" w:hAnsi="Courier New"/>
          <w:sz w:val="18"/>
        </w:rPr>
        <w:br/>
        <w:t xml:space="preserve">        if zh_name in ['</w:t>
      </w:r>
      <w:r>
        <w:rPr>
          <w:rFonts w:ascii="Courier New" w:hAnsi="Courier New"/>
          <w:sz w:val="18"/>
        </w:rPr>
        <w:t>裂纹</w:t>
      </w:r>
      <w:r>
        <w:rPr>
          <w:rFonts w:ascii="Courier New" w:hAnsi="Courier New"/>
          <w:sz w:val="18"/>
        </w:rPr>
        <w:t>', '</w:t>
      </w:r>
      <w:r>
        <w:rPr>
          <w:rFonts w:ascii="Courier New" w:hAnsi="Courier New"/>
          <w:sz w:val="18"/>
        </w:rPr>
        <w:t>死节</w:t>
      </w:r>
      <w:r>
        <w:rPr>
          <w:rFonts w:ascii="Courier New" w:hAnsi="Courier New"/>
          <w:sz w:val="18"/>
        </w:rPr>
        <w:t>']:</w:t>
      </w:r>
      <w:r>
        <w:rPr>
          <w:rFonts w:ascii="Courier New" w:hAnsi="Courier New"/>
          <w:sz w:val="18"/>
        </w:rPr>
        <w:br/>
        <w:t xml:space="preserve">            detected_grade = 'C</w:t>
      </w:r>
      <w:r>
        <w:rPr>
          <w:rFonts w:ascii="Courier New" w:hAnsi="Courier New"/>
          <w:sz w:val="18"/>
        </w:rPr>
        <w:t>级</w:t>
      </w:r>
      <w:r>
        <w:rPr>
          <w:rFonts w:ascii="Courier New" w:hAnsi="Courier New"/>
          <w:sz w:val="18"/>
        </w:rPr>
        <w:t>'</w:t>
      </w:r>
      <w:r>
        <w:rPr>
          <w:rFonts w:ascii="Courier New" w:hAnsi="Courier New"/>
          <w:sz w:val="18"/>
        </w:rPr>
        <w:br/>
        <w:t xml:space="preserve">            break</w:t>
      </w:r>
      <w:r>
        <w:rPr>
          <w:rFonts w:ascii="Courier New" w:hAnsi="Courier New"/>
          <w:sz w:val="18"/>
        </w:rPr>
        <w:br/>
        <w:t xml:space="preserve">        elif zh_name == '</w:t>
      </w:r>
      <w:r>
        <w:rPr>
          <w:rFonts w:ascii="Courier New" w:hAnsi="Courier New"/>
          <w:sz w:val="18"/>
        </w:rPr>
        <w:t>活节</w:t>
      </w:r>
      <w:r>
        <w:rPr>
          <w:rFonts w:ascii="Courier New" w:hAnsi="Courier New"/>
          <w:sz w:val="18"/>
        </w:rPr>
        <w:t>':</w:t>
      </w:r>
      <w:r>
        <w:rPr>
          <w:rFonts w:ascii="Courier New" w:hAnsi="Courier New"/>
          <w:sz w:val="18"/>
        </w:rPr>
        <w:br/>
        <w:t xml:space="preserve">            detected_grade = 'B</w:t>
      </w:r>
      <w:r>
        <w:rPr>
          <w:rFonts w:ascii="Courier New" w:hAnsi="Courier New"/>
          <w:sz w:val="18"/>
        </w:rPr>
        <w:t>级</w:t>
      </w:r>
      <w:r>
        <w:rPr>
          <w:rFonts w:ascii="Courier New" w:hAnsi="Courier New"/>
          <w:sz w:val="18"/>
        </w:rPr>
        <w:t>'</w:t>
      </w:r>
      <w:r>
        <w:rPr>
          <w:rFonts w:ascii="Courier New" w:hAnsi="Courier New"/>
          <w:sz w:val="18"/>
        </w:rPr>
        <w:br/>
      </w:r>
      <w:r>
        <w:rPr>
          <w:rFonts w:ascii="Courier New" w:hAnsi="Courier New"/>
          <w:sz w:val="18"/>
        </w:rPr>
        <w:br/>
        <w:t>inv = db.session.get(Inventory, detected_grade)</w:t>
      </w:r>
      <w:r>
        <w:rPr>
          <w:rFonts w:ascii="Courier New" w:hAnsi="Courier New"/>
          <w:sz w:val="18"/>
        </w:rPr>
        <w:br/>
        <w:t>if inv:</w:t>
      </w:r>
      <w:r>
        <w:rPr>
          <w:rFonts w:ascii="Courier New" w:hAnsi="Courier New"/>
          <w:sz w:val="18"/>
        </w:rPr>
        <w:br/>
        <w:t xml:space="preserve">    inv.count += 1</w:t>
      </w:r>
    </w:p>
    <w:p w14:paraId="24DA29A7" w14:textId="77777777" w:rsidR="000D1FF0" w:rsidRDefault="00C855C3">
      <w:pPr>
        <w:spacing w:after="0" w:line="360" w:lineRule="auto"/>
        <w:ind w:firstLine="480"/>
        <w:jc w:val="both"/>
        <w:rPr>
          <w:lang w:eastAsia="zh-CN"/>
        </w:rPr>
      </w:pPr>
      <w:r>
        <w:rPr>
          <w:lang w:eastAsia="zh-CN"/>
        </w:rPr>
        <w:t>每完成一次检测，系统都会把结果写入</w:t>
      </w:r>
      <w:r>
        <w:rPr>
          <w:lang w:eastAsia="zh-CN"/>
        </w:rPr>
        <w:t xml:space="preserve"> `DetectionHistory` </w:t>
      </w:r>
      <w:r>
        <w:rPr>
          <w:lang w:eastAsia="zh-CN"/>
        </w:rPr>
        <w:t>表。保存的字段包括原始文件名、结果图文件名、缺陷类型、最高置信度、操作用户和等级结果。结果图本身则单独保存在</w:t>
      </w:r>
      <w:r>
        <w:rPr>
          <w:lang w:eastAsia="zh-CN"/>
        </w:rPr>
        <w:t xml:space="preserve"> `static/results` </w:t>
      </w:r>
      <w:r>
        <w:rPr>
          <w:lang w:eastAsia="zh-CN"/>
        </w:rPr>
        <w:t>目录中，前端页面通过静态路径直接访问。这种处理方式的好处是清楚：图片和结构化记录分开保存，但页面和报表又都能把它们关联起来。</w:t>
      </w:r>
    </w:p>
    <w:p w14:paraId="607CBEFD" w14:textId="77777777" w:rsidR="000D1FF0" w:rsidRDefault="00C855C3">
      <w:pPr>
        <w:spacing w:after="0" w:line="360" w:lineRule="auto"/>
        <w:ind w:firstLine="480"/>
        <w:jc w:val="both"/>
        <w:rPr>
          <w:lang w:eastAsia="zh-CN"/>
        </w:rPr>
      </w:pPr>
      <w:r>
        <w:rPr>
          <w:lang w:eastAsia="zh-CN"/>
        </w:rPr>
        <w:t>从后续使用来看，这一设计让历史追溯、图片预览和统计报表都建立在同一批检测数据之上，不需要额外做二次整理。</w:t>
      </w:r>
    </w:p>
    <w:p w14:paraId="2CB7C927" w14:textId="77777777" w:rsidR="00B54781" w:rsidRDefault="00D71756" w:rsidP="00D71756">
      <w:pPr>
        <w:spacing w:after="0" w:line="360" w:lineRule="auto"/>
        <w:rPr>
          <w:lang w:eastAsia="zh-CN"/>
        </w:rPr>
      </w:pPr>
      <w:r>
        <w:rPr>
          <w:noProof/>
        </w:rPr>
        <w:lastRenderedPageBreak/>
        <w:drawing>
          <wp:inline distT="0" distB="0" distL="0" distR="0" wp14:anchorId="5538847B" wp14:editId="743F3D1F">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30"/>
                    <a:stretch>
                      <a:fillRect/>
                    </a:stretch>
                  </pic:blipFill>
                  <pic:spPr>
                    <a:xfrm>
                      <a:off x="0" y="0"/>
                      <a:ext cx="6107684" cy="2614781"/>
                    </a:xfrm>
                    <a:prstGeom prst="rect">
                      <a:avLst/>
                    </a:prstGeom>
                  </pic:spPr>
                </pic:pic>
              </a:graphicData>
            </a:graphic>
          </wp:inline>
        </w:drawing>
      </w:r>
    </w:p>
    <w:p w14:paraId="21AC9D75" w14:textId="77777777" w:rsidR="000D1FF0" w:rsidRDefault="00C855C3">
      <w:pPr>
        <w:spacing w:after="120" w:line="360" w:lineRule="auto"/>
        <w:jc w:val="center"/>
        <w:rPr>
          <w:lang w:eastAsia="zh-CN"/>
        </w:rPr>
      </w:pPr>
      <w:r>
        <w:rPr>
          <w:sz w:val="21"/>
          <w:lang w:eastAsia="zh-CN"/>
        </w:rPr>
        <w:t>图</w:t>
      </w:r>
      <w:r>
        <w:rPr>
          <w:sz w:val="21"/>
          <w:lang w:eastAsia="zh-CN"/>
        </w:rPr>
        <w:t xml:space="preserve">5-14 </w:t>
      </w:r>
      <w:r>
        <w:rPr>
          <w:sz w:val="21"/>
          <w:lang w:eastAsia="zh-CN"/>
        </w:rPr>
        <w:t>检测结果持久化截图</w:t>
      </w:r>
    </w:p>
    <w:p w14:paraId="7621657F" w14:textId="77777777" w:rsidR="00B87770" w:rsidRDefault="005A0EC7">
      <w:r>
        <w:rPr>
          <w:rFonts w:ascii="宋体" w:hAnsi="宋体"/>
        </w:rPr>
        <w:t>部分关键代码如下：</w:t>
      </w:r>
    </w:p>
    <w:p w14:paraId="7A3FAABA" w14:textId="77777777" w:rsidR="00B87770" w:rsidRDefault="005A0EC7">
      <w:r>
        <w:rPr>
          <w:rFonts w:ascii="Courier New" w:hAnsi="Courier New"/>
          <w:sz w:val="18"/>
        </w:rPr>
        <w:t># app.py</w:t>
      </w:r>
      <w:r>
        <w:rPr>
          <w:rFonts w:ascii="Courier New" w:hAnsi="Courier New"/>
          <w:sz w:val="18"/>
        </w:rPr>
        <w:br/>
        <w:t>history = DetectionHistory(</w:t>
      </w:r>
      <w:r>
        <w:rPr>
          <w:rFonts w:ascii="Courier New" w:hAnsi="Courier New"/>
          <w:sz w:val="18"/>
        </w:rPr>
        <w:br/>
        <w:t xml:space="preserve">    filename=filename,</w:t>
      </w:r>
      <w:r>
        <w:rPr>
          <w:rFonts w:ascii="Courier New" w:hAnsi="Courier New"/>
          <w:sz w:val="18"/>
        </w:rPr>
        <w:br/>
        <w:t xml:space="preserve">    result_image=res['filepath'],</w:t>
      </w:r>
      <w:r>
        <w:rPr>
          <w:rFonts w:ascii="Courier New" w:hAnsi="Courier New"/>
          <w:sz w:val="18"/>
        </w:rPr>
        <w:br/>
        <w:t xml:space="preserve">    defect_type=final_defect_str,</w:t>
      </w:r>
      <w:r>
        <w:rPr>
          <w:rFonts w:ascii="Courier New" w:hAnsi="Courier New"/>
          <w:sz w:val="18"/>
        </w:rPr>
        <w:br/>
        <w:t xml:space="preserve">    confidence=res.get('confidence', 0.0),</w:t>
      </w:r>
      <w:r>
        <w:rPr>
          <w:rFonts w:ascii="Courier New" w:hAnsi="Courier New"/>
          <w:sz w:val="18"/>
        </w:rPr>
        <w:br/>
        <w:t xml:space="preserve">    user_id=current_user.id,</w:t>
      </w:r>
      <w:r>
        <w:rPr>
          <w:rFonts w:ascii="Courier New" w:hAnsi="Courier New"/>
          <w:sz w:val="18"/>
        </w:rPr>
        <w:br/>
        <w:t xml:space="preserve">    grade=detected_grade</w:t>
      </w:r>
      <w:r>
        <w:rPr>
          <w:rFonts w:ascii="Courier New" w:hAnsi="Courier New"/>
          <w:sz w:val="18"/>
        </w:rPr>
        <w:br/>
        <w:t>)</w:t>
      </w:r>
      <w:r>
        <w:rPr>
          <w:rFonts w:ascii="Courier New" w:hAnsi="Courier New"/>
          <w:sz w:val="18"/>
        </w:rPr>
        <w:br/>
        <w:t>db.session.add(history)</w:t>
      </w:r>
      <w:r>
        <w:rPr>
          <w:rFonts w:ascii="Courier New" w:hAnsi="Courier New"/>
          <w:sz w:val="18"/>
        </w:rPr>
        <w:br/>
        <w:t>results.append(res)</w:t>
      </w:r>
      <w:r>
        <w:rPr>
          <w:rFonts w:ascii="Courier New" w:hAnsi="Courier New"/>
          <w:sz w:val="18"/>
        </w:rPr>
        <w:br/>
        <w:t>db.session.commit()</w:t>
      </w:r>
    </w:p>
    <w:p w14:paraId="6AFE891A" w14:textId="77777777" w:rsidR="000D1FF0" w:rsidRDefault="00C855C3">
      <w:pPr>
        <w:pStyle w:val="1"/>
        <w:spacing w:before="120" w:after="120" w:line="360" w:lineRule="auto"/>
        <w:rPr>
          <w:lang w:eastAsia="zh-CN"/>
        </w:rPr>
      </w:pPr>
      <w:bookmarkStart w:id="44" w:name="_Toc227589872"/>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44"/>
    </w:p>
    <w:p w14:paraId="41DE8FE6" w14:textId="77777777" w:rsidR="000D1FF0" w:rsidRDefault="00C855C3">
      <w:pPr>
        <w:pStyle w:val="21"/>
        <w:spacing w:before="0" w:line="360" w:lineRule="auto"/>
        <w:jc w:val="both"/>
        <w:rPr>
          <w:lang w:eastAsia="zh-CN"/>
        </w:rPr>
      </w:pPr>
      <w:bookmarkStart w:id="45" w:name="_Toc227589873"/>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45"/>
    </w:p>
    <w:p w14:paraId="1243424D" w14:textId="77777777" w:rsidR="000D1FF0" w:rsidRDefault="00C855C3">
      <w:pPr>
        <w:spacing w:after="0" w:line="360" w:lineRule="auto"/>
        <w:ind w:firstLine="480"/>
        <w:jc w:val="both"/>
        <w:rPr>
          <w:lang w:eastAsia="zh-CN"/>
        </w:rPr>
      </w:pPr>
      <w:r>
        <w:rPr>
          <w:lang w:eastAsia="zh-CN"/>
        </w:rPr>
        <w:t>第六章测试更强调</w:t>
      </w:r>
      <w:r>
        <w:rPr>
          <w:lang w:eastAsia="zh-CN"/>
        </w:rPr>
        <w:t>“</w:t>
      </w:r>
      <w:r>
        <w:rPr>
          <w:lang w:eastAsia="zh-CN"/>
        </w:rPr>
        <w:t>能否稳定完成完整流程</w:t>
      </w:r>
      <w:r>
        <w:rPr>
          <w:lang w:eastAsia="zh-CN"/>
        </w:rPr>
        <w:t>”</w:t>
      </w:r>
      <w:r>
        <w:rPr>
          <w:lang w:eastAsia="zh-CN"/>
        </w:rPr>
        <w:t>，而不是单独追求某个理论指标。对毕业设计项目来说，只要登录、检测、记录保存、报表统计、导出、销售扣库和后台配置这些关键环节都能连续跑通，测试目的就基本达到了。</w:t>
      </w:r>
    </w:p>
    <w:p w14:paraId="39532BFC" w14:textId="77777777" w:rsidR="000D1FF0" w:rsidRDefault="00C855C3">
      <w:pPr>
        <w:pStyle w:val="21"/>
        <w:spacing w:before="0" w:line="360" w:lineRule="auto"/>
        <w:jc w:val="both"/>
        <w:rPr>
          <w:lang w:eastAsia="zh-CN"/>
        </w:rPr>
      </w:pPr>
      <w:bookmarkStart w:id="46" w:name="_Toc227589874"/>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46"/>
    </w:p>
    <w:p w14:paraId="46CB3C3C" w14:textId="77777777" w:rsidR="000D1FF0" w:rsidRDefault="00C855C3">
      <w:pPr>
        <w:spacing w:after="0" w:line="360" w:lineRule="auto"/>
        <w:ind w:firstLine="480"/>
        <w:jc w:val="both"/>
        <w:rPr>
          <w:lang w:eastAsia="zh-CN"/>
        </w:rPr>
      </w:pPr>
      <w:r>
        <w:rPr>
          <w:lang w:eastAsia="zh-CN"/>
        </w:rPr>
        <w:t>测试环境基本沿用了平时开发和调试时的配置。系统运行在</w:t>
      </w:r>
      <w:r>
        <w:rPr>
          <w:lang w:eastAsia="zh-CN"/>
        </w:rPr>
        <w:t xml:space="preserve"> Windows </w:t>
      </w:r>
      <w:r>
        <w:rPr>
          <w:lang w:eastAsia="zh-CN"/>
        </w:rPr>
        <w:t>主机的项目本地</w:t>
      </w:r>
      <w:r>
        <w:rPr>
          <w:lang w:eastAsia="zh-CN"/>
        </w:rPr>
        <w:t xml:space="preserve"> `.venv` </w:t>
      </w:r>
      <w:r>
        <w:rPr>
          <w:lang w:eastAsia="zh-CN"/>
        </w:rPr>
        <w:t>中，后端仍是</w:t>
      </w:r>
      <w:r>
        <w:rPr>
          <w:lang w:eastAsia="zh-CN"/>
        </w:rPr>
        <w:t xml:space="preserve"> Flask</w:t>
      </w:r>
      <w:r>
        <w:rPr>
          <w:lang w:eastAsia="zh-CN"/>
        </w:rPr>
        <w:t>，数据库继续使用</w:t>
      </w:r>
      <w:r>
        <w:rPr>
          <w:lang w:eastAsia="zh-CN"/>
        </w:rPr>
        <w:t xml:space="preserve"> SQLite</w:t>
      </w:r>
      <w:r>
        <w:rPr>
          <w:lang w:eastAsia="zh-CN"/>
        </w:rPr>
        <w:t>，检测部分调用当前配置的</w:t>
      </w:r>
      <w:r>
        <w:rPr>
          <w:lang w:eastAsia="zh-CN"/>
        </w:rPr>
        <w:t xml:space="preserve"> `.pt` </w:t>
      </w:r>
      <w:r>
        <w:rPr>
          <w:lang w:eastAsia="zh-CN"/>
        </w:rPr>
        <w:t>权重文件。这样安排更能说明论文中的系统是可以在现有项目环境下直接复现的，而不是另外搭了一套展示环境。</w:t>
      </w:r>
    </w:p>
    <w:p w14:paraId="7DD2B3E4" w14:textId="77777777" w:rsidR="000D1FF0" w:rsidRDefault="00C855C3">
      <w:pPr>
        <w:spacing w:after="0" w:line="360" w:lineRule="auto"/>
        <w:ind w:firstLine="480"/>
        <w:jc w:val="both"/>
        <w:rPr>
          <w:lang w:eastAsia="zh-CN"/>
        </w:rPr>
      </w:pPr>
      <w:r>
        <w:rPr>
          <w:lang w:eastAsia="zh-CN"/>
        </w:rPr>
        <w:lastRenderedPageBreak/>
        <w:t>测试过程中分别使用普通用户和管理员两种身份进入系统，按真实操作顺序逐项检查核心页面和关键流程。除了正常业务外，也顺手验证了几类常见异常输入，例如未选图片直接提交、角色入口选择错误以及库存不足仍尝试出库等情况。</w:t>
      </w:r>
    </w:p>
    <w:p w14:paraId="174C39D3" w14:textId="77777777" w:rsidR="000D1FF0" w:rsidRDefault="00C855C3">
      <w:pPr>
        <w:pStyle w:val="21"/>
        <w:spacing w:before="0" w:line="360" w:lineRule="auto"/>
        <w:jc w:val="both"/>
      </w:pPr>
      <w:bookmarkStart w:id="47" w:name="_Toc227589875"/>
      <w:r>
        <w:rPr>
          <w:rFonts w:ascii="Times New Roman" w:eastAsia="黑体" w:hAnsi="Times New Roman"/>
          <w:sz w:val="24"/>
        </w:rPr>
        <w:t xml:space="preserve">6.3 </w:t>
      </w:r>
      <w:r>
        <w:rPr>
          <w:rFonts w:ascii="Times New Roman" w:eastAsia="黑体" w:hAnsi="Times New Roman"/>
          <w:sz w:val="24"/>
        </w:rPr>
        <w:t>测试用例</w:t>
      </w:r>
      <w:bookmarkEnd w:id="47"/>
    </w:p>
    <w:tbl>
      <w:tblPr>
        <w:tblStyle w:val="aff1"/>
        <w:tblW w:w="0" w:type="auto"/>
        <w:tblLook w:val="04A0" w:firstRow="1" w:lastRow="0" w:firstColumn="1" w:lastColumn="0" w:noHBand="0" w:noVBand="1"/>
      </w:tblPr>
      <w:tblGrid>
        <w:gridCol w:w="2339"/>
        <w:gridCol w:w="2339"/>
        <w:gridCol w:w="2339"/>
        <w:gridCol w:w="2339"/>
      </w:tblGrid>
      <w:tr w:rsidR="000D1FF0" w14:paraId="5D402C0C" w14:textId="77777777">
        <w:tc>
          <w:tcPr>
            <w:tcW w:w="2339" w:type="dxa"/>
            <w:vAlign w:val="center"/>
          </w:tcPr>
          <w:p w14:paraId="62532134" w14:textId="77777777" w:rsidR="000D1FF0" w:rsidRDefault="00C855C3">
            <w:pPr>
              <w:spacing w:line="360" w:lineRule="auto"/>
              <w:jc w:val="center"/>
            </w:pPr>
            <w:r>
              <w:rPr>
                <w:sz w:val="21"/>
              </w:rPr>
              <w:t>测试编号</w:t>
            </w:r>
          </w:p>
        </w:tc>
        <w:tc>
          <w:tcPr>
            <w:tcW w:w="2339" w:type="dxa"/>
            <w:vAlign w:val="center"/>
          </w:tcPr>
          <w:p w14:paraId="2A2DA1A8" w14:textId="77777777" w:rsidR="000D1FF0" w:rsidRDefault="00C855C3">
            <w:pPr>
              <w:spacing w:line="360" w:lineRule="auto"/>
              <w:jc w:val="center"/>
            </w:pPr>
            <w:r>
              <w:rPr>
                <w:sz w:val="21"/>
              </w:rPr>
              <w:t>测试内容</w:t>
            </w:r>
          </w:p>
        </w:tc>
        <w:tc>
          <w:tcPr>
            <w:tcW w:w="2339" w:type="dxa"/>
            <w:vAlign w:val="center"/>
          </w:tcPr>
          <w:p w14:paraId="339F74BC" w14:textId="77777777" w:rsidR="000D1FF0" w:rsidRDefault="00C855C3">
            <w:pPr>
              <w:spacing w:line="360" w:lineRule="auto"/>
              <w:jc w:val="center"/>
            </w:pPr>
            <w:r>
              <w:rPr>
                <w:sz w:val="21"/>
              </w:rPr>
              <w:t>预期结果</w:t>
            </w:r>
          </w:p>
        </w:tc>
        <w:tc>
          <w:tcPr>
            <w:tcW w:w="2339" w:type="dxa"/>
            <w:vAlign w:val="center"/>
          </w:tcPr>
          <w:p w14:paraId="074E2DD0" w14:textId="77777777" w:rsidR="000D1FF0" w:rsidRDefault="00C855C3">
            <w:pPr>
              <w:spacing w:line="360" w:lineRule="auto"/>
              <w:jc w:val="center"/>
            </w:pPr>
            <w:r>
              <w:rPr>
                <w:sz w:val="21"/>
              </w:rPr>
              <w:t>测试结论</w:t>
            </w:r>
          </w:p>
        </w:tc>
      </w:tr>
      <w:tr w:rsidR="000D1FF0" w14:paraId="3F4B79AB" w14:textId="77777777">
        <w:tc>
          <w:tcPr>
            <w:tcW w:w="2339" w:type="dxa"/>
            <w:vAlign w:val="center"/>
          </w:tcPr>
          <w:p w14:paraId="01E6BE00" w14:textId="77777777" w:rsidR="000D1FF0" w:rsidRDefault="00C855C3">
            <w:pPr>
              <w:spacing w:line="360" w:lineRule="auto"/>
              <w:jc w:val="center"/>
            </w:pPr>
            <w:r>
              <w:rPr>
                <w:sz w:val="21"/>
              </w:rPr>
              <w:t>T1</w:t>
            </w:r>
          </w:p>
        </w:tc>
        <w:tc>
          <w:tcPr>
            <w:tcW w:w="2339" w:type="dxa"/>
            <w:vAlign w:val="center"/>
          </w:tcPr>
          <w:p w14:paraId="0C13C039" w14:textId="77777777" w:rsidR="000D1FF0" w:rsidRDefault="00C855C3">
            <w:pPr>
              <w:spacing w:line="360" w:lineRule="auto"/>
              <w:jc w:val="center"/>
            </w:pPr>
            <w:r>
              <w:rPr>
                <w:sz w:val="21"/>
              </w:rPr>
              <w:t>普通用户登录</w:t>
            </w:r>
          </w:p>
        </w:tc>
        <w:tc>
          <w:tcPr>
            <w:tcW w:w="2339" w:type="dxa"/>
            <w:vAlign w:val="center"/>
          </w:tcPr>
          <w:p w14:paraId="6CC2035A" w14:textId="77777777" w:rsidR="000D1FF0" w:rsidRDefault="00C855C3">
            <w:pPr>
              <w:spacing w:line="360" w:lineRule="auto"/>
              <w:jc w:val="center"/>
              <w:rPr>
                <w:lang w:eastAsia="zh-CN"/>
              </w:rPr>
            </w:pPr>
            <w:r>
              <w:rPr>
                <w:sz w:val="21"/>
                <w:lang w:eastAsia="zh-CN"/>
              </w:rPr>
              <w:t>账号密码正确且角色匹配时成功进入仪表盘</w:t>
            </w:r>
          </w:p>
        </w:tc>
        <w:tc>
          <w:tcPr>
            <w:tcW w:w="2339" w:type="dxa"/>
            <w:vAlign w:val="center"/>
          </w:tcPr>
          <w:p w14:paraId="6A0790D0" w14:textId="77777777" w:rsidR="000D1FF0" w:rsidRDefault="00C855C3">
            <w:pPr>
              <w:spacing w:line="360" w:lineRule="auto"/>
              <w:jc w:val="center"/>
            </w:pPr>
            <w:r>
              <w:rPr>
                <w:sz w:val="21"/>
              </w:rPr>
              <w:t>通过</w:t>
            </w:r>
          </w:p>
        </w:tc>
      </w:tr>
      <w:tr w:rsidR="000D1FF0" w14:paraId="5D2A2813" w14:textId="77777777">
        <w:tc>
          <w:tcPr>
            <w:tcW w:w="2339" w:type="dxa"/>
            <w:vAlign w:val="center"/>
          </w:tcPr>
          <w:p w14:paraId="4D87637F" w14:textId="77777777" w:rsidR="000D1FF0" w:rsidRDefault="00C855C3">
            <w:pPr>
              <w:spacing w:line="360" w:lineRule="auto"/>
              <w:jc w:val="center"/>
            </w:pPr>
            <w:r>
              <w:rPr>
                <w:sz w:val="21"/>
              </w:rPr>
              <w:t>T2</w:t>
            </w:r>
          </w:p>
        </w:tc>
        <w:tc>
          <w:tcPr>
            <w:tcW w:w="2339" w:type="dxa"/>
            <w:vAlign w:val="center"/>
          </w:tcPr>
          <w:p w14:paraId="5E00D8D3" w14:textId="77777777" w:rsidR="000D1FF0" w:rsidRDefault="00C855C3">
            <w:pPr>
              <w:spacing w:line="360" w:lineRule="auto"/>
              <w:jc w:val="center"/>
              <w:rPr>
                <w:lang w:eastAsia="zh-CN"/>
              </w:rPr>
            </w:pPr>
            <w:r>
              <w:rPr>
                <w:sz w:val="21"/>
                <w:lang w:eastAsia="zh-CN"/>
              </w:rPr>
              <w:t>管理员误用普通用户入口登录</w:t>
            </w:r>
          </w:p>
        </w:tc>
        <w:tc>
          <w:tcPr>
            <w:tcW w:w="2339" w:type="dxa"/>
            <w:vAlign w:val="center"/>
          </w:tcPr>
          <w:p w14:paraId="618B00C0" w14:textId="77777777" w:rsidR="000D1FF0" w:rsidRDefault="00C855C3">
            <w:pPr>
              <w:spacing w:line="360" w:lineRule="auto"/>
              <w:jc w:val="center"/>
              <w:rPr>
                <w:lang w:eastAsia="zh-CN"/>
              </w:rPr>
            </w:pPr>
            <w:r>
              <w:rPr>
                <w:sz w:val="21"/>
                <w:lang w:eastAsia="zh-CN"/>
              </w:rPr>
              <w:t>系统提示身份不匹配并拒绝登录</w:t>
            </w:r>
          </w:p>
        </w:tc>
        <w:tc>
          <w:tcPr>
            <w:tcW w:w="2339" w:type="dxa"/>
            <w:vAlign w:val="center"/>
          </w:tcPr>
          <w:p w14:paraId="2CA8A762" w14:textId="77777777" w:rsidR="000D1FF0" w:rsidRDefault="00C855C3">
            <w:pPr>
              <w:spacing w:line="360" w:lineRule="auto"/>
              <w:jc w:val="center"/>
            </w:pPr>
            <w:r>
              <w:rPr>
                <w:sz w:val="21"/>
              </w:rPr>
              <w:t>通过</w:t>
            </w:r>
          </w:p>
        </w:tc>
      </w:tr>
      <w:tr w:rsidR="000D1FF0" w14:paraId="47D65E0E" w14:textId="77777777">
        <w:tc>
          <w:tcPr>
            <w:tcW w:w="2339" w:type="dxa"/>
            <w:vAlign w:val="center"/>
          </w:tcPr>
          <w:p w14:paraId="35505A10" w14:textId="77777777" w:rsidR="000D1FF0" w:rsidRDefault="00C855C3">
            <w:pPr>
              <w:spacing w:line="360" w:lineRule="auto"/>
              <w:jc w:val="center"/>
            </w:pPr>
            <w:r>
              <w:rPr>
                <w:sz w:val="21"/>
              </w:rPr>
              <w:t>T3</w:t>
            </w:r>
          </w:p>
        </w:tc>
        <w:tc>
          <w:tcPr>
            <w:tcW w:w="2339" w:type="dxa"/>
            <w:vAlign w:val="center"/>
          </w:tcPr>
          <w:p w14:paraId="669BE6A3" w14:textId="77777777" w:rsidR="000D1FF0" w:rsidRDefault="00C855C3">
            <w:pPr>
              <w:spacing w:line="360" w:lineRule="auto"/>
              <w:jc w:val="center"/>
            </w:pPr>
            <w:r>
              <w:rPr>
                <w:sz w:val="21"/>
              </w:rPr>
              <w:t>上传单张图片检测</w:t>
            </w:r>
          </w:p>
        </w:tc>
        <w:tc>
          <w:tcPr>
            <w:tcW w:w="2339" w:type="dxa"/>
            <w:vAlign w:val="center"/>
          </w:tcPr>
          <w:p w14:paraId="05EBD85B" w14:textId="77777777" w:rsidR="000D1FF0" w:rsidRDefault="00C855C3">
            <w:pPr>
              <w:spacing w:line="360" w:lineRule="auto"/>
              <w:jc w:val="center"/>
              <w:rPr>
                <w:lang w:eastAsia="zh-CN"/>
              </w:rPr>
            </w:pPr>
            <w:r>
              <w:rPr>
                <w:sz w:val="21"/>
                <w:lang w:eastAsia="zh-CN"/>
              </w:rPr>
              <w:t>返回结果图、缺陷类别、等级和置信度</w:t>
            </w:r>
          </w:p>
        </w:tc>
        <w:tc>
          <w:tcPr>
            <w:tcW w:w="2339" w:type="dxa"/>
            <w:vAlign w:val="center"/>
          </w:tcPr>
          <w:p w14:paraId="43D7C611" w14:textId="77777777" w:rsidR="000D1FF0" w:rsidRDefault="00C855C3">
            <w:pPr>
              <w:spacing w:line="360" w:lineRule="auto"/>
              <w:jc w:val="center"/>
            </w:pPr>
            <w:r>
              <w:rPr>
                <w:sz w:val="21"/>
              </w:rPr>
              <w:t>通过</w:t>
            </w:r>
          </w:p>
        </w:tc>
      </w:tr>
      <w:tr w:rsidR="000D1FF0" w14:paraId="48BF71E9" w14:textId="77777777">
        <w:tc>
          <w:tcPr>
            <w:tcW w:w="2339" w:type="dxa"/>
            <w:vAlign w:val="center"/>
          </w:tcPr>
          <w:p w14:paraId="05E31DCD" w14:textId="77777777" w:rsidR="000D1FF0" w:rsidRDefault="00C855C3">
            <w:pPr>
              <w:spacing w:line="360" w:lineRule="auto"/>
              <w:jc w:val="center"/>
            </w:pPr>
            <w:r>
              <w:rPr>
                <w:sz w:val="21"/>
              </w:rPr>
              <w:t>T4</w:t>
            </w:r>
          </w:p>
        </w:tc>
        <w:tc>
          <w:tcPr>
            <w:tcW w:w="2339" w:type="dxa"/>
            <w:vAlign w:val="center"/>
          </w:tcPr>
          <w:p w14:paraId="74FAE55C" w14:textId="77777777" w:rsidR="000D1FF0" w:rsidRDefault="00C855C3">
            <w:pPr>
              <w:spacing w:line="360" w:lineRule="auto"/>
              <w:jc w:val="center"/>
            </w:pPr>
            <w:r>
              <w:rPr>
                <w:sz w:val="21"/>
              </w:rPr>
              <w:t>批量图片检测</w:t>
            </w:r>
          </w:p>
        </w:tc>
        <w:tc>
          <w:tcPr>
            <w:tcW w:w="2339" w:type="dxa"/>
            <w:vAlign w:val="center"/>
          </w:tcPr>
          <w:p w14:paraId="583DFAD9" w14:textId="77777777" w:rsidR="000D1FF0" w:rsidRDefault="00C855C3">
            <w:pPr>
              <w:spacing w:line="360" w:lineRule="auto"/>
              <w:jc w:val="center"/>
              <w:rPr>
                <w:lang w:eastAsia="zh-CN"/>
              </w:rPr>
            </w:pPr>
            <w:r>
              <w:rPr>
                <w:sz w:val="21"/>
                <w:lang w:eastAsia="zh-CN"/>
              </w:rPr>
              <w:t>多张图片依次返回检测结果并写入历史</w:t>
            </w:r>
          </w:p>
        </w:tc>
        <w:tc>
          <w:tcPr>
            <w:tcW w:w="2339" w:type="dxa"/>
            <w:vAlign w:val="center"/>
          </w:tcPr>
          <w:p w14:paraId="5CCD3D8F" w14:textId="77777777" w:rsidR="000D1FF0" w:rsidRDefault="00C855C3">
            <w:pPr>
              <w:spacing w:line="360" w:lineRule="auto"/>
              <w:jc w:val="center"/>
            </w:pPr>
            <w:r>
              <w:rPr>
                <w:sz w:val="21"/>
              </w:rPr>
              <w:t>通过</w:t>
            </w:r>
          </w:p>
        </w:tc>
      </w:tr>
      <w:tr w:rsidR="000D1FF0" w14:paraId="7EB5A3C1" w14:textId="77777777">
        <w:tc>
          <w:tcPr>
            <w:tcW w:w="2339" w:type="dxa"/>
            <w:vAlign w:val="center"/>
          </w:tcPr>
          <w:p w14:paraId="7381E51D" w14:textId="77777777" w:rsidR="000D1FF0" w:rsidRDefault="00C855C3">
            <w:pPr>
              <w:spacing w:line="360" w:lineRule="auto"/>
              <w:jc w:val="center"/>
            </w:pPr>
            <w:r>
              <w:rPr>
                <w:sz w:val="21"/>
              </w:rPr>
              <w:t>T5</w:t>
            </w:r>
          </w:p>
        </w:tc>
        <w:tc>
          <w:tcPr>
            <w:tcW w:w="2339" w:type="dxa"/>
            <w:vAlign w:val="center"/>
          </w:tcPr>
          <w:p w14:paraId="593F71D6" w14:textId="77777777" w:rsidR="000D1FF0" w:rsidRDefault="00C855C3">
            <w:pPr>
              <w:spacing w:line="360" w:lineRule="auto"/>
              <w:jc w:val="center"/>
            </w:pPr>
            <w:r>
              <w:rPr>
                <w:sz w:val="21"/>
              </w:rPr>
              <w:t>摄像头拍照检测</w:t>
            </w:r>
          </w:p>
        </w:tc>
        <w:tc>
          <w:tcPr>
            <w:tcW w:w="2339" w:type="dxa"/>
            <w:vAlign w:val="center"/>
          </w:tcPr>
          <w:p w14:paraId="71FEF296" w14:textId="77777777" w:rsidR="000D1FF0" w:rsidRDefault="00C855C3">
            <w:pPr>
              <w:spacing w:line="360" w:lineRule="auto"/>
              <w:jc w:val="center"/>
              <w:rPr>
                <w:lang w:eastAsia="zh-CN"/>
              </w:rPr>
            </w:pPr>
            <w:r>
              <w:rPr>
                <w:sz w:val="21"/>
                <w:lang w:eastAsia="zh-CN"/>
              </w:rPr>
              <w:t>拍照后成功提交并返回检测结果</w:t>
            </w:r>
          </w:p>
        </w:tc>
        <w:tc>
          <w:tcPr>
            <w:tcW w:w="2339" w:type="dxa"/>
            <w:vAlign w:val="center"/>
          </w:tcPr>
          <w:p w14:paraId="5CAD4825" w14:textId="77777777" w:rsidR="000D1FF0" w:rsidRDefault="00C855C3">
            <w:pPr>
              <w:spacing w:line="360" w:lineRule="auto"/>
              <w:jc w:val="center"/>
            </w:pPr>
            <w:r>
              <w:rPr>
                <w:sz w:val="21"/>
              </w:rPr>
              <w:t>通过</w:t>
            </w:r>
          </w:p>
        </w:tc>
      </w:tr>
      <w:tr w:rsidR="000D1FF0" w14:paraId="2C8FA900" w14:textId="77777777">
        <w:tc>
          <w:tcPr>
            <w:tcW w:w="2339" w:type="dxa"/>
            <w:vAlign w:val="center"/>
          </w:tcPr>
          <w:p w14:paraId="19582E08" w14:textId="77777777" w:rsidR="000D1FF0" w:rsidRDefault="00C855C3">
            <w:pPr>
              <w:spacing w:line="360" w:lineRule="auto"/>
              <w:jc w:val="center"/>
            </w:pPr>
            <w:r>
              <w:rPr>
                <w:sz w:val="21"/>
              </w:rPr>
              <w:t>T6</w:t>
            </w:r>
          </w:p>
        </w:tc>
        <w:tc>
          <w:tcPr>
            <w:tcW w:w="2339" w:type="dxa"/>
            <w:vAlign w:val="center"/>
          </w:tcPr>
          <w:p w14:paraId="66EAB9C0" w14:textId="77777777" w:rsidR="000D1FF0" w:rsidRDefault="00C855C3">
            <w:pPr>
              <w:spacing w:line="360" w:lineRule="auto"/>
              <w:jc w:val="center"/>
            </w:pPr>
            <w:r>
              <w:rPr>
                <w:sz w:val="21"/>
              </w:rPr>
              <w:t>按缺陷类型查询历史</w:t>
            </w:r>
          </w:p>
        </w:tc>
        <w:tc>
          <w:tcPr>
            <w:tcW w:w="2339" w:type="dxa"/>
            <w:vAlign w:val="center"/>
          </w:tcPr>
          <w:p w14:paraId="55E4FA94" w14:textId="77777777" w:rsidR="000D1FF0" w:rsidRDefault="00C855C3">
            <w:pPr>
              <w:spacing w:line="360" w:lineRule="auto"/>
              <w:jc w:val="center"/>
              <w:rPr>
                <w:lang w:eastAsia="zh-CN"/>
              </w:rPr>
            </w:pPr>
            <w:r>
              <w:rPr>
                <w:sz w:val="21"/>
                <w:lang w:eastAsia="zh-CN"/>
              </w:rPr>
              <w:t>历史记录支持关键字搜索与分页</w:t>
            </w:r>
          </w:p>
        </w:tc>
        <w:tc>
          <w:tcPr>
            <w:tcW w:w="2339" w:type="dxa"/>
            <w:vAlign w:val="center"/>
          </w:tcPr>
          <w:p w14:paraId="4C6DD4F5" w14:textId="77777777" w:rsidR="000D1FF0" w:rsidRDefault="00C855C3">
            <w:pPr>
              <w:spacing w:line="360" w:lineRule="auto"/>
              <w:jc w:val="center"/>
            </w:pPr>
            <w:r>
              <w:rPr>
                <w:sz w:val="21"/>
              </w:rPr>
              <w:t>通过</w:t>
            </w:r>
          </w:p>
        </w:tc>
      </w:tr>
      <w:tr w:rsidR="000D1FF0" w14:paraId="25DE8EAE" w14:textId="77777777">
        <w:tc>
          <w:tcPr>
            <w:tcW w:w="2339" w:type="dxa"/>
            <w:vAlign w:val="center"/>
          </w:tcPr>
          <w:p w14:paraId="1E53315B" w14:textId="77777777" w:rsidR="000D1FF0" w:rsidRDefault="00C855C3">
            <w:pPr>
              <w:spacing w:line="360" w:lineRule="auto"/>
              <w:jc w:val="center"/>
            </w:pPr>
            <w:r>
              <w:rPr>
                <w:sz w:val="21"/>
              </w:rPr>
              <w:t>T7</w:t>
            </w:r>
          </w:p>
        </w:tc>
        <w:tc>
          <w:tcPr>
            <w:tcW w:w="2339" w:type="dxa"/>
            <w:vAlign w:val="center"/>
          </w:tcPr>
          <w:p w14:paraId="7899270E" w14:textId="77777777" w:rsidR="000D1FF0" w:rsidRDefault="00C855C3">
            <w:pPr>
              <w:spacing w:line="360" w:lineRule="auto"/>
              <w:jc w:val="center"/>
            </w:pPr>
            <w:r>
              <w:rPr>
                <w:sz w:val="21"/>
              </w:rPr>
              <w:t>导出</w:t>
            </w:r>
            <w:r>
              <w:rPr>
                <w:sz w:val="21"/>
              </w:rPr>
              <w:t xml:space="preserve"> Excel </w:t>
            </w:r>
            <w:r>
              <w:rPr>
                <w:sz w:val="21"/>
              </w:rPr>
              <w:t>报表</w:t>
            </w:r>
          </w:p>
        </w:tc>
        <w:tc>
          <w:tcPr>
            <w:tcW w:w="2339" w:type="dxa"/>
            <w:vAlign w:val="center"/>
          </w:tcPr>
          <w:p w14:paraId="267C2A5D" w14:textId="77777777" w:rsidR="000D1FF0" w:rsidRDefault="00C855C3">
            <w:pPr>
              <w:spacing w:line="360" w:lineRule="auto"/>
              <w:jc w:val="center"/>
              <w:rPr>
                <w:lang w:eastAsia="zh-CN"/>
              </w:rPr>
            </w:pPr>
            <w:r>
              <w:rPr>
                <w:sz w:val="21"/>
                <w:lang w:eastAsia="zh-CN"/>
              </w:rPr>
              <w:t>浏览器下载包含检测记录的表格文件</w:t>
            </w:r>
          </w:p>
        </w:tc>
        <w:tc>
          <w:tcPr>
            <w:tcW w:w="2339" w:type="dxa"/>
            <w:vAlign w:val="center"/>
          </w:tcPr>
          <w:p w14:paraId="04720961" w14:textId="77777777" w:rsidR="000D1FF0" w:rsidRDefault="00C855C3">
            <w:pPr>
              <w:spacing w:line="360" w:lineRule="auto"/>
              <w:jc w:val="center"/>
            </w:pPr>
            <w:r>
              <w:rPr>
                <w:sz w:val="21"/>
              </w:rPr>
              <w:t>通过</w:t>
            </w:r>
          </w:p>
        </w:tc>
      </w:tr>
      <w:tr w:rsidR="000D1FF0" w14:paraId="6219A63C" w14:textId="77777777">
        <w:tc>
          <w:tcPr>
            <w:tcW w:w="2339" w:type="dxa"/>
            <w:vAlign w:val="center"/>
          </w:tcPr>
          <w:p w14:paraId="661464C7" w14:textId="77777777" w:rsidR="000D1FF0" w:rsidRDefault="00C855C3">
            <w:pPr>
              <w:spacing w:line="360" w:lineRule="auto"/>
              <w:jc w:val="center"/>
            </w:pPr>
            <w:r>
              <w:rPr>
                <w:sz w:val="21"/>
              </w:rPr>
              <w:t>T8</w:t>
            </w:r>
          </w:p>
        </w:tc>
        <w:tc>
          <w:tcPr>
            <w:tcW w:w="2339" w:type="dxa"/>
            <w:vAlign w:val="center"/>
          </w:tcPr>
          <w:p w14:paraId="376B0FA5" w14:textId="77777777" w:rsidR="000D1FF0" w:rsidRDefault="00C855C3">
            <w:pPr>
              <w:spacing w:line="360" w:lineRule="auto"/>
              <w:jc w:val="center"/>
              <w:rPr>
                <w:lang w:eastAsia="zh-CN"/>
              </w:rPr>
            </w:pPr>
            <w:r>
              <w:rPr>
                <w:sz w:val="21"/>
                <w:lang w:eastAsia="zh-CN"/>
              </w:rPr>
              <w:t>库存不足时提交销售订单</w:t>
            </w:r>
          </w:p>
        </w:tc>
        <w:tc>
          <w:tcPr>
            <w:tcW w:w="2339" w:type="dxa"/>
            <w:vAlign w:val="center"/>
          </w:tcPr>
          <w:p w14:paraId="2143EF41" w14:textId="77777777" w:rsidR="000D1FF0" w:rsidRDefault="00C855C3">
            <w:pPr>
              <w:spacing w:line="360" w:lineRule="auto"/>
              <w:jc w:val="center"/>
              <w:rPr>
                <w:lang w:eastAsia="zh-CN"/>
              </w:rPr>
            </w:pPr>
            <w:r>
              <w:rPr>
                <w:sz w:val="21"/>
                <w:lang w:eastAsia="zh-CN"/>
              </w:rPr>
              <w:t>系统阻止出库并提示当前库存</w:t>
            </w:r>
          </w:p>
        </w:tc>
        <w:tc>
          <w:tcPr>
            <w:tcW w:w="2339" w:type="dxa"/>
            <w:vAlign w:val="center"/>
          </w:tcPr>
          <w:p w14:paraId="463E60F0" w14:textId="77777777" w:rsidR="000D1FF0" w:rsidRDefault="00C855C3">
            <w:pPr>
              <w:spacing w:line="360" w:lineRule="auto"/>
              <w:jc w:val="center"/>
            </w:pPr>
            <w:r>
              <w:rPr>
                <w:sz w:val="21"/>
              </w:rPr>
              <w:t>通过</w:t>
            </w:r>
          </w:p>
        </w:tc>
      </w:tr>
      <w:tr w:rsidR="000D1FF0" w14:paraId="6D6270F5" w14:textId="77777777">
        <w:tc>
          <w:tcPr>
            <w:tcW w:w="2339" w:type="dxa"/>
            <w:vAlign w:val="center"/>
          </w:tcPr>
          <w:p w14:paraId="0D0B3DD7" w14:textId="77777777" w:rsidR="000D1FF0" w:rsidRDefault="00C855C3">
            <w:pPr>
              <w:spacing w:line="360" w:lineRule="auto"/>
              <w:jc w:val="center"/>
            </w:pPr>
            <w:r>
              <w:rPr>
                <w:sz w:val="21"/>
              </w:rPr>
              <w:t>T9</w:t>
            </w:r>
          </w:p>
        </w:tc>
        <w:tc>
          <w:tcPr>
            <w:tcW w:w="2339" w:type="dxa"/>
            <w:vAlign w:val="center"/>
          </w:tcPr>
          <w:p w14:paraId="0350261E" w14:textId="77777777" w:rsidR="000D1FF0" w:rsidRDefault="00C855C3">
            <w:pPr>
              <w:spacing w:line="360" w:lineRule="auto"/>
              <w:jc w:val="center"/>
            </w:pPr>
            <w:r>
              <w:rPr>
                <w:sz w:val="21"/>
              </w:rPr>
              <w:t>管理员上传新模型</w:t>
            </w:r>
          </w:p>
        </w:tc>
        <w:tc>
          <w:tcPr>
            <w:tcW w:w="2339" w:type="dxa"/>
            <w:vAlign w:val="center"/>
          </w:tcPr>
          <w:p w14:paraId="34D30B8A" w14:textId="77777777" w:rsidR="000D1FF0" w:rsidRDefault="00C855C3">
            <w:pPr>
              <w:spacing w:line="360" w:lineRule="auto"/>
              <w:jc w:val="center"/>
              <w:rPr>
                <w:lang w:eastAsia="zh-CN"/>
              </w:rPr>
            </w:pPr>
            <w:r>
              <w:rPr>
                <w:sz w:val="21"/>
                <w:lang w:eastAsia="zh-CN"/>
              </w:rPr>
              <w:t>保存成功并在后续检测中优先使用新模型</w:t>
            </w:r>
          </w:p>
        </w:tc>
        <w:tc>
          <w:tcPr>
            <w:tcW w:w="2339" w:type="dxa"/>
            <w:vAlign w:val="center"/>
          </w:tcPr>
          <w:p w14:paraId="1F6E8148" w14:textId="77777777" w:rsidR="000D1FF0" w:rsidRDefault="00C855C3">
            <w:pPr>
              <w:spacing w:line="360" w:lineRule="auto"/>
              <w:jc w:val="center"/>
            </w:pPr>
            <w:r>
              <w:rPr>
                <w:sz w:val="21"/>
              </w:rPr>
              <w:t>通过</w:t>
            </w:r>
          </w:p>
        </w:tc>
      </w:tr>
    </w:tbl>
    <w:p w14:paraId="749463FB" w14:textId="77777777" w:rsidR="000D1FF0" w:rsidRDefault="000D1FF0">
      <w:pPr>
        <w:spacing w:after="0" w:line="360" w:lineRule="auto"/>
      </w:pPr>
    </w:p>
    <w:p w14:paraId="7BCC937C" w14:textId="77777777" w:rsidR="000D1FF0" w:rsidRDefault="00C855C3">
      <w:pPr>
        <w:spacing w:after="0" w:line="360" w:lineRule="auto"/>
        <w:ind w:firstLine="480"/>
        <w:jc w:val="both"/>
        <w:rPr>
          <w:lang w:eastAsia="zh-CN"/>
        </w:rPr>
      </w:pPr>
      <w:r>
        <w:rPr>
          <w:lang w:eastAsia="zh-CN"/>
        </w:rPr>
        <w:t>异常情况的检查虽然不复杂，但很有必要。从当前结果来看，系统在未选图片、角色不匹配和库存不足等场景下都能够给出比较明确的反馈，没有出现静默失败或页面无响应的问题。</w:t>
      </w:r>
    </w:p>
    <w:p w14:paraId="7242ED43" w14:textId="77777777" w:rsidR="000D1FF0" w:rsidRDefault="00C855C3">
      <w:pPr>
        <w:pStyle w:val="21"/>
        <w:spacing w:before="0" w:line="360" w:lineRule="auto"/>
        <w:jc w:val="both"/>
        <w:rPr>
          <w:lang w:eastAsia="zh-CN"/>
        </w:rPr>
      </w:pPr>
      <w:bookmarkStart w:id="48" w:name="_Toc227589876"/>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48"/>
    </w:p>
    <w:p w14:paraId="0C950EDE" w14:textId="77777777" w:rsidR="000D1FF0" w:rsidRDefault="00C855C3">
      <w:pPr>
        <w:spacing w:after="0" w:line="360" w:lineRule="auto"/>
        <w:ind w:firstLine="480"/>
        <w:jc w:val="both"/>
        <w:rPr>
          <w:lang w:eastAsia="zh-CN"/>
        </w:rPr>
      </w:pPr>
      <w:r>
        <w:rPr>
          <w:lang w:eastAsia="zh-CN"/>
        </w:rPr>
        <w:t>从实际运行结果来看，论文前面提到的主要功能现在基本都已经串了起来。登录权限、缺陷检测、等级判定、历史追溯、统计报表、销售扣库和后台配置都能在同一套系统中连续完成，这对毕业设计展示已经比较关键。</w:t>
      </w:r>
    </w:p>
    <w:p w14:paraId="4D6800F0" w14:textId="77777777" w:rsidR="000D1FF0" w:rsidRDefault="00C855C3">
      <w:pPr>
        <w:spacing w:after="0" w:line="360" w:lineRule="auto"/>
        <w:ind w:firstLine="480"/>
        <w:jc w:val="both"/>
        <w:rPr>
          <w:lang w:eastAsia="zh-CN"/>
        </w:rPr>
      </w:pPr>
      <w:r>
        <w:rPr>
          <w:lang w:eastAsia="zh-CN"/>
        </w:rPr>
        <w:lastRenderedPageBreak/>
        <w:t>不过，系统也还有一些比较明显的改进空间。例如当前删除历史记录时还没有同步清理对应图片文件，数据库仍以</w:t>
      </w:r>
      <w:r>
        <w:rPr>
          <w:lang w:eastAsia="zh-CN"/>
        </w:rPr>
        <w:t xml:space="preserve"> SQLite </w:t>
      </w:r>
      <w:r>
        <w:rPr>
          <w:lang w:eastAsia="zh-CN"/>
        </w:rPr>
        <w:t>为主，更适合单机演示；另外，测试工作目前主要聚焦功能验证，对高并发、异常恢复和长时间运行稳定性的覆盖还不够。这些问题不会影响当前论文结论，但确实是后续继续完善时需要面对的内容。</w:t>
      </w:r>
    </w:p>
    <w:p w14:paraId="29F8CA0F" w14:textId="77777777" w:rsidR="000D1FF0" w:rsidRDefault="00C855C3">
      <w:pPr>
        <w:pStyle w:val="1"/>
        <w:spacing w:before="120" w:after="120" w:line="360" w:lineRule="auto"/>
        <w:rPr>
          <w:lang w:eastAsia="zh-CN"/>
        </w:rPr>
      </w:pPr>
      <w:bookmarkStart w:id="49" w:name="_Toc227589877"/>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49"/>
    </w:p>
    <w:p w14:paraId="486C773E" w14:textId="77777777" w:rsidR="000D1FF0" w:rsidRDefault="00C855C3">
      <w:pPr>
        <w:spacing w:after="0" w:line="360" w:lineRule="auto"/>
        <w:ind w:firstLine="480"/>
        <w:jc w:val="both"/>
        <w:rPr>
          <w:lang w:eastAsia="zh-CN"/>
        </w:rPr>
      </w:pPr>
      <w:r>
        <w:rPr>
          <w:lang w:eastAsia="zh-CN"/>
        </w:rPr>
        <w:t>总体来看，这篇论文的写作基础不是空想出来的一套方案，而是已经搭建并调试过的</w:t>
      </w:r>
      <w:r>
        <w:rPr>
          <w:lang w:eastAsia="zh-CN"/>
        </w:rPr>
        <w:t xml:space="preserve"> `WebDetectionSystem` </w:t>
      </w:r>
      <w:r>
        <w:rPr>
          <w:lang w:eastAsia="zh-CN"/>
        </w:rPr>
        <w:t>项目。论文中的大多数页面、流程和数据结构都能在当前程序中找到对应实现，因此整篇内容和项目本身保持了较强的一致性。</w:t>
      </w:r>
    </w:p>
    <w:p w14:paraId="04275E8B" w14:textId="77777777" w:rsidR="000D1FF0" w:rsidRDefault="00C855C3">
      <w:pPr>
        <w:spacing w:after="0" w:line="360" w:lineRule="auto"/>
        <w:ind w:firstLine="480"/>
        <w:jc w:val="both"/>
        <w:rPr>
          <w:lang w:eastAsia="zh-CN"/>
        </w:rPr>
      </w:pPr>
      <w:r>
        <w:rPr>
          <w:lang w:eastAsia="zh-CN"/>
        </w:rPr>
        <w:t>如果后续继续把这个系统往前做，最值得投入的方向还是那几个最实际的问题。一是继续补充数据集和优化模型，使系统在复杂木纹、光照变化和多缺陷同时出现时保持更稳定的识别效果；二是把当前单机运行方式逐步过渡到更适合多人使用的部署结构；三是继续补细业务层，例如图片文件清理、权限颗粒度控制、日志审计和更完整的销售统计。如果硬件和时间条件允许，再向移动端采集或现场摄像设备延伸，会让项目更接近真实应用场景。</w:t>
      </w:r>
    </w:p>
    <w:p w14:paraId="7562A5E0" w14:textId="77777777" w:rsidR="000D1FF0" w:rsidRDefault="00C855C3">
      <w:pPr>
        <w:pStyle w:val="1"/>
        <w:spacing w:before="120" w:after="120" w:line="360" w:lineRule="auto"/>
      </w:pPr>
      <w:bookmarkStart w:id="50" w:name="_Toc227589878"/>
      <w:r>
        <w:rPr>
          <w:rFonts w:ascii="Times New Roman" w:eastAsia="仿宋_GB2312" w:hAnsi="Times New Roman"/>
          <w:b w:val="0"/>
        </w:rPr>
        <w:t>参考文献</w:t>
      </w:r>
      <w:bookmarkEnd w:id="50"/>
    </w:p>
    <w:p w14:paraId="64828918" w14:textId="77777777" w:rsidR="000D1FF0" w:rsidRDefault="00C855C3">
      <w:pPr>
        <w:spacing w:after="0" w:line="360" w:lineRule="auto"/>
        <w:ind w:firstLine="480"/>
        <w:jc w:val="both"/>
      </w:pPr>
      <w:r>
        <w:t>[1] Python Software Foundation. Python Documentation[EB/OL].</w:t>
      </w:r>
    </w:p>
    <w:p w14:paraId="7ED24E55" w14:textId="77777777" w:rsidR="000D1FF0" w:rsidRDefault="00C855C3">
      <w:pPr>
        <w:spacing w:after="0" w:line="360" w:lineRule="auto"/>
        <w:ind w:firstLine="480"/>
        <w:jc w:val="both"/>
      </w:pPr>
      <w:r>
        <w:t>[2] Flask Documentation Team. Flask Documentation[EB/OL].</w:t>
      </w:r>
    </w:p>
    <w:p w14:paraId="6514134E" w14:textId="77777777" w:rsidR="000D1FF0" w:rsidRDefault="00C855C3">
      <w:pPr>
        <w:spacing w:after="0" w:line="360" w:lineRule="auto"/>
        <w:ind w:firstLine="480"/>
        <w:jc w:val="both"/>
      </w:pPr>
      <w:r>
        <w:t>[3] SQLAlchemy Authors. SQLAlchemy Documentation[EB/OL].</w:t>
      </w:r>
    </w:p>
    <w:p w14:paraId="4E357E10" w14:textId="77777777" w:rsidR="000D1FF0" w:rsidRDefault="00C855C3">
      <w:pPr>
        <w:spacing w:after="0" w:line="360" w:lineRule="auto"/>
        <w:ind w:firstLine="480"/>
        <w:jc w:val="both"/>
      </w:pPr>
      <w:r>
        <w:t>[4] Ultralytics. Ultralytics YOLO Docs[EB/OL].</w:t>
      </w:r>
    </w:p>
    <w:p w14:paraId="753206C6" w14:textId="77777777" w:rsidR="000D1FF0" w:rsidRDefault="00C855C3">
      <w:pPr>
        <w:spacing w:after="0" w:line="360" w:lineRule="auto"/>
        <w:ind w:firstLine="480"/>
        <w:jc w:val="both"/>
      </w:pPr>
      <w:r>
        <w:t>[5] OpenCV Team. OpenCV-Python Tutorials[EB/OL].</w:t>
      </w:r>
    </w:p>
    <w:p w14:paraId="1B3AC767" w14:textId="77777777" w:rsidR="000D1FF0" w:rsidRDefault="00C855C3">
      <w:pPr>
        <w:spacing w:after="0" w:line="360" w:lineRule="auto"/>
        <w:ind w:firstLine="480"/>
        <w:jc w:val="both"/>
      </w:pPr>
      <w:r>
        <w:t>[6] Bootstrap Team. Bootstrap 5 Documentation[EB/OL].</w:t>
      </w:r>
    </w:p>
    <w:p w14:paraId="39007C6E" w14:textId="77777777" w:rsidR="000D1FF0" w:rsidRDefault="00C855C3">
      <w:pPr>
        <w:spacing w:after="0" w:line="360" w:lineRule="auto"/>
        <w:ind w:firstLine="480"/>
        <w:jc w:val="both"/>
      </w:pPr>
      <w:r>
        <w:t>[7] pandas development team. pandas Documentation[EB/OL].</w:t>
      </w:r>
    </w:p>
    <w:p w14:paraId="62B262C6" w14:textId="77777777" w:rsidR="000D1FF0" w:rsidRDefault="00C855C3">
      <w:pPr>
        <w:spacing w:after="0" w:line="360" w:lineRule="auto"/>
        <w:ind w:firstLine="480"/>
        <w:jc w:val="both"/>
      </w:pPr>
      <w:r>
        <w:t>[8] He K, Gkioxari G, Dollar P, et al. Mask R-CNN[C]. IEEE, 2017.</w:t>
      </w:r>
    </w:p>
    <w:p w14:paraId="70842576" w14:textId="77777777" w:rsidR="000D1FF0" w:rsidRDefault="00C855C3">
      <w:pPr>
        <w:spacing w:after="0" w:line="360" w:lineRule="auto"/>
        <w:ind w:firstLine="480"/>
        <w:jc w:val="both"/>
      </w:pPr>
      <w:r>
        <w:t>[9] Redmon J, Farhadi A. YOLOv3: An Incremental Improvement[EB/OL].</w:t>
      </w:r>
    </w:p>
    <w:p w14:paraId="189E106A" w14:textId="77777777" w:rsidR="000D1FF0" w:rsidRDefault="00C855C3">
      <w:pPr>
        <w:spacing w:after="0" w:line="360" w:lineRule="auto"/>
        <w:ind w:firstLine="480"/>
        <w:jc w:val="both"/>
      </w:pPr>
      <w:r>
        <w:t>[10] Jocher G, Chaurasia A, Qiu J. YOLO by Ultralytics[EB/OL].</w:t>
      </w:r>
    </w:p>
    <w:p w14:paraId="02E85F65"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27A0519A"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4C67455B" w14:textId="77777777" w:rsidR="000D1FF0" w:rsidRDefault="00C855C3">
      <w:pPr>
        <w:pStyle w:val="1"/>
        <w:spacing w:before="120" w:after="120" w:line="360" w:lineRule="auto"/>
        <w:rPr>
          <w:lang w:eastAsia="zh-CN"/>
        </w:rPr>
      </w:pPr>
      <w:bookmarkStart w:id="51" w:name="_Toc227589879"/>
      <w:r>
        <w:rPr>
          <w:rFonts w:ascii="Times New Roman" w:eastAsia="仿宋_GB2312" w:hAnsi="Times New Roman"/>
          <w:b w:val="0"/>
          <w:lang w:eastAsia="zh-CN"/>
        </w:rPr>
        <w:t>致谢</w:t>
      </w:r>
      <w:bookmarkEnd w:id="51"/>
    </w:p>
    <w:p w14:paraId="30DC9EAF" w14:textId="77777777" w:rsidR="00430EF2" w:rsidRDefault="00C855C3" w:rsidP="00F76BA9">
      <w:pPr>
        <w:spacing w:after="0" w:line="360" w:lineRule="auto"/>
        <w:ind w:firstLine="480"/>
        <w:jc w:val="both"/>
        <w:rPr>
          <w:lang w:eastAsia="zh-CN"/>
        </w:rPr>
      </w:pPr>
      <w:r>
        <w:rPr>
          <w:lang w:eastAsia="zh-CN"/>
        </w:rPr>
        <w:t>本论文能够顺利完成，首先要感谢指导教师在选题确定、系统梳理和论文修改过程中给予的耐心指导。从需求整理、页面调整、数据库设计，到检测流程打通和正文修改，老师都</w:t>
      </w:r>
      <w:r>
        <w:rPr>
          <w:lang w:eastAsia="zh-CN"/>
        </w:rPr>
        <w:lastRenderedPageBreak/>
        <w:t>提供了很多具体建议。同时，也感谢学院提供实验环境和学习平台，使本人能够把课程中接触到的</w:t>
      </w:r>
      <w:r>
        <w:rPr>
          <w:lang w:eastAsia="zh-CN"/>
        </w:rPr>
        <w:t xml:space="preserve"> Python Web </w:t>
      </w:r>
      <w:r>
        <w:rPr>
          <w:lang w:eastAsia="zh-CN"/>
        </w:rPr>
        <w:t>开发、数据库应用和目标检测方法落实到一个真实项目中。还要感谢同学和家人在项目调试、资料整理与论文撰写期间给予的支持。通过这次毕业设计，本人对一个项目从实现到成文的完整过程有了更清楚的认识，也积累了后续继续深入学习的基础。</w:t>
      </w:r>
    </w:p>
    <w:p w14:paraId="1AC06543" w14:textId="77777777" w:rsidR="00B87770" w:rsidRDefault="00B87770">
      <w:pPr>
        <w:spacing w:after="60"/>
      </w:pPr>
    </w:p>
    <w:p w14:paraId="61F96BF7" w14:textId="77777777" w:rsidR="00B87770" w:rsidRDefault="00B87770">
      <w:pPr>
        <w:spacing w:after="120" w:line="240" w:lineRule="auto"/>
        <w:ind w:left="420" w:right="227"/>
      </w:pPr>
    </w:p>
    <w:p w14:paraId="38AFDE83" w14:textId="77777777" w:rsidR="00B87770" w:rsidRDefault="00B87770">
      <w:pPr>
        <w:spacing w:after="60"/>
      </w:pPr>
    </w:p>
    <w:p w14:paraId="4DF82420" w14:textId="77777777" w:rsidR="00B87770" w:rsidRDefault="00B87770">
      <w:pPr>
        <w:spacing w:after="120" w:line="240" w:lineRule="auto"/>
        <w:ind w:left="420" w:right="227"/>
      </w:pPr>
    </w:p>
    <w:p w14:paraId="438EC5FA" w14:textId="77777777" w:rsidR="00B87770" w:rsidRDefault="00B87770">
      <w:pPr>
        <w:spacing w:after="60"/>
      </w:pPr>
    </w:p>
    <w:p w14:paraId="574DE64E" w14:textId="77777777" w:rsidR="00B87770" w:rsidRDefault="00B87770">
      <w:pPr>
        <w:spacing w:after="120" w:line="240" w:lineRule="auto"/>
        <w:ind w:left="420" w:right="227"/>
      </w:pPr>
    </w:p>
    <w:p w14:paraId="62891A0C" w14:textId="77777777" w:rsidR="00B87770" w:rsidRDefault="00B87770">
      <w:pPr>
        <w:spacing w:after="60"/>
      </w:pPr>
    </w:p>
    <w:p w14:paraId="40B924C9" w14:textId="77777777" w:rsidR="00B87770" w:rsidRDefault="00B87770">
      <w:pPr>
        <w:spacing w:after="120" w:line="240" w:lineRule="auto"/>
        <w:ind w:left="420" w:right="227"/>
      </w:pPr>
    </w:p>
    <w:p w14:paraId="19C5187A" w14:textId="77777777" w:rsidR="00B87770" w:rsidRDefault="00B87770">
      <w:pPr>
        <w:spacing w:after="60"/>
      </w:pPr>
    </w:p>
    <w:p w14:paraId="3948B18D" w14:textId="77777777" w:rsidR="00B87770" w:rsidRDefault="00B87770">
      <w:pPr>
        <w:spacing w:after="120" w:line="240" w:lineRule="auto"/>
        <w:ind w:left="420" w:right="227"/>
      </w:pPr>
    </w:p>
    <w:p w14:paraId="34D02EA9" w14:textId="77777777" w:rsidR="00B87770" w:rsidRDefault="00B87770">
      <w:pPr>
        <w:spacing w:after="60"/>
      </w:pPr>
    </w:p>
    <w:p w14:paraId="319AEB54" w14:textId="77777777" w:rsidR="00B87770" w:rsidRDefault="00B87770">
      <w:pPr>
        <w:spacing w:after="120" w:line="240" w:lineRule="auto"/>
        <w:ind w:left="420" w:right="227"/>
      </w:pPr>
    </w:p>
    <w:p w14:paraId="1F42B881" w14:textId="77777777" w:rsidR="00B87770" w:rsidRDefault="00B87770">
      <w:pPr>
        <w:spacing w:after="60"/>
      </w:pPr>
    </w:p>
    <w:p w14:paraId="5DACEF2C" w14:textId="77777777" w:rsidR="00B87770" w:rsidRDefault="00B87770">
      <w:pPr>
        <w:spacing w:after="120" w:line="240" w:lineRule="auto"/>
        <w:ind w:left="420" w:right="227"/>
      </w:pPr>
    </w:p>
    <w:p w14:paraId="4E6061AC" w14:textId="77777777" w:rsidR="00B87770" w:rsidRDefault="00B87770">
      <w:pPr>
        <w:spacing w:after="60"/>
      </w:pPr>
    </w:p>
    <w:p w14:paraId="628FD288" w14:textId="77777777" w:rsidR="00B87770" w:rsidRDefault="00B87770">
      <w:pPr>
        <w:spacing w:after="120" w:line="240" w:lineRule="auto"/>
        <w:ind w:left="420" w:right="227"/>
      </w:pPr>
    </w:p>
    <w:p w14:paraId="428C9D73" w14:textId="77777777" w:rsidR="00B87770" w:rsidRDefault="00B87770">
      <w:pPr>
        <w:spacing w:after="60"/>
      </w:pPr>
    </w:p>
    <w:p w14:paraId="278109CA" w14:textId="77777777" w:rsidR="00B87770" w:rsidRDefault="00B87770">
      <w:pPr>
        <w:spacing w:after="120" w:line="240" w:lineRule="auto"/>
        <w:ind w:left="420" w:right="227"/>
      </w:pPr>
    </w:p>
    <w:p w14:paraId="1C614906" w14:textId="77777777" w:rsidR="00B87770" w:rsidRDefault="00B87770">
      <w:pPr>
        <w:spacing w:after="60"/>
      </w:pPr>
    </w:p>
    <w:p w14:paraId="5B3B3F53" w14:textId="77777777" w:rsidR="00B87770" w:rsidRDefault="00B87770">
      <w:pPr>
        <w:spacing w:after="120" w:line="240" w:lineRule="auto"/>
        <w:ind w:left="420" w:right="227"/>
      </w:pPr>
    </w:p>
    <w:p w14:paraId="0AF92C52" w14:textId="77777777" w:rsidR="00B87770" w:rsidRDefault="00B87770">
      <w:pPr>
        <w:spacing w:after="60"/>
      </w:pPr>
    </w:p>
    <w:p w14:paraId="1425FF1D" w14:textId="77777777" w:rsidR="00B87770" w:rsidRDefault="00B87770">
      <w:pPr>
        <w:spacing w:after="120" w:line="240" w:lineRule="auto"/>
        <w:ind w:left="420" w:right="227"/>
      </w:pPr>
    </w:p>
    <w:p w14:paraId="10B8AD4A" w14:textId="77777777" w:rsidR="00B87770" w:rsidRDefault="00B87770">
      <w:pPr>
        <w:spacing w:after="60"/>
      </w:pPr>
    </w:p>
    <w:p w14:paraId="17DCBABD" w14:textId="77777777" w:rsidR="00B87770" w:rsidRDefault="00B87770">
      <w:pPr>
        <w:spacing w:after="120" w:line="240" w:lineRule="auto"/>
        <w:ind w:left="420" w:right="227"/>
      </w:pPr>
    </w:p>
    <w:p w14:paraId="09F4A9BF" w14:textId="77777777" w:rsidR="00B87770" w:rsidRDefault="00B87770">
      <w:pPr>
        <w:spacing w:after="60"/>
      </w:pPr>
    </w:p>
    <w:p w14:paraId="0A20CA00" w14:textId="77777777" w:rsidR="00B87770" w:rsidRDefault="00B87770">
      <w:pPr>
        <w:spacing w:after="120" w:line="240" w:lineRule="auto"/>
        <w:ind w:left="420" w:right="227"/>
      </w:pPr>
    </w:p>
    <w:p w14:paraId="26F20BA9" w14:textId="77777777" w:rsidR="00B87770" w:rsidRDefault="00B87770">
      <w:pPr>
        <w:spacing w:after="60"/>
      </w:pPr>
    </w:p>
    <w:p w14:paraId="2EB62BEF" w14:textId="77777777" w:rsidR="00B87770" w:rsidRDefault="00B87770">
      <w:pPr>
        <w:spacing w:after="120" w:line="240" w:lineRule="auto"/>
        <w:ind w:left="420" w:right="227"/>
      </w:pPr>
    </w:p>
    <w:p w14:paraId="1DC04BFD" w14:textId="77777777" w:rsidR="00B87770" w:rsidRDefault="00B87770">
      <w:pPr>
        <w:spacing w:after="60"/>
      </w:pPr>
    </w:p>
    <w:p w14:paraId="752FEC6B" w14:textId="77777777" w:rsidR="00B87770" w:rsidRDefault="00B87770">
      <w:pPr>
        <w:spacing w:after="120" w:line="240" w:lineRule="auto"/>
        <w:ind w:left="420" w:right="227"/>
      </w:pPr>
    </w:p>
    <w:sectPr w:rsidR="00B87770" w:rsidSect="00034616">
      <w:footerReference w:type="default" r:id="rId31"/>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49D64" w14:textId="77777777" w:rsidR="0011645F" w:rsidRDefault="0011645F">
      <w:pPr>
        <w:spacing w:after="0" w:line="240" w:lineRule="auto"/>
      </w:pPr>
      <w:r>
        <w:separator/>
      </w:r>
    </w:p>
  </w:endnote>
  <w:endnote w:type="continuationSeparator" w:id="0">
    <w:p w14:paraId="55FDBB6E" w14:textId="77777777" w:rsidR="0011645F" w:rsidRDefault="0011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48079"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C193" w14:textId="77777777" w:rsidR="0011645F" w:rsidRDefault="0011645F">
      <w:pPr>
        <w:spacing w:after="0" w:line="240" w:lineRule="auto"/>
      </w:pPr>
      <w:r>
        <w:separator/>
      </w:r>
    </w:p>
  </w:footnote>
  <w:footnote w:type="continuationSeparator" w:id="0">
    <w:p w14:paraId="29DA8FC7" w14:textId="77777777" w:rsidR="0011645F" w:rsidRDefault="0011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6063C"/>
    <w:rsid w:val="000828BB"/>
    <w:rsid w:val="000852FA"/>
    <w:rsid w:val="000B26F3"/>
    <w:rsid w:val="000C4CB5"/>
    <w:rsid w:val="000D1FF0"/>
    <w:rsid w:val="000E408C"/>
    <w:rsid w:val="0011645F"/>
    <w:rsid w:val="0015074B"/>
    <w:rsid w:val="00170FA3"/>
    <w:rsid w:val="00174C25"/>
    <w:rsid w:val="001E5A48"/>
    <w:rsid w:val="00204147"/>
    <w:rsid w:val="0024554B"/>
    <w:rsid w:val="00250945"/>
    <w:rsid w:val="00280893"/>
    <w:rsid w:val="0029639D"/>
    <w:rsid w:val="002F67E3"/>
    <w:rsid w:val="00306837"/>
    <w:rsid w:val="00326F90"/>
    <w:rsid w:val="00360FAA"/>
    <w:rsid w:val="00382347"/>
    <w:rsid w:val="003A399E"/>
    <w:rsid w:val="003B64CC"/>
    <w:rsid w:val="003F02CF"/>
    <w:rsid w:val="00430EF2"/>
    <w:rsid w:val="00496DFD"/>
    <w:rsid w:val="004E58D5"/>
    <w:rsid w:val="004F64DD"/>
    <w:rsid w:val="00556BF2"/>
    <w:rsid w:val="005A0EC7"/>
    <w:rsid w:val="005B24E4"/>
    <w:rsid w:val="005B2506"/>
    <w:rsid w:val="005B65C5"/>
    <w:rsid w:val="005C2BC7"/>
    <w:rsid w:val="005E6793"/>
    <w:rsid w:val="00640938"/>
    <w:rsid w:val="00660DA7"/>
    <w:rsid w:val="006A7B0B"/>
    <w:rsid w:val="006C0992"/>
    <w:rsid w:val="00724C1E"/>
    <w:rsid w:val="00755D0F"/>
    <w:rsid w:val="0079096D"/>
    <w:rsid w:val="007A64CD"/>
    <w:rsid w:val="008508E9"/>
    <w:rsid w:val="00855393"/>
    <w:rsid w:val="0086476A"/>
    <w:rsid w:val="008653D2"/>
    <w:rsid w:val="009B764B"/>
    <w:rsid w:val="009D2F2F"/>
    <w:rsid w:val="009F2DC9"/>
    <w:rsid w:val="00A04961"/>
    <w:rsid w:val="00A36C3D"/>
    <w:rsid w:val="00AA1D8D"/>
    <w:rsid w:val="00AC56F2"/>
    <w:rsid w:val="00B00D75"/>
    <w:rsid w:val="00B122A7"/>
    <w:rsid w:val="00B47730"/>
    <w:rsid w:val="00B54781"/>
    <w:rsid w:val="00B87770"/>
    <w:rsid w:val="00C00B36"/>
    <w:rsid w:val="00C855C3"/>
    <w:rsid w:val="00CB0664"/>
    <w:rsid w:val="00D71756"/>
    <w:rsid w:val="00D836AD"/>
    <w:rsid w:val="00D86E0E"/>
    <w:rsid w:val="00DD12DC"/>
    <w:rsid w:val="00DE2EB7"/>
    <w:rsid w:val="00E10E62"/>
    <w:rsid w:val="00E75730"/>
    <w:rsid w:val="00E92AA2"/>
    <w:rsid w:val="00EF400B"/>
    <w:rsid w:val="00F03AA6"/>
    <w:rsid w:val="00F232A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D47AE8"/>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951</TotalTime>
  <Pages>34</Pages>
  <Words>3883</Words>
  <Characters>22137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45</cp:revision>
  <dcterms:created xsi:type="dcterms:W3CDTF">2013-12-23T23:15:00Z</dcterms:created>
  <dcterms:modified xsi:type="dcterms:W3CDTF">2026-04-20T07:02:00Z</dcterms:modified>
  <cp:category/>
</cp:coreProperties>
</file>
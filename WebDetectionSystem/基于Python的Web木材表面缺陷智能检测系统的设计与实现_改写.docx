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9315"/>
      </w:tblGrid>
      <w:tr w:rsidR="00253EAA" w:rsidRPr="00253EAA" w14:paraId="6033966F" w14:textId="77777777" w:rsidTr="00E6072A">
        <w:trPr>
          <w:trHeight w:val="2239"/>
          <w:jc w:val="center"/>
        </w:trPr>
        <w:tc>
          <w:tcPr>
            <w:tcW w:w="9099" w:type="dxa"/>
            <w:vAlign w:val="center"/>
          </w:tcPr>
          <w:tbl>
            <w:tblPr>
              <w:tblW w:w="9099" w:type="dxa"/>
              <w:jc w:val="center"/>
              <w:tblLayout w:type="fixed"/>
              <w:tblLook w:val="04A0" w:firstRow="1" w:lastRow="0" w:firstColumn="1" w:lastColumn="0" w:noHBand="0" w:noVBand="1"/>
            </w:tblPr>
            <w:tblGrid>
              <w:gridCol w:w="1080"/>
              <w:gridCol w:w="1620"/>
              <w:gridCol w:w="6399"/>
            </w:tblGrid>
            <w:tr w:rsidR="00253EAA" w:rsidRPr="00253EAA" w14:paraId="50F1006D" w14:textId="77777777" w:rsidTr="00E6072A">
              <w:trPr>
                <w:trHeight w:val="2239"/>
                <w:jc w:val="center"/>
              </w:trPr>
              <w:tc>
                <w:tcPr>
                  <w:tcW w:w="9099" w:type="dxa"/>
                  <w:gridSpan w:val="3"/>
                </w:tcPr>
                <w:p w14:paraId="2456CDD8" w14:textId="77777777" w:rsidR="00F76BA9" w:rsidRPr="00253EAA" w:rsidRDefault="00C855C3" w:rsidP="00E6072A">
                  <w:pPr>
                    <w:spacing w:line="240" w:lineRule="auto"/>
                  </w:pPr>
                  <w:r w:rsidRPr="00253EAA">
                    <w:br w:type="page"/>
                  </w:r>
                </w:p>
                <w:p w14:paraId="3123912A" w14:textId="77777777" w:rsidR="00F76BA9" w:rsidRPr="00253EAA" w:rsidRDefault="001E5A48" w:rsidP="001E5A48">
                  <w:pPr>
                    <w:spacing w:line="240" w:lineRule="auto"/>
                    <w:jc w:val="center"/>
                    <w:rPr>
                      <w:sz w:val="44"/>
                      <w:lang w:eastAsia="zh-CN"/>
                    </w:rPr>
                  </w:pPr>
                  <w:r w:rsidRPr="00253EAA">
                    <w:rPr>
                      <w:noProof/>
                      <w:sz w:val="84"/>
                      <w:szCs w:val="84"/>
                    </w:rPr>
                    <w:drawing>
                      <wp:inline distT="0" distB="0" distL="0" distR="0" wp14:anchorId="10629204" wp14:editId="30885701">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3C84CCDA" w14:textId="77777777" w:rsidR="00F76BA9" w:rsidRPr="00253EAA" w:rsidRDefault="00F76BA9" w:rsidP="00E6072A">
                  <w:pPr>
                    <w:spacing w:beforeLines="50" w:before="120" w:line="240" w:lineRule="auto"/>
                    <w:jc w:val="center"/>
                    <w:rPr>
                      <w:rFonts w:eastAsia="方正姚体"/>
                      <w:b/>
                      <w:sz w:val="72"/>
                      <w:lang w:eastAsia="zh-CN"/>
                    </w:rPr>
                  </w:pPr>
                  <w:r w:rsidRPr="00253EAA">
                    <w:rPr>
                      <w:rFonts w:eastAsia="方正姚体"/>
                      <w:b/>
                      <w:sz w:val="80"/>
                      <w:szCs w:val="80"/>
                      <w:lang w:eastAsia="zh-CN"/>
                    </w:rPr>
                    <w:t>本科毕业设计（论文）</w:t>
                  </w:r>
                </w:p>
                <w:p w14:paraId="4DB3A3CE" w14:textId="77777777" w:rsidR="00F76BA9" w:rsidRPr="00253EAA" w:rsidRDefault="00F76BA9" w:rsidP="00E6072A">
                  <w:pPr>
                    <w:spacing w:line="240" w:lineRule="auto"/>
                    <w:rPr>
                      <w:rFonts w:eastAsia="黑体"/>
                      <w:sz w:val="44"/>
                      <w:lang w:eastAsia="zh-CN"/>
                    </w:rPr>
                  </w:pPr>
                </w:p>
                <w:p w14:paraId="7FA00327" w14:textId="77777777" w:rsidR="00F76BA9" w:rsidRPr="00253EAA" w:rsidRDefault="001E5A48" w:rsidP="001E5A48">
                  <w:pPr>
                    <w:spacing w:line="240" w:lineRule="auto"/>
                    <w:jc w:val="center"/>
                    <w:rPr>
                      <w:sz w:val="28"/>
                      <w:szCs w:val="28"/>
                      <w:lang w:eastAsia="zh-CN"/>
                    </w:rPr>
                  </w:pPr>
                  <w:r w:rsidRPr="00253EAA">
                    <w:rPr>
                      <w:noProof/>
                      <w:sz w:val="28"/>
                      <w:szCs w:val="28"/>
                    </w:rPr>
                    <w:drawing>
                      <wp:inline distT="0" distB="0" distL="0" distR="0" wp14:anchorId="797E9A00" wp14:editId="08E6EDA3">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38A5EFE5" w14:textId="77777777" w:rsidR="00F76BA9" w:rsidRPr="00253EAA" w:rsidRDefault="00F76BA9" w:rsidP="00E6072A">
                  <w:pPr>
                    <w:spacing w:line="240" w:lineRule="auto"/>
                    <w:rPr>
                      <w:rFonts w:eastAsia="黑体"/>
                      <w:sz w:val="44"/>
                    </w:rPr>
                  </w:pPr>
                </w:p>
              </w:tc>
            </w:tr>
            <w:tr w:rsidR="00253EAA" w:rsidRPr="00253EAA" w14:paraId="0463D70A" w14:textId="77777777" w:rsidTr="00E6072A">
              <w:trPr>
                <w:trHeight w:val="680"/>
                <w:jc w:val="center"/>
              </w:trPr>
              <w:tc>
                <w:tcPr>
                  <w:tcW w:w="1080" w:type="dxa"/>
                  <w:vAlign w:val="center"/>
                </w:tcPr>
                <w:p w14:paraId="48AA4671" w14:textId="77777777" w:rsidR="00F76BA9" w:rsidRPr="00253EAA" w:rsidRDefault="00F76BA9" w:rsidP="00E6072A">
                  <w:pPr>
                    <w:spacing w:line="240" w:lineRule="auto"/>
                    <w:rPr>
                      <w:rFonts w:eastAsia="方正姚体"/>
                      <w:sz w:val="32"/>
                    </w:rPr>
                  </w:pPr>
                </w:p>
              </w:tc>
              <w:tc>
                <w:tcPr>
                  <w:tcW w:w="1620" w:type="dxa"/>
                  <w:vAlign w:val="center"/>
                </w:tcPr>
                <w:p w14:paraId="475D25A8"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题　　目</w:t>
                  </w:r>
                  <w:proofErr w:type="gramEnd"/>
                </w:p>
              </w:tc>
              <w:tc>
                <w:tcPr>
                  <w:tcW w:w="6399" w:type="dxa"/>
                  <w:vAlign w:val="center"/>
                </w:tcPr>
                <w:p w14:paraId="5B7A783E" w14:textId="77777777" w:rsidR="00F76BA9" w:rsidRPr="00253EAA" w:rsidRDefault="00F76BA9" w:rsidP="00E6072A">
                  <w:pPr>
                    <w:spacing w:line="240" w:lineRule="auto"/>
                    <w:rPr>
                      <w:rFonts w:eastAsia="方正姚体"/>
                      <w:bCs/>
                      <w:sz w:val="32"/>
                      <w:u w:val="single"/>
                      <w:lang w:eastAsia="zh-CN"/>
                    </w:rPr>
                  </w:pPr>
                  <w:r w:rsidRPr="00253EAA">
                    <w:rPr>
                      <w:rFonts w:eastAsia="方正姚体"/>
                      <w:bCs/>
                      <w:sz w:val="32"/>
                      <w:u w:val="single"/>
                      <w:lang w:eastAsia="zh-CN"/>
                    </w:rPr>
                    <w:t xml:space="preserve">   </w:t>
                  </w:r>
                  <w:r w:rsidR="000C4CB5" w:rsidRPr="00253EAA">
                    <w:rPr>
                      <w:rFonts w:eastAsia="方正姚体" w:hint="eastAsia"/>
                      <w:bCs/>
                      <w:sz w:val="32"/>
                      <w:u w:val="single"/>
                      <w:lang w:eastAsia="zh-CN"/>
                    </w:rPr>
                    <w:t>基于</w:t>
                  </w:r>
                  <w:r w:rsidR="000C4CB5" w:rsidRPr="00253EAA">
                    <w:rPr>
                      <w:rFonts w:eastAsia="方正姚体" w:hint="eastAsia"/>
                      <w:bCs/>
                      <w:sz w:val="32"/>
                      <w:u w:val="single"/>
                      <w:lang w:eastAsia="zh-CN"/>
                    </w:rPr>
                    <w:t>Python</w:t>
                  </w:r>
                  <w:r w:rsidR="000C4CB5" w:rsidRPr="00253EAA">
                    <w:rPr>
                      <w:rFonts w:eastAsia="方正姚体" w:hint="eastAsia"/>
                      <w:bCs/>
                      <w:sz w:val="32"/>
                      <w:u w:val="single"/>
                      <w:lang w:eastAsia="zh-CN"/>
                    </w:rPr>
                    <w:t>的</w:t>
                  </w:r>
                  <w:r w:rsidR="000C4CB5" w:rsidRPr="00253EAA">
                    <w:rPr>
                      <w:rFonts w:eastAsia="方正姚体" w:hint="eastAsia"/>
                      <w:bCs/>
                      <w:sz w:val="32"/>
                      <w:u w:val="single"/>
                      <w:lang w:eastAsia="zh-CN"/>
                    </w:rPr>
                    <w:t>Web</w:t>
                  </w:r>
                  <w:r w:rsidR="000C4CB5" w:rsidRPr="00253EAA">
                    <w:rPr>
                      <w:rFonts w:eastAsia="方正姚体" w:hint="eastAsia"/>
                      <w:bCs/>
                      <w:sz w:val="32"/>
                      <w:u w:val="single"/>
                      <w:lang w:eastAsia="zh-CN"/>
                    </w:rPr>
                    <w:t>木材表面缺陷</w:t>
                  </w:r>
                  <w:r w:rsidRPr="00253EAA">
                    <w:rPr>
                      <w:rFonts w:eastAsia="方正姚体"/>
                      <w:bCs/>
                      <w:sz w:val="32"/>
                      <w:u w:val="single"/>
                      <w:lang w:eastAsia="zh-CN"/>
                    </w:rPr>
                    <w:t xml:space="preserve">                                  </w:t>
                  </w:r>
                </w:p>
              </w:tc>
            </w:tr>
            <w:tr w:rsidR="00253EAA" w:rsidRPr="00253EAA" w14:paraId="005600FE" w14:textId="77777777" w:rsidTr="00E6072A">
              <w:trPr>
                <w:trHeight w:val="680"/>
                <w:jc w:val="center"/>
              </w:trPr>
              <w:tc>
                <w:tcPr>
                  <w:tcW w:w="1080" w:type="dxa"/>
                  <w:vAlign w:val="center"/>
                </w:tcPr>
                <w:p w14:paraId="053D5F6C" w14:textId="77777777" w:rsidR="00F76BA9" w:rsidRPr="00253EAA" w:rsidRDefault="00F76BA9" w:rsidP="00E6072A">
                  <w:pPr>
                    <w:spacing w:line="240" w:lineRule="auto"/>
                    <w:rPr>
                      <w:rFonts w:eastAsia="方正姚体"/>
                      <w:sz w:val="32"/>
                      <w:lang w:eastAsia="zh-CN"/>
                    </w:rPr>
                  </w:pPr>
                </w:p>
              </w:tc>
              <w:tc>
                <w:tcPr>
                  <w:tcW w:w="1620" w:type="dxa"/>
                  <w:vAlign w:val="center"/>
                </w:tcPr>
                <w:p w14:paraId="1E825BF9" w14:textId="77777777" w:rsidR="00F76BA9" w:rsidRPr="00253EAA" w:rsidRDefault="00F76BA9" w:rsidP="00E6072A">
                  <w:pPr>
                    <w:spacing w:line="240" w:lineRule="auto"/>
                    <w:rPr>
                      <w:rFonts w:eastAsia="方正姚体"/>
                      <w:bCs/>
                      <w:sz w:val="32"/>
                      <w:lang w:eastAsia="zh-CN"/>
                    </w:rPr>
                  </w:pPr>
                </w:p>
              </w:tc>
              <w:tc>
                <w:tcPr>
                  <w:tcW w:w="6399" w:type="dxa"/>
                  <w:vAlign w:val="center"/>
                </w:tcPr>
                <w:p w14:paraId="0A0F199B" w14:textId="77777777" w:rsidR="00F76BA9" w:rsidRPr="00253EAA" w:rsidRDefault="00F76BA9" w:rsidP="00E6072A">
                  <w:pPr>
                    <w:spacing w:line="240" w:lineRule="auto"/>
                    <w:rPr>
                      <w:rFonts w:eastAsia="方正姚体"/>
                      <w:bCs/>
                      <w:sz w:val="32"/>
                      <w:u w:val="single"/>
                      <w:lang w:eastAsia="zh-CN"/>
                    </w:rPr>
                  </w:pPr>
                  <w:r w:rsidRPr="00253EAA">
                    <w:rPr>
                      <w:rFonts w:eastAsia="方正姚体"/>
                      <w:bCs/>
                      <w:sz w:val="32"/>
                      <w:u w:val="single"/>
                      <w:lang w:eastAsia="zh-CN"/>
                    </w:rPr>
                    <w:t xml:space="preserve">        </w:t>
                  </w:r>
                  <w:r w:rsidR="000C4CB5" w:rsidRPr="00253EAA">
                    <w:rPr>
                      <w:rFonts w:eastAsia="方正姚体" w:hint="eastAsia"/>
                      <w:bCs/>
                      <w:sz w:val="32"/>
                      <w:u w:val="single"/>
                      <w:lang w:eastAsia="zh-CN"/>
                    </w:rPr>
                    <w:t>智能检测系统的</w:t>
                  </w:r>
                  <w:r w:rsidRPr="00253EAA">
                    <w:rPr>
                      <w:rFonts w:eastAsia="方正姚体" w:hint="eastAsia"/>
                      <w:bCs/>
                      <w:sz w:val="32"/>
                      <w:u w:val="single"/>
                      <w:lang w:eastAsia="zh-CN"/>
                    </w:rPr>
                    <w:t>设计与实现</w:t>
                  </w:r>
                  <w:r w:rsidRPr="00253EAA">
                    <w:rPr>
                      <w:rFonts w:eastAsia="方正姚体"/>
                      <w:bCs/>
                      <w:sz w:val="32"/>
                      <w:u w:val="single"/>
                      <w:lang w:eastAsia="zh-CN"/>
                    </w:rPr>
                    <w:t xml:space="preserve">                           </w:t>
                  </w:r>
                </w:p>
              </w:tc>
            </w:tr>
            <w:tr w:rsidR="00253EAA" w:rsidRPr="00253EAA" w14:paraId="7A6209FA" w14:textId="77777777" w:rsidTr="00E6072A">
              <w:trPr>
                <w:trHeight w:val="680"/>
                <w:jc w:val="center"/>
              </w:trPr>
              <w:tc>
                <w:tcPr>
                  <w:tcW w:w="1080" w:type="dxa"/>
                  <w:vAlign w:val="center"/>
                </w:tcPr>
                <w:p w14:paraId="7E70ADCB" w14:textId="77777777" w:rsidR="00F76BA9" w:rsidRPr="00253EAA" w:rsidRDefault="00F76BA9" w:rsidP="00E6072A">
                  <w:pPr>
                    <w:spacing w:line="240" w:lineRule="auto"/>
                    <w:rPr>
                      <w:rFonts w:eastAsia="方正姚体"/>
                      <w:sz w:val="32"/>
                      <w:lang w:eastAsia="zh-CN"/>
                    </w:rPr>
                  </w:pPr>
                </w:p>
              </w:tc>
              <w:tc>
                <w:tcPr>
                  <w:tcW w:w="1620" w:type="dxa"/>
                  <w:vAlign w:val="center"/>
                </w:tcPr>
                <w:p w14:paraId="43C83451"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姓　　名</w:t>
                  </w:r>
                  <w:proofErr w:type="gramEnd"/>
                </w:p>
              </w:tc>
              <w:tc>
                <w:tcPr>
                  <w:tcW w:w="6399" w:type="dxa"/>
                  <w:vAlign w:val="center"/>
                </w:tcPr>
                <w:p w14:paraId="728BDB1E"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hint="eastAsia"/>
                      <w:bCs/>
                      <w:sz w:val="32"/>
                      <w:u w:val="single"/>
                    </w:rPr>
                    <w:t>张海娇</w:t>
                  </w:r>
                  <w:proofErr w:type="spellEnd"/>
                  <w:r w:rsidRPr="00253EAA">
                    <w:rPr>
                      <w:rFonts w:eastAsia="方正姚体"/>
                      <w:bCs/>
                      <w:sz w:val="32"/>
                      <w:u w:val="single"/>
                    </w:rPr>
                    <w:t xml:space="preserve">      </w:t>
                  </w:r>
                  <w:r w:rsidRPr="00253EAA">
                    <w:rPr>
                      <w:rFonts w:eastAsia="方正姚体"/>
                      <w:bCs/>
                      <w:sz w:val="32"/>
                    </w:rPr>
                    <w:t xml:space="preserve"> </w:t>
                  </w:r>
                  <w:proofErr w:type="spellStart"/>
                  <w:r w:rsidRPr="00253EAA">
                    <w:rPr>
                      <w:rFonts w:eastAsia="方正姚体"/>
                      <w:bCs/>
                      <w:sz w:val="32"/>
                    </w:rPr>
                    <w:t>学号</w:t>
                  </w:r>
                  <w:proofErr w:type="spellEnd"/>
                  <w:r w:rsidRPr="00253EAA">
                    <w:rPr>
                      <w:rFonts w:eastAsia="方正姚体"/>
                      <w:bCs/>
                      <w:sz w:val="32"/>
                    </w:rPr>
                    <w:t xml:space="preserve"> </w:t>
                  </w:r>
                  <w:r w:rsidRPr="00253EAA">
                    <w:rPr>
                      <w:rFonts w:eastAsia="方正姚体"/>
                      <w:bCs/>
                      <w:sz w:val="32"/>
                      <w:u w:val="single"/>
                    </w:rPr>
                    <w:t xml:space="preserve">  </w:t>
                  </w:r>
                  <w:r w:rsidRPr="00253EAA">
                    <w:rPr>
                      <w:rFonts w:eastAsia="方正姚体" w:hint="eastAsia"/>
                      <w:bCs/>
                      <w:sz w:val="32"/>
                      <w:u w:val="single"/>
                    </w:rPr>
                    <w:t>231053011717</w:t>
                  </w:r>
                  <w:r w:rsidRPr="00253EAA">
                    <w:rPr>
                      <w:rFonts w:eastAsia="方正姚体"/>
                      <w:bCs/>
                      <w:sz w:val="32"/>
                      <w:u w:val="single"/>
                    </w:rPr>
                    <w:t xml:space="preserve">             </w:t>
                  </w:r>
                  <w:r w:rsidRPr="00253EAA">
                    <w:rPr>
                      <w:rFonts w:eastAsia="方正姚体"/>
                      <w:bCs/>
                      <w:szCs w:val="21"/>
                      <w:u w:val="single"/>
                    </w:rPr>
                    <w:t xml:space="preserve">  </w:t>
                  </w:r>
                </w:p>
              </w:tc>
            </w:tr>
            <w:tr w:rsidR="00253EAA" w:rsidRPr="00253EAA" w14:paraId="40066C85" w14:textId="77777777" w:rsidTr="00E6072A">
              <w:trPr>
                <w:trHeight w:val="680"/>
                <w:jc w:val="center"/>
              </w:trPr>
              <w:tc>
                <w:tcPr>
                  <w:tcW w:w="1080" w:type="dxa"/>
                  <w:vAlign w:val="center"/>
                </w:tcPr>
                <w:p w14:paraId="1E25B43C" w14:textId="77777777" w:rsidR="00F76BA9" w:rsidRPr="00253EAA" w:rsidRDefault="00F76BA9" w:rsidP="00E6072A">
                  <w:pPr>
                    <w:spacing w:line="240" w:lineRule="auto"/>
                    <w:rPr>
                      <w:rFonts w:eastAsia="方正姚体"/>
                      <w:sz w:val="32"/>
                    </w:rPr>
                  </w:pPr>
                </w:p>
              </w:tc>
              <w:tc>
                <w:tcPr>
                  <w:tcW w:w="1620" w:type="dxa"/>
                  <w:vAlign w:val="center"/>
                </w:tcPr>
                <w:p w14:paraId="27801161" w14:textId="77777777" w:rsidR="00F76BA9" w:rsidRPr="00253EAA" w:rsidRDefault="00F76BA9" w:rsidP="00E6072A">
                  <w:pPr>
                    <w:spacing w:line="240" w:lineRule="auto"/>
                    <w:rPr>
                      <w:rFonts w:eastAsia="方正姚体"/>
                      <w:bCs/>
                      <w:sz w:val="32"/>
                    </w:rPr>
                  </w:pPr>
                  <w:proofErr w:type="spellStart"/>
                  <w:r w:rsidRPr="00253EAA">
                    <w:rPr>
                      <w:rFonts w:eastAsia="方正姚体"/>
                      <w:bCs/>
                      <w:sz w:val="32"/>
                    </w:rPr>
                    <w:t>二级学院</w:t>
                  </w:r>
                  <w:proofErr w:type="spellEnd"/>
                </w:p>
              </w:tc>
              <w:tc>
                <w:tcPr>
                  <w:tcW w:w="6399" w:type="dxa"/>
                  <w:vAlign w:val="center"/>
                </w:tcPr>
                <w:p w14:paraId="772776D3" w14:textId="77777777" w:rsidR="00F76BA9" w:rsidRPr="00253EAA" w:rsidRDefault="00F76BA9" w:rsidP="00E6072A">
                  <w:pPr>
                    <w:spacing w:line="240" w:lineRule="auto"/>
                    <w:rPr>
                      <w:rFonts w:eastAsia="方正姚体"/>
                      <w:bCs/>
                      <w:sz w:val="32"/>
                      <w:lang w:eastAsia="zh-CN"/>
                    </w:rPr>
                  </w:pPr>
                  <w:r w:rsidRPr="00253EAA">
                    <w:rPr>
                      <w:rFonts w:eastAsia="方正姚体"/>
                      <w:bCs/>
                      <w:sz w:val="32"/>
                      <w:u w:val="single"/>
                      <w:lang w:eastAsia="zh-CN"/>
                    </w:rPr>
                    <w:t xml:space="preserve">           </w:t>
                  </w:r>
                  <w:r w:rsidRPr="00253EAA">
                    <w:rPr>
                      <w:rFonts w:eastAsia="方正姚体"/>
                      <w:bCs/>
                      <w:sz w:val="32"/>
                      <w:u w:val="single"/>
                      <w:lang w:eastAsia="zh-CN"/>
                    </w:rPr>
                    <w:t>计算机与信息工程学院</w:t>
                  </w:r>
                  <w:r w:rsidRPr="00253EAA">
                    <w:rPr>
                      <w:rFonts w:eastAsia="方正姚体"/>
                      <w:bCs/>
                      <w:sz w:val="32"/>
                      <w:u w:val="single"/>
                      <w:lang w:eastAsia="zh-CN"/>
                    </w:rPr>
                    <w:t xml:space="preserve">         </w:t>
                  </w:r>
                </w:p>
              </w:tc>
            </w:tr>
            <w:tr w:rsidR="00253EAA" w:rsidRPr="00253EAA" w14:paraId="71114453" w14:textId="77777777" w:rsidTr="00E6072A">
              <w:trPr>
                <w:trHeight w:val="680"/>
                <w:jc w:val="center"/>
              </w:trPr>
              <w:tc>
                <w:tcPr>
                  <w:tcW w:w="1080" w:type="dxa"/>
                  <w:vAlign w:val="center"/>
                </w:tcPr>
                <w:p w14:paraId="517E0B7F" w14:textId="77777777" w:rsidR="00F76BA9" w:rsidRPr="00253EAA" w:rsidRDefault="00F76BA9" w:rsidP="00E6072A">
                  <w:pPr>
                    <w:spacing w:line="240" w:lineRule="auto"/>
                    <w:rPr>
                      <w:rFonts w:eastAsia="方正姚体"/>
                      <w:sz w:val="32"/>
                      <w:lang w:eastAsia="zh-CN"/>
                    </w:rPr>
                  </w:pPr>
                </w:p>
              </w:tc>
              <w:tc>
                <w:tcPr>
                  <w:tcW w:w="1620" w:type="dxa"/>
                  <w:vAlign w:val="center"/>
                </w:tcPr>
                <w:p w14:paraId="6B8BF787" w14:textId="77777777" w:rsidR="00F76BA9" w:rsidRPr="00253EAA" w:rsidRDefault="00F76BA9" w:rsidP="00E6072A">
                  <w:pPr>
                    <w:spacing w:line="240" w:lineRule="auto"/>
                    <w:rPr>
                      <w:rFonts w:eastAsia="方正姚体"/>
                      <w:bCs/>
                      <w:sz w:val="32"/>
                    </w:rPr>
                  </w:pPr>
                  <w:proofErr w:type="gramStart"/>
                  <w:r w:rsidRPr="00253EAA">
                    <w:rPr>
                      <w:rFonts w:eastAsia="方正姚体"/>
                      <w:bCs/>
                      <w:sz w:val="32"/>
                    </w:rPr>
                    <w:t>专　　业</w:t>
                  </w:r>
                  <w:proofErr w:type="gramEnd"/>
                </w:p>
              </w:tc>
              <w:tc>
                <w:tcPr>
                  <w:tcW w:w="6399" w:type="dxa"/>
                  <w:vAlign w:val="center"/>
                </w:tcPr>
                <w:p w14:paraId="73A3E190"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bCs/>
                      <w:sz w:val="32"/>
                      <w:u w:val="single"/>
                    </w:rPr>
                    <w:t>计算机科学与技术</w:t>
                  </w:r>
                  <w:proofErr w:type="spellEnd"/>
                  <w:r w:rsidRPr="00253EAA">
                    <w:rPr>
                      <w:rFonts w:eastAsia="方正姚体"/>
                      <w:bCs/>
                      <w:sz w:val="32"/>
                      <w:u w:val="single"/>
                    </w:rPr>
                    <w:t xml:space="preserve">            </w:t>
                  </w:r>
                </w:p>
              </w:tc>
            </w:tr>
            <w:tr w:rsidR="00253EAA" w:rsidRPr="00253EAA" w14:paraId="1CC2A0C4" w14:textId="77777777" w:rsidTr="00E6072A">
              <w:trPr>
                <w:trHeight w:val="680"/>
                <w:jc w:val="center"/>
              </w:trPr>
              <w:tc>
                <w:tcPr>
                  <w:tcW w:w="1080" w:type="dxa"/>
                  <w:vAlign w:val="center"/>
                </w:tcPr>
                <w:p w14:paraId="3E771D76" w14:textId="77777777" w:rsidR="00F76BA9" w:rsidRPr="00253EAA" w:rsidRDefault="00F76BA9" w:rsidP="00E6072A">
                  <w:pPr>
                    <w:spacing w:line="240" w:lineRule="auto"/>
                    <w:rPr>
                      <w:rFonts w:eastAsia="方正姚体"/>
                      <w:sz w:val="32"/>
                    </w:rPr>
                  </w:pPr>
                </w:p>
              </w:tc>
              <w:tc>
                <w:tcPr>
                  <w:tcW w:w="1620" w:type="dxa"/>
                  <w:vAlign w:val="center"/>
                </w:tcPr>
                <w:p w14:paraId="7AB214B3" w14:textId="77777777" w:rsidR="00F76BA9" w:rsidRPr="00253EAA" w:rsidRDefault="00F76BA9" w:rsidP="00E6072A">
                  <w:pPr>
                    <w:spacing w:line="240" w:lineRule="auto"/>
                    <w:rPr>
                      <w:rFonts w:eastAsia="方正姚体"/>
                      <w:bCs/>
                      <w:sz w:val="32"/>
                    </w:rPr>
                  </w:pPr>
                  <w:proofErr w:type="spellStart"/>
                  <w:r w:rsidRPr="00253EAA">
                    <w:rPr>
                      <w:rFonts w:eastAsia="方正姚体"/>
                      <w:bCs/>
                      <w:sz w:val="32"/>
                    </w:rPr>
                    <w:t>指导教师</w:t>
                  </w:r>
                  <w:proofErr w:type="spellEnd"/>
                </w:p>
              </w:tc>
              <w:tc>
                <w:tcPr>
                  <w:tcW w:w="6399" w:type="dxa"/>
                  <w:vAlign w:val="center"/>
                </w:tcPr>
                <w:p w14:paraId="1CD11941" w14:textId="77777777" w:rsidR="00F76BA9" w:rsidRPr="00253EAA" w:rsidRDefault="00F76BA9" w:rsidP="00E6072A">
                  <w:pPr>
                    <w:spacing w:line="240" w:lineRule="auto"/>
                    <w:rPr>
                      <w:rFonts w:eastAsia="方正姚体"/>
                      <w:bCs/>
                      <w:sz w:val="32"/>
                    </w:rPr>
                  </w:pPr>
                  <w:r w:rsidRPr="00253EAA">
                    <w:rPr>
                      <w:rFonts w:eastAsia="方正姚体"/>
                      <w:bCs/>
                      <w:sz w:val="32"/>
                      <w:u w:val="single"/>
                    </w:rPr>
                    <w:t xml:space="preserve">       </w:t>
                  </w:r>
                  <w:proofErr w:type="spellStart"/>
                  <w:r w:rsidRPr="00253EAA">
                    <w:rPr>
                      <w:rFonts w:eastAsia="方正姚体" w:hint="eastAsia"/>
                      <w:bCs/>
                      <w:sz w:val="32"/>
                      <w:u w:val="single"/>
                    </w:rPr>
                    <w:t>黄浩英</w:t>
                  </w:r>
                  <w:proofErr w:type="spellEnd"/>
                  <w:r w:rsidRPr="00253EAA">
                    <w:rPr>
                      <w:rFonts w:eastAsia="方正姚体"/>
                      <w:bCs/>
                      <w:sz w:val="32"/>
                      <w:u w:val="single"/>
                    </w:rPr>
                    <w:t xml:space="preserve">     </w:t>
                  </w:r>
                  <w:r w:rsidRPr="00253EAA">
                    <w:rPr>
                      <w:rFonts w:eastAsia="方正姚体"/>
                      <w:bCs/>
                      <w:sz w:val="32"/>
                    </w:rPr>
                    <w:t xml:space="preserve"> </w:t>
                  </w:r>
                  <w:proofErr w:type="spellStart"/>
                  <w:r w:rsidRPr="00253EAA">
                    <w:rPr>
                      <w:rFonts w:eastAsia="方正姚体"/>
                      <w:bCs/>
                      <w:sz w:val="32"/>
                    </w:rPr>
                    <w:t>职称</w:t>
                  </w:r>
                  <w:proofErr w:type="spellEnd"/>
                  <w:r w:rsidRPr="00253EAA">
                    <w:rPr>
                      <w:rFonts w:eastAsia="方正姚体"/>
                      <w:bCs/>
                      <w:sz w:val="32"/>
                    </w:rPr>
                    <w:t xml:space="preserve"> </w:t>
                  </w:r>
                  <w:r w:rsidRPr="00253EAA">
                    <w:rPr>
                      <w:rFonts w:eastAsia="方正姚体"/>
                      <w:bCs/>
                      <w:sz w:val="32"/>
                      <w:u w:val="single"/>
                    </w:rPr>
                    <w:t xml:space="preserve">     </w:t>
                  </w:r>
                  <w:proofErr w:type="spellStart"/>
                  <w:r w:rsidRPr="00253EAA">
                    <w:rPr>
                      <w:rFonts w:eastAsia="方正姚体" w:hint="eastAsia"/>
                      <w:bCs/>
                      <w:sz w:val="32"/>
                      <w:u w:val="single"/>
                    </w:rPr>
                    <w:t>讲师</w:t>
                  </w:r>
                  <w:proofErr w:type="spellEnd"/>
                  <w:r w:rsidRPr="00253EAA">
                    <w:rPr>
                      <w:rFonts w:eastAsia="方正姚体"/>
                      <w:bCs/>
                      <w:sz w:val="32"/>
                      <w:u w:val="single"/>
                    </w:rPr>
                    <w:t xml:space="preserve">       </w:t>
                  </w:r>
                  <w:r w:rsidRPr="00253EAA">
                    <w:rPr>
                      <w:rFonts w:eastAsia="方正姚体"/>
                      <w:bCs/>
                      <w:sz w:val="32"/>
                    </w:rPr>
                    <w:t xml:space="preserve"> </w:t>
                  </w:r>
                </w:p>
              </w:tc>
            </w:tr>
            <w:tr w:rsidR="00253EAA" w:rsidRPr="00253EAA" w14:paraId="0DD05A50" w14:textId="77777777" w:rsidTr="00E6072A">
              <w:trPr>
                <w:trHeight w:val="934"/>
                <w:jc w:val="center"/>
              </w:trPr>
              <w:tc>
                <w:tcPr>
                  <w:tcW w:w="9099" w:type="dxa"/>
                  <w:gridSpan w:val="3"/>
                  <w:vAlign w:val="center"/>
                </w:tcPr>
                <w:p w14:paraId="719E43FC" w14:textId="77777777" w:rsidR="00F76BA9" w:rsidRPr="00253EAA" w:rsidRDefault="00F76BA9" w:rsidP="00E6072A">
                  <w:pPr>
                    <w:spacing w:line="240" w:lineRule="auto"/>
                    <w:rPr>
                      <w:rFonts w:eastAsia="黑体"/>
                      <w:sz w:val="44"/>
                    </w:rPr>
                  </w:pPr>
                </w:p>
                <w:p w14:paraId="5FA31102" w14:textId="77777777" w:rsidR="00F76BA9" w:rsidRPr="00253EAA" w:rsidRDefault="00F76BA9" w:rsidP="00E6072A">
                  <w:pPr>
                    <w:spacing w:line="240" w:lineRule="auto"/>
                    <w:rPr>
                      <w:rFonts w:eastAsia="黑体"/>
                      <w:sz w:val="44"/>
                    </w:rPr>
                  </w:pPr>
                  <w:r w:rsidRPr="00253EAA">
                    <w:rPr>
                      <w:rFonts w:eastAsia="黑体"/>
                      <w:sz w:val="44"/>
                    </w:rPr>
                    <w:t xml:space="preserve">  </w:t>
                  </w:r>
                </w:p>
              </w:tc>
            </w:tr>
            <w:tr w:rsidR="00253EAA" w:rsidRPr="00253EAA" w14:paraId="6F0870E1" w14:textId="77777777" w:rsidTr="00E6072A">
              <w:trPr>
                <w:trHeight w:val="635"/>
                <w:jc w:val="center"/>
              </w:trPr>
              <w:tc>
                <w:tcPr>
                  <w:tcW w:w="9099" w:type="dxa"/>
                  <w:gridSpan w:val="3"/>
                  <w:vAlign w:val="center"/>
                </w:tcPr>
                <w:p w14:paraId="0D2567B6" w14:textId="77777777" w:rsidR="00F76BA9" w:rsidRPr="00253EAA" w:rsidRDefault="00F76BA9" w:rsidP="00E6072A">
                  <w:pPr>
                    <w:spacing w:line="240" w:lineRule="auto"/>
                    <w:jc w:val="center"/>
                    <w:rPr>
                      <w:sz w:val="32"/>
                      <w:lang w:eastAsia="zh-CN"/>
                    </w:rPr>
                  </w:pPr>
                  <w:r w:rsidRPr="00253EAA">
                    <w:rPr>
                      <w:rFonts w:eastAsia="方正姚体"/>
                      <w:sz w:val="32"/>
                      <w:lang w:eastAsia="zh-CN"/>
                    </w:rPr>
                    <w:t xml:space="preserve">    </w:t>
                  </w:r>
                  <w:r w:rsidRPr="00253EAA">
                    <w:rPr>
                      <w:rFonts w:eastAsia="方正姚体"/>
                      <w:sz w:val="32"/>
                      <w:lang w:eastAsia="zh-CN"/>
                    </w:rPr>
                    <w:t>齐鲁理工学院教务处制</w:t>
                  </w:r>
                </w:p>
              </w:tc>
            </w:tr>
          </w:tbl>
          <w:p w14:paraId="31DF57AF" w14:textId="77777777" w:rsidR="00F76BA9" w:rsidRPr="00253EAA" w:rsidRDefault="00F76BA9" w:rsidP="00E6072A">
            <w:pPr>
              <w:spacing w:after="0" w:line="240" w:lineRule="auto"/>
              <w:jc w:val="center"/>
              <w:rPr>
                <w:rFonts w:eastAsia="黑体"/>
                <w:sz w:val="44"/>
                <w:lang w:eastAsia="zh-CN"/>
              </w:rPr>
            </w:pPr>
          </w:p>
        </w:tc>
      </w:tr>
    </w:tbl>
    <w:p w14:paraId="361F1391" w14:textId="77777777" w:rsidR="000D1FF0" w:rsidRPr="00253EAA" w:rsidRDefault="000D1FF0">
      <w:pPr>
        <w:spacing w:after="0" w:line="360" w:lineRule="auto"/>
        <w:rPr>
          <w:lang w:eastAsia="zh-CN"/>
        </w:rPr>
      </w:pPr>
    </w:p>
    <w:p w14:paraId="613E6316" w14:textId="77777777" w:rsidR="000D1FF0" w:rsidRPr="00253EAA" w:rsidRDefault="00C855C3">
      <w:pPr>
        <w:spacing w:after="0" w:line="360" w:lineRule="exact"/>
        <w:jc w:val="center"/>
        <w:rPr>
          <w:lang w:eastAsia="zh-CN"/>
        </w:rPr>
      </w:pPr>
      <w:r w:rsidRPr="00253EAA">
        <w:rPr>
          <w:rFonts w:eastAsia="黑体"/>
          <w:sz w:val="28"/>
          <w:lang w:eastAsia="zh-CN"/>
        </w:rPr>
        <w:lastRenderedPageBreak/>
        <w:t>目</w:t>
      </w:r>
      <w:r w:rsidRPr="00253EAA">
        <w:rPr>
          <w:rFonts w:eastAsia="黑体"/>
          <w:sz w:val="28"/>
          <w:lang w:eastAsia="zh-CN"/>
        </w:rPr>
        <w:t xml:space="preserve"> </w:t>
      </w:r>
      <w:r w:rsidRPr="00253EAA">
        <w:rPr>
          <w:rFonts w:eastAsia="黑体"/>
          <w:sz w:val="28"/>
          <w:lang w:eastAsia="zh-CN"/>
        </w:rPr>
        <w:t>录</w:t>
      </w:r>
    </w:p>
    <w:p w14:paraId="1F8A2F3C" w14:textId="48FD917A" w:rsidR="00F65C7E"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rsidRPr="00253EAA">
        <w:rPr>
          <w:sz w:val="24"/>
        </w:rPr>
        <w:fldChar w:fldCharType="begin"/>
      </w:r>
      <w:r w:rsidRPr="00253EAA">
        <w:rPr>
          <w:sz w:val="24"/>
          <w:lang w:eastAsia="zh-CN"/>
        </w:rPr>
        <w:instrText>TOC \o "1-3" \h \z \u</w:instrText>
      </w:r>
      <w:r w:rsidRPr="00253EAA">
        <w:rPr>
          <w:sz w:val="24"/>
        </w:rPr>
        <w:fldChar w:fldCharType="separate"/>
      </w:r>
      <w:hyperlink w:anchor="_Toc227773616" w:history="1">
        <w:r w:rsidR="00F65C7E" w:rsidRPr="00066901">
          <w:rPr>
            <w:rStyle w:val="aff9"/>
            <w:rFonts w:ascii="仿宋" w:eastAsia="仿宋" w:hAnsi="仿宋" w:hint="eastAsia"/>
            <w:noProof/>
            <w:lang w:eastAsia="zh-CN"/>
          </w:rPr>
          <w:t>1 绪论</w:t>
        </w:r>
        <w:r w:rsidR="00F65C7E">
          <w:rPr>
            <w:rFonts w:hint="eastAsia"/>
            <w:noProof/>
            <w:webHidden/>
          </w:rPr>
          <w:tab/>
        </w:r>
        <w:r w:rsidR="00F65C7E">
          <w:rPr>
            <w:rFonts w:hint="eastAsia"/>
            <w:noProof/>
            <w:webHidden/>
          </w:rPr>
          <w:fldChar w:fldCharType="begin"/>
        </w:r>
        <w:r w:rsidR="00F65C7E">
          <w:rPr>
            <w:rFonts w:hint="eastAsia"/>
            <w:noProof/>
            <w:webHidden/>
          </w:rPr>
          <w:instrText xml:space="preserve"> </w:instrText>
        </w:r>
        <w:r w:rsidR="00F65C7E">
          <w:rPr>
            <w:noProof/>
            <w:webHidden/>
          </w:rPr>
          <w:instrText>PAGEREF _Toc227773616 \h</w:instrText>
        </w:r>
        <w:r w:rsidR="00F65C7E">
          <w:rPr>
            <w:rFonts w:hint="eastAsia"/>
            <w:noProof/>
            <w:webHidden/>
          </w:rPr>
          <w:instrText xml:space="preserve"> </w:instrText>
        </w:r>
        <w:r w:rsidR="00F65C7E">
          <w:rPr>
            <w:rFonts w:hint="eastAsia"/>
            <w:noProof/>
            <w:webHidden/>
          </w:rPr>
        </w:r>
        <w:r w:rsidR="00F65C7E">
          <w:rPr>
            <w:rFonts w:hint="eastAsia"/>
            <w:noProof/>
            <w:webHidden/>
          </w:rPr>
          <w:fldChar w:fldCharType="separate"/>
        </w:r>
        <w:r w:rsidR="00F65C7E">
          <w:rPr>
            <w:noProof/>
            <w:webHidden/>
          </w:rPr>
          <w:t>5</w:t>
        </w:r>
        <w:r w:rsidR="00F65C7E">
          <w:rPr>
            <w:rFonts w:hint="eastAsia"/>
            <w:noProof/>
            <w:webHidden/>
          </w:rPr>
          <w:fldChar w:fldCharType="end"/>
        </w:r>
      </w:hyperlink>
    </w:p>
    <w:p w14:paraId="1342E552" w14:textId="456A16E3"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17" w:history="1">
        <w:r w:rsidRPr="00066901">
          <w:rPr>
            <w:rStyle w:val="aff9"/>
            <w:rFonts w:eastAsia="黑体" w:hint="eastAsia"/>
            <w:noProof/>
            <w:lang w:eastAsia="zh-CN"/>
          </w:rPr>
          <w:t xml:space="preserve">1.1 </w:t>
        </w:r>
        <w:r w:rsidRPr="00066901">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642A13" w14:textId="2CEA0A84"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18" w:history="1">
        <w:r w:rsidRPr="00066901">
          <w:rPr>
            <w:rStyle w:val="aff9"/>
            <w:rFonts w:eastAsia="黑体" w:hint="eastAsia"/>
            <w:noProof/>
            <w:lang w:eastAsia="zh-CN"/>
          </w:rPr>
          <w:t xml:space="preserve">1.2 </w:t>
        </w:r>
        <w:r w:rsidRPr="00066901">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AEBF9F" w14:textId="5190EE99"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19" w:history="1">
        <w:r w:rsidRPr="00066901">
          <w:rPr>
            <w:rStyle w:val="aff9"/>
            <w:rFonts w:ascii="仿宋" w:eastAsia="仿宋" w:hAnsi="仿宋" w:hint="eastAsia"/>
            <w:noProof/>
            <w:lang w:eastAsia="zh-CN"/>
          </w:rPr>
          <w:t>1.2.1 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F9EA64" w14:textId="640A3FB0"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20" w:history="1">
        <w:r w:rsidRPr="00066901">
          <w:rPr>
            <w:rStyle w:val="aff9"/>
            <w:rFonts w:ascii="仿宋" w:eastAsia="仿宋" w:hAnsi="仿宋" w:hint="eastAsia"/>
            <w:noProof/>
            <w:lang w:eastAsia="zh-CN"/>
          </w:rPr>
          <w:t>1.2.2 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A1B792" w14:textId="6B518EBA"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1" w:history="1">
        <w:r w:rsidRPr="00066901">
          <w:rPr>
            <w:rStyle w:val="aff9"/>
            <w:rFonts w:eastAsia="黑体" w:hint="eastAsia"/>
            <w:noProof/>
            <w:lang w:eastAsia="zh-CN"/>
          </w:rPr>
          <w:t xml:space="preserve">1.3 </w:t>
        </w:r>
        <w:r w:rsidRPr="00066901">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0C538D" w14:textId="716FA78A"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22" w:history="1">
        <w:r w:rsidRPr="00066901">
          <w:rPr>
            <w:rStyle w:val="aff9"/>
            <w:rFonts w:ascii="仿宋" w:eastAsia="仿宋" w:hAnsi="仿宋" w:hint="eastAsia"/>
            <w:noProof/>
            <w:lang w:eastAsia="zh-CN"/>
          </w:rPr>
          <w:t>2 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EE1733" w14:textId="0EC8A270"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3" w:history="1">
        <w:r w:rsidRPr="00066901">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FCC43D" w14:textId="6E667A06"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4" w:history="1">
        <w:r w:rsidRPr="00066901">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01214B" w14:textId="576FEBD7"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5" w:history="1">
        <w:r w:rsidRPr="00066901">
          <w:rPr>
            <w:rStyle w:val="aff9"/>
            <w:rFonts w:eastAsia="黑体" w:hint="eastAsia"/>
            <w:noProof/>
            <w:lang w:eastAsia="zh-CN"/>
          </w:rPr>
          <w:t xml:space="preserve">2.3 YOLO </w:t>
        </w:r>
        <w:r w:rsidRPr="00066901">
          <w:rPr>
            <w:rStyle w:val="aff9"/>
            <w:rFonts w:eastAsia="黑体" w:hint="eastAsia"/>
            <w:noProof/>
            <w:lang w:eastAsia="zh-CN"/>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66F883" w14:textId="4769461A"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6" w:history="1">
        <w:r w:rsidRPr="00066901">
          <w:rPr>
            <w:rStyle w:val="aff9"/>
            <w:rFonts w:eastAsia="黑体" w:hint="eastAsia"/>
            <w:noProof/>
            <w:lang w:eastAsia="zh-CN"/>
          </w:rPr>
          <w:t xml:space="preserve">2.4 SQLite </w:t>
        </w:r>
        <w:r w:rsidRPr="00066901">
          <w:rPr>
            <w:rStyle w:val="aff9"/>
            <w:rFonts w:eastAsia="黑体" w:hint="eastAsia"/>
            <w:noProof/>
            <w:lang w:eastAsia="zh-CN"/>
          </w:rPr>
          <w:t>与</w:t>
        </w:r>
        <w:r w:rsidRPr="00066901">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589142" w14:textId="7349FF41"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27" w:history="1">
        <w:r w:rsidRPr="00066901">
          <w:rPr>
            <w:rStyle w:val="aff9"/>
            <w:rFonts w:ascii="仿宋" w:eastAsia="仿宋" w:hAnsi="仿宋" w:hint="eastAsia"/>
            <w:noProof/>
            <w:lang w:eastAsia="zh-CN"/>
          </w:rPr>
          <w:t>3 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C95862" w14:textId="389CD1E6"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28" w:history="1">
        <w:r w:rsidRPr="00066901">
          <w:rPr>
            <w:rStyle w:val="aff9"/>
            <w:rFonts w:eastAsia="黑体" w:hint="eastAsia"/>
            <w:noProof/>
            <w:lang w:eastAsia="zh-CN"/>
          </w:rPr>
          <w:t xml:space="preserve">3.1 </w:t>
        </w:r>
        <w:r w:rsidRPr="00066901">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508569" w14:textId="29AE3B24"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29" w:history="1">
        <w:r w:rsidRPr="00066901">
          <w:rPr>
            <w:rStyle w:val="aff9"/>
            <w:rFonts w:ascii="仿宋" w:eastAsia="仿宋" w:hAnsi="仿宋" w:hint="eastAsia"/>
            <w:noProof/>
            <w:lang w:eastAsia="zh-CN"/>
          </w:rPr>
          <w:t>3.1.1 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1AF6DF" w14:textId="04437A5C"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30" w:history="1">
        <w:r w:rsidRPr="00066901">
          <w:rPr>
            <w:rStyle w:val="aff9"/>
            <w:rFonts w:ascii="仿宋" w:eastAsia="仿宋" w:hAnsi="仿宋" w:hint="eastAsia"/>
            <w:noProof/>
            <w:lang w:eastAsia="zh-CN"/>
          </w:rPr>
          <w:t>3.1.2 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7D87CD" w14:textId="13515313"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31" w:history="1">
        <w:r w:rsidRPr="00066901">
          <w:rPr>
            <w:rStyle w:val="aff9"/>
            <w:rFonts w:ascii="仿宋" w:eastAsia="仿宋" w:hAnsi="仿宋" w:hint="eastAsia"/>
            <w:noProof/>
            <w:lang w:eastAsia="zh-CN"/>
          </w:rPr>
          <w:t>3.1.3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CFA58F" w14:textId="60096927"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32" w:history="1">
        <w:r w:rsidRPr="00066901">
          <w:rPr>
            <w:rStyle w:val="aff9"/>
            <w:rFonts w:eastAsia="黑体" w:hint="eastAsia"/>
            <w:noProof/>
            <w:lang w:eastAsia="zh-CN"/>
          </w:rPr>
          <w:t xml:space="preserve">3.2 </w:t>
        </w:r>
        <w:r w:rsidRPr="00066901">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0F0983" w14:textId="6831F923"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33" w:history="1">
        <w:r w:rsidRPr="00066901">
          <w:rPr>
            <w:rStyle w:val="aff9"/>
            <w:rFonts w:eastAsia="黑体" w:hint="eastAsia"/>
            <w:noProof/>
            <w:lang w:eastAsia="zh-CN"/>
          </w:rPr>
          <w:t xml:space="preserve">3.3 </w:t>
        </w:r>
        <w:r w:rsidRPr="00066901">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ECA0A9" w14:textId="1FC89F0C"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34" w:history="1">
        <w:r w:rsidRPr="00066901">
          <w:rPr>
            <w:rStyle w:val="aff9"/>
            <w:rFonts w:ascii="仿宋" w:eastAsia="仿宋" w:hAnsi="仿宋" w:hint="eastAsia"/>
            <w:noProof/>
            <w:lang w:eastAsia="zh-CN"/>
          </w:rPr>
          <w:t>4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DC4478" w14:textId="4BC7FFAB"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35" w:history="1">
        <w:r w:rsidRPr="00066901">
          <w:rPr>
            <w:rStyle w:val="aff9"/>
            <w:rFonts w:eastAsia="黑体" w:hint="eastAsia"/>
            <w:noProof/>
            <w:lang w:eastAsia="zh-CN"/>
          </w:rPr>
          <w:t xml:space="preserve">4.1 </w:t>
        </w:r>
        <w:r w:rsidRPr="00066901">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3B779A" w14:textId="1809C86B"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36" w:history="1">
        <w:r w:rsidRPr="00066901">
          <w:rPr>
            <w:rStyle w:val="aff9"/>
            <w:rFonts w:eastAsia="黑体" w:hint="eastAsia"/>
            <w:noProof/>
            <w:lang w:eastAsia="zh-CN"/>
          </w:rPr>
          <w:t xml:space="preserve">4.2 </w:t>
        </w:r>
        <w:r w:rsidRPr="00066901">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6817C7" w14:textId="0BC5199B"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37" w:history="1">
        <w:r w:rsidRPr="00066901">
          <w:rPr>
            <w:rStyle w:val="aff9"/>
            <w:rFonts w:ascii="仿宋" w:eastAsia="仿宋" w:hAnsi="仿宋" w:hint="eastAsia"/>
            <w:noProof/>
            <w:lang w:eastAsia="zh-CN"/>
          </w:rPr>
          <w:t>4.2.1 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64F60C" w14:textId="36FD0F46"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38" w:history="1">
        <w:r w:rsidRPr="00066901">
          <w:rPr>
            <w:rStyle w:val="aff9"/>
            <w:rFonts w:ascii="仿宋" w:eastAsia="仿宋" w:hAnsi="仿宋" w:hint="eastAsia"/>
            <w:noProof/>
            <w:lang w:eastAsia="zh-CN"/>
          </w:rPr>
          <w:t>4.2.2 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401283" w14:textId="1C7BBC84"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39" w:history="1">
        <w:r w:rsidRPr="00066901">
          <w:rPr>
            <w:rStyle w:val="aff9"/>
            <w:rFonts w:ascii="仿宋" w:eastAsia="仿宋" w:hAnsi="仿宋" w:hint="eastAsia"/>
            <w:noProof/>
            <w:lang w:eastAsia="zh-CN"/>
          </w:rPr>
          <w:t>4.2.3 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12F180" w14:textId="441B8D41"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0" w:history="1">
        <w:r w:rsidRPr="00066901">
          <w:rPr>
            <w:rStyle w:val="aff9"/>
            <w:rFonts w:ascii="仿宋" w:eastAsia="仿宋" w:hAnsi="仿宋" w:hint="eastAsia"/>
            <w:noProof/>
            <w:lang w:eastAsia="zh-CN"/>
          </w:rPr>
          <w:t>4.2.4 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C78109" w14:textId="4DCBA297"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41" w:history="1">
        <w:r w:rsidRPr="00066901">
          <w:rPr>
            <w:rStyle w:val="aff9"/>
            <w:rFonts w:eastAsia="黑体" w:hint="eastAsia"/>
            <w:noProof/>
            <w:lang w:eastAsia="zh-CN"/>
          </w:rPr>
          <w:t xml:space="preserve">4.3 </w:t>
        </w:r>
        <w:r w:rsidRPr="00066901">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ADFF53" w14:textId="07D35D9C"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2" w:history="1">
        <w:r w:rsidRPr="00066901">
          <w:rPr>
            <w:rStyle w:val="aff9"/>
            <w:rFonts w:ascii="仿宋" w:eastAsia="仿宋" w:hAnsi="仿宋" w:hint="eastAsia"/>
            <w:noProof/>
            <w:lang w:eastAsia="zh-CN"/>
          </w:rPr>
          <w:t>4.3.1 数据库 E-R 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28F0D1" w14:textId="6885ECA9"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3" w:history="1">
        <w:r w:rsidRPr="00066901">
          <w:rPr>
            <w:rStyle w:val="aff9"/>
            <w:rFonts w:ascii="仿宋" w:eastAsia="仿宋" w:hAnsi="仿宋" w:hint="eastAsia"/>
            <w:noProof/>
            <w:lang w:eastAsia="zh-CN"/>
          </w:rPr>
          <w:t>4.3.2 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AB375A" w14:textId="2A404F39"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44" w:history="1">
        <w:r w:rsidRPr="00066901">
          <w:rPr>
            <w:rStyle w:val="aff9"/>
            <w:rFonts w:ascii="仿宋" w:eastAsia="仿宋" w:hAnsi="仿宋" w:hint="eastAsia"/>
            <w:noProof/>
          </w:rPr>
          <w:t>5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773EBA" w14:textId="36E0A3E9"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45" w:history="1">
        <w:r w:rsidRPr="00066901">
          <w:rPr>
            <w:rStyle w:val="aff9"/>
            <w:rFonts w:eastAsia="黑体" w:hint="eastAsia"/>
            <w:noProof/>
          </w:rPr>
          <w:t xml:space="preserve">5.1 </w:t>
        </w:r>
        <w:r w:rsidRPr="00066901">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AE46E7" w14:textId="1E2BE567"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6" w:history="1">
        <w:r w:rsidRPr="00066901">
          <w:rPr>
            <w:rStyle w:val="aff9"/>
            <w:rFonts w:ascii="仿宋" w:eastAsia="仿宋" w:hAnsi="仿宋" w:hint="eastAsia"/>
            <w:noProof/>
          </w:rPr>
          <w:t>5.1.1 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EE2E3E3" w14:textId="149F4E01"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7" w:history="1">
        <w:r w:rsidRPr="00066901">
          <w:rPr>
            <w:rStyle w:val="aff9"/>
            <w:rFonts w:ascii="仿宋" w:eastAsia="仿宋" w:hAnsi="仿宋" w:hint="eastAsia"/>
            <w:noProof/>
            <w:lang w:eastAsia="zh-CN"/>
          </w:rPr>
          <w:t>5.1.2 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4D3862" w14:textId="592AC095"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8" w:history="1">
        <w:r w:rsidRPr="00066901">
          <w:rPr>
            <w:rStyle w:val="aff9"/>
            <w:rFonts w:ascii="仿宋" w:eastAsia="仿宋" w:hAnsi="仿宋" w:hint="eastAsia"/>
            <w:noProof/>
            <w:lang w:eastAsia="zh-CN"/>
          </w:rPr>
          <w:t>5.1.3 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8D4ED" w14:textId="053F6F02"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49" w:history="1">
        <w:r w:rsidRPr="00066901">
          <w:rPr>
            <w:rStyle w:val="aff9"/>
            <w:rFonts w:ascii="仿宋" w:eastAsia="仿宋" w:hAnsi="仿宋" w:hint="eastAsia"/>
            <w:noProof/>
            <w:lang w:eastAsia="zh-CN"/>
          </w:rPr>
          <w:t>5.1.4 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8D7353" w14:textId="1F611CA7"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50" w:history="1">
        <w:r w:rsidRPr="00066901">
          <w:rPr>
            <w:rStyle w:val="aff9"/>
            <w:rFonts w:ascii="仿宋" w:eastAsia="仿宋" w:hAnsi="仿宋" w:hint="eastAsia"/>
            <w:noProof/>
            <w:lang w:eastAsia="zh-CN"/>
          </w:rPr>
          <w:t>5.1.5 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8DE7EE" w14:textId="4F10B447"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51" w:history="1">
        <w:r w:rsidRPr="00066901">
          <w:rPr>
            <w:rStyle w:val="aff9"/>
            <w:rFonts w:eastAsia="黑体" w:hint="eastAsia"/>
            <w:noProof/>
            <w:lang w:eastAsia="zh-CN"/>
          </w:rPr>
          <w:t xml:space="preserve">5.2 </w:t>
        </w:r>
        <w:r w:rsidRPr="00066901">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00778D1" w14:textId="26CC380A"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52" w:history="1">
        <w:r w:rsidRPr="00066901">
          <w:rPr>
            <w:rStyle w:val="aff9"/>
            <w:rFonts w:ascii="仿宋" w:eastAsia="仿宋" w:hAnsi="仿宋" w:hint="eastAsia"/>
            <w:noProof/>
            <w:lang w:eastAsia="zh-CN"/>
          </w:rPr>
          <w:t>5.2.1 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2BE38" w14:textId="1155A200"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53" w:history="1">
        <w:r w:rsidRPr="00066901">
          <w:rPr>
            <w:rStyle w:val="aff9"/>
            <w:rFonts w:ascii="仿宋" w:eastAsia="仿宋" w:hAnsi="仿宋" w:hint="eastAsia"/>
            <w:noProof/>
            <w:lang w:eastAsia="zh-CN"/>
          </w:rPr>
          <w:t>5.2.2 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385172" w14:textId="026F66A7"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54" w:history="1">
        <w:r w:rsidRPr="00066901">
          <w:rPr>
            <w:rStyle w:val="aff9"/>
            <w:rFonts w:ascii="仿宋" w:eastAsia="仿宋" w:hAnsi="仿宋" w:hint="eastAsia"/>
            <w:noProof/>
            <w:lang w:eastAsia="zh-CN"/>
          </w:rPr>
          <w:t>5.3.1 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9959DB" w14:textId="54F9B02A"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55" w:history="1">
        <w:r w:rsidRPr="00066901">
          <w:rPr>
            <w:rStyle w:val="aff9"/>
            <w:rFonts w:ascii="仿宋" w:eastAsia="仿宋" w:hAnsi="仿宋" w:hint="eastAsia"/>
            <w:noProof/>
            <w:lang w:eastAsia="zh-CN"/>
          </w:rPr>
          <w:t>5.3.3 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18FF6C" w14:textId="288EE975"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56" w:history="1">
        <w:r w:rsidRPr="00066901">
          <w:rPr>
            <w:rStyle w:val="aff9"/>
            <w:rFonts w:ascii="仿宋" w:eastAsia="仿宋" w:hAnsi="仿宋" w:hint="eastAsia"/>
            <w:noProof/>
            <w:lang w:eastAsia="zh-CN"/>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80BBC69" w14:textId="2759FE9E"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57" w:history="1">
        <w:r w:rsidRPr="00066901">
          <w:rPr>
            <w:rStyle w:val="aff9"/>
            <w:rFonts w:eastAsia="黑体" w:hint="eastAsia"/>
            <w:noProof/>
            <w:lang w:eastAsia="zh-CN"/>
          </w:rPr>
          <w:t xml:space="preserve">6.1 </w:t>
        </w:r>
        <w:r w:rsidRPr="00066901">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47CA62" w14:textId="3B1D9423"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58" w:history="1">
        <w:r w:rsidRPr="00066901">
          <w:rPr>
            <w:rStyle w:val="aff9"/>
            <w:rFonts w:eastAsia="黑体" w:hint="eastAsia"/>
            <w:noProof/>
            <w:lang w:eastAsia="zh-CN"/>
          </w:rPr>
          <w:t xml:space="preserve">6.2 </w:t>
        </w:r>
        <w:r w:rsidRPr="00066901">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E2BDAF4" w14:textId="49440D7A"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59" w:history="1">
        <w:r w:rsidRPr="00066901">
          <w:rPr>
            <w:rStyle w:val="aff9"/>
            <w:rFonts w:eastAsia="黑体" w:hint="eastAsia"/>
            <w:noProof/>
          </w:rPr>
          <w:t xml:space="preserve">6.3 </w:t>
        </w:r>
        <w:r w:rsidRPr="00066901">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7BBC2C" w14:textId="0DBFEB30"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60" w:history="1">
        <w:r w:rsidRPr="00066901">
          <w:rPr>
            <w:rStyle w:val="aff9"/>
            <w:rFonts w:ascii="仿宋" w:eastAsia="仿宋" w:hAnsi="仿宋" w:hint="eastAsia"/>
            <w:noProof/>
            <w:lang w:eastAsia="zh-CN"/>
          </w:rPr>
          <w:t>6.3.1 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EED5CC" w14:textId="36DD74C4" w:rsidR="00F65C7E" w:rsidRDefault="00F65C7E">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773661" w:history="1">
        <w:r w:rsidRPr="00066901">
          <w:rPr>
            <w:rStyle w:val="aff9"/>
            <w:rFonts w:ascii="仿宋" w:eastAsia="仿宋" w:hAnsi="仿宋" w:hint="eastAsia"/>
            <w:noProof/>
            <w:lang w:eastAsia="zh-CN"/>
          </w:rPr>
          <w:t>6.3.2 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8CF004" w14:textId="5BD546E0" w:rsidR="00F65C7E" w:rsidRDefault="00F65C7E">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773662" w:history="1">
        <w:r w:rsidRPr="00066901">
          <w:rPr>
            <w:rStyle w:val="aff9"/>
            <w:rFonts w:eastAsia="黑体" w:hint="eastAsia"/>
            <w:noProof/>
            <w:lang w:eastAsia="zh-CN"/>
          </w:rPr>
          <w:t xml:space="preserve">6.4 </w:t>
        </w:r>
        <w:r w:rsidRPr="00066901">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6E09B80" w14:textId="28CA9B15"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63" w:history="1">
        <w:r w:rsidRPr="00066901">
          <w:rPr>
            <w:rStyle w:val="aff9"/>
            <w:rFonts w:ascii="仿宋" w:eastAsia="仿宋" w:hAnsi="仿宋" w:hint="eastAsia"/>
            <w:noProof/>
            <w:lang w:eastAsia="zh-CN"/>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BA535E" w14:textId="1084A0AF"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64" w:history="1">
        <w:r w:rsidRPr="00066901">
          <w:rPr>
            <w:rStyle w:val="aff9"/>
            <w:rFonts w:ascii="黑体" w:eastAsia="黑体" w:hAnsi="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1D1D22" w14:textId="00BC87BF" w:rsidR="00F65C7E" w:rsidRDefault="00F65C7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773665" w:history="1">
        <w:r w:rsidRPr="00066901">
          <w:rPr>
            <w:rStyle w:val="aff9"/>
            <w:rFonts w:ascii="黑体" w:eastAsia="黑体" w:hAnsi="黑体"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_Toc227773665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5BA7F03" w14:textId="2BF36EFB" w:rsidR="000D1FF0" w:rsidRPr="00253EAA" w:rsidRDefault="00C855C3">
      <w:pPr>
        <w:spacing w:after="0" w:line="360" w:lineRule="auto"/>
        <w:rPr>
          <w:lang w:eastAsia="zh-CN"/>
        </w:rPr>
      </w:pPr>
      <w:r w:rsidRPr="00253EAA">
        <w:fldChar w:fldCharType="end"/>
      </w:r>
    </w:p>
    <w:p w14:paraId="5EA75301" w14:textId="77777777" w:rsidR="000D1FF0" w:rsidRPr="00253EAA" w:rsidRDefault="00C855C3">
      <w:pPr>
        <w:spacing w:after="0" w:line="360" w:lineRule="auto"/>
        <w:rPr>
          <w:lang w:eastAsia="zh-CN"/>
        </w:rPr>
      </w:pPr>
      <w:r w:rsidRPr="00253EAA">
        <w:rPr>
          <w:lang w:eastAsia="zh-CN"/>
        </w:rPr>
        <w:br w:type="page"/>
      </w:r>
    </w:p>
    <w:p w14:paraId="5428410D" w14:textId="77777777" w:rsidR="000D1FF0" w:rsidRPr="00253EAA" w:rsidRDefault="00C855C3">
      <w:pPr>
        <w:spacing w:after="0" w:line="360" w:lineRule="auto"/>
        <w:jc w:val="center"/>
        <w:rPr>
          <w:rFonts w:eastAsia="黑体" w:cs="Times New Roman"/>
          <w:kern w:val="2"/>
          <w:sz w:val="32"/>
          <w:szCs w:val="32"/>
          <w:lang w:eastAsia="zh-CN"/>
        </w:rPr>
      </w:pPr>
      <w:r w:rsidRPr="00253EAA">
        <w:rPr>
          <w:rFonts w:eastAsia="黑体" w:cs="Times New Roman"/>
          <w:kern w:val="2"/>
          <w:sz w:val="32"/>
          <w:szCs w:val="32"/>
          <w:lang w:eastAsia="zh-CN"/>
        </w:rPr>
        <w:lastRenderedPageBreak/>
        <w:t>基于</w:t>
      </w:r>
      <w:r w:rsidRPr="00253EAA">
        <w:rPr>
          <w:rFonts w:eastAsia="黑体" w:cs="Times New Roman"/>
          <w:kern w:val="2"/>
          <w:sz w:val="32"/>
          <w:szCs w:val="32"/>
          <w:lang w:eastAsia="zh-CN"/>
        </w:rPr>
        <w:t>Python</w:t>
      </w:r>
      <w:r w:rsidRPr="00253EAA">
        <w:rPr>
          <w:rFonts w:eastAsia="黑体" w:cs="Times New Roman"/>
          <w:kern w:val="2"/>
          <w:sz w:val="32"/>
          <w:szCs w:val="32"/>
          <w:lang w:eastAsia="zh-CN"/>
        </w:rPr>
        <w:t>的</w:t>
      </w:r>
      <w:r w:rsidRPr="00253EAA">
        <w:rPr>
          <w:rFonts w:eastAsia="黑体" w:cs="Times New Roman"/>
          <w:kern w:val="2"/>
          <w:sz w:val="32"/>
          <w:szCs w:val="32"/>
          <w:lang w:eastAsia="zh-CN"/>
        </w:rPr>
        <w:t>Web</w:t>
      </w:r>
      <w:r w:rsidRPr="00253EAA">
        <w:rPr>
          <w:rFonts w:eastAsia="黑体" w:cs="Times New Roman"/>
          <w:kern w:val="2"/>
          <w:sz w:val="32"/>
          <w:szCs w:val="32"/>
          <w:lang w:eastAsia="zh-CN"/>
        </w:rPr>
        <w:t>木材表面缺陷智能检测系统设计与实现</w:t>
      </w:r>
    </w:p>
    <w:p w14:paraId="27547AF2" w14:textId="77777777" w:rsidR="000D1FF0" w:rsidRPr="00171EB2" w:rsidRDefault="00C855C3">
      <w:pPr>
        <w:spacing w:before="120" w:after="120" w:line="360" w:lineRule="auto"/>
        <w:jc w:val="center"/>
        <w:rPr>
          <w:rFonts w:ascii="仿宋" w:eastAsia="仿宋" w:hAnsi="仿宋" w:cs="Times New Roman" w:hint="eastAsia"/>
          <w:kern w:val="2"/>
          <w:szCs w:val="20"/>
          <w:lang w:eastAsia="zh-CN"/>
        </w:rPr>
      </w:pPr>
      <w:r w:rsidRPr="00171EB2">
        <w:rPr>
          <w:rFonts w:ascii="仿宋" w:eastAsia="仿宋" w:hAnsi="仿宋" w:cs="Times New Roman"/>
          <w:kern w:val="2"/>
          <w:szCs w:val="20"/>
          <w:lang w:eastAsia="zh-CN"/>
        </w:rPr>
        <w:t>计算机科学与技术专业</w:t>
      </w:r>
    </w:p>
    <w:p w14:paraId="6EFD6CFA" w14:textId="77777777" w:rsidR="000D1FF0" w:rsidRPr="00171EB2" w:rsidRDefault="00C855C3">
      <w:pPr>
        <w:spacing w:before="120" w:after="480" w:line="360" w:lineRule="auto"/>
        <w:jc w:val="center"/>
        <w:rPr>
          <w:rFonts w:ascii="仿宋" w:eastAsia="仿宋" w:hAnsi="仿宋" w:cs="Times New Roman" w:hint="eastAsia"/>
          <w:kern w:val="2"/>
          <w:szCs w:val="20"/>
          <w:lang w:eastAsia="zh-CN"/>
        </w:rPr>
      </w:pPr>
      <w:r w:rsidRPr="00171EB2">
        <w:rPr>
          <w:rFonts w:ascii="仿宋" w:eastAsia="仿宋" w:hAnsi="仿宋" w:cs="Times New Roman"/>
          <w:kern w:val="2"/>
          <w:szCs w:val="20"/>
          <w:lang w:eastAsia="zh-CN"/>
        </w:rPr>
        <w:t>指导教师</w:t>
      </w:r>
    </w:p>
    <w:p w14:paraId="0B4AB593" w14:textId="77777777" w:rsidR="000D1FF0" w:rsidRDefault="00C855C3" w:rsidP="00306837">
      <w:pPr>
        <w:spacing w:after="0" w:line="240" w:lineRule="auto"/>
        <w:rPr>
          <w:rFonts w:ascii="楷体" w:eastAsia="楷体" w:hAnsi="楷体"/>
          <w:sz w:val="21"/>
          <w:szCs w:val="21"/>
          <w:lang w:eastAsia="zh-CN"/>
        </w:rPr>
      </w:pPr>
      <w:r>
        <w:rPr>
          <w:rFonts w:eastAsia="黑体"/>
          <w:b/>
          <w:bCs/>
          <w:sz w:val="21"/>
          <w:szCs w:val="21"/>
          <w:lang w:eastAsia="zh-CN"/>
        </w:rPr>
        <w:t>摘要：</w:t>
      </w:r>
      <w:r w:rsidRPr="0010241E">
        <w:rPr>
          <w:rFonts w:ascii="楷体" w:eastAsia="楷体" w:hAnsi="楷体"/>
          <w:sz w:val="21"/>
          <w:szCs w:val="21"/>
          <w:lang w:eastAsia="zh-CN"/>
        </w:rPr>
        <w:t>为了克服传统木材表面缺陷检测时人工识别速度慢、检测结果难保存、质量分级和库存管理之间缺少联系等缺点，本文设计并实现了以Python为基础的木材表面缺陷智能检测系统。系统主要使用Python进行开发，用Flask框架做后端业务处理，用SQLite数据库存储用户的个人信息、检测记录、工作日志、库存数据和销售记录，使用YOLO目标检测算法对木材表面缺陷进行识别。系统使用加载好的权重文件对上传的图片进行推理，得到缺陷类别、置信度和检测结果图，最后根据裂纹、死节、活节等缺陷类型进行板材等级判定。系统实现了用户登录、图片上传检测、摄像头采集检测、检测历史查询、日志报表统计、Excel数据导出、库存联动、销售出库、缺陷图谱展示、管理员用户管理、参数设置、模型切换等主要功能。测试结果表明，该系统可以较好地完成木材表面缺陷检测以及业务数据管理工作，有较好的实用价值和教学演示价值。</w:t>
      </w:r>
    </w:p>
    <w:p w14:paraId="1A72DAED" w14:textId="77777777" w:rsidR="0048419F" w:rsidRPr="0010241E" w:rsidRDefault="0048419F" w:rsidP="00306837">
      <w:pPr>
        <w:spacing w:after="0" w:line="240" w:lineRule="auto"/>
        <w:rPr>
          <w:rFonts w:ascii="楷体" w:eastAsia="楷体" w:hAnsi="楷体" w:hint="eastAsia"/>
          <w:sz w:val="21"/>
          <w:szCs w:val="21"/>
          <w:lang w:eastAsia="zh-CN"/>
        </w:rPr>
      </w:pPr>
    </w:p>
    <w:p w14:paraId="4C247A87" w14:textId="77777777" w:rsidR="000D1FF0" w:rsidRPr="0010241E" w:rsidRDefault="00C855C3">
      <w:pPr>
        <w:spacing w:after="0" w:line="240" w:lineRule="auto"/>
        <w:rPr>
          <w:rFonts w:ascii="楷体" w:eastAsia="楷体" w:hAnsi="楷体" w:hint="eastAsia"/>
          <w:lang w:eastAsia="zh-CN"/>
        </w:rPr>
      </w:pPr>
      <w:r w:rsidRPr="0010241E">
        <w:rPr>
          <w:rFonts w:ascii="楷体" w:eastAsia="楷体" w:hAnsi="楷体"/>
          <w:sz w:val="21"/>
          <w:szCs w:val="21"/>
          <w:lang w:eastAsia="zh-CN"/>
        </w:rPr>
        <w:t>关键词：</w:t>
      </w:r>
      <w:r w:rsidRPr="0010241E">
        <w:rPr>
          <w:rFonts w:ascii="楷体" w:eastAsia="楷体" w:hAnsi="楷体"/>
          <w:sz w:val="21"/>
        </w:rPr>
        <w:t xml:space="preserve">Python </w:t>
      </w:r>
      <w:proofErr w:type="spellStart"/>
      <w:r w:rsidRPr="0010241E">
        <w:rPr>
          <w:rFonts w:ascii="楷体" w:eastAsia="楷体" w:hAnsi="楷体"/>
          <w:sz w:val="21"/>
        </w:rPr>
        <w:t>木材缺陷检测</w:t>
      </w:r>
      <w:proofErr w:type="spellEnd"/>
      <w:r w:rsidRPr="0010241E">
        <w:rPr>
          <w:rFonts w:ascii="楷体" w:eastAsia="楷体" w:hAnsi="楷体"/>
          <w:sz w:val="21"/>
        </w:rPr>
        <w:t xml:space="preserve"> YOLO Flask Web </w:t>
      </w:r>
      <w:proofErr w:type="spellStart"/>
      <w:r w:rsidRPr="0010241E">
        <w:rPr>
          <w:rFonts w:ascii="楷体" w:eastAsia="楷体" w:hAnsi="楷体"/>
          <w:sz w:val="21"/>
        </w:rPr>
        <w:t>系统</w:t>
      </w:r>
      <w:proofErr w:type="spellEnd"/>
      <w:r w:rsidRPr="0010241E">
        <w:rPr>
          <w:rFonts w:ascii="楷体" w:eastAsia="楷体" w:hAnsi="楷体"/>
          <w:sz w:val="21"/>
        </w:rPr>
        <w:t xml:space="preserve"> </w:t>
      </w:r>
      <w:proofErr w:type="spellStart"/>
      <w:r w:rsidRPr="0010241E">
        <w:rPr>
          <w:rFonts w:ascii="楷体" w:eastAsia="楷体" w:hAnsi="楷体"/>
          <w:sz w:val="21"/>
        </w:rPr>
        <w:t>库存销售联动</w:t>
      </w:r>
      <w:proofErr w:type="spellEnd"/>
    </w:p>
    <w:p w14:paraId="2E7D7ABD" w14:textId="77777777" w:rsidR="000D1FF0" w:rsidRPr="00253EAA" w:rsidRDefault="000D1FF0">
      <w:pPr>
        <w:spacing w:after="0" w:line="360" w:lineRule="auto"/>
        <w:rPr>
          <w:lang w:eastAsia="zh-CN"/>
        </w:rPr>
      </w:pPr>
    </w:p>
    <w:p w14:paraId="1EDA7B81" w14:textId="77777777" w:rsidR="000D1FF0" w:rsidRPr="00253EAA" w:rsidRDefault="00C855C3">
      <w:pPr>
        <w:spacing w:after="0" w:line="360" w:lineRule="auto"/>
        <w:jc w:val="center"/>
        <w:rPr>
          <w:sz w:val="32"/>
          <w:szCs w:val="32"/>
        </w:rPr>
      </w:pPr>
      <w:r w:rsidRPr="00253EAA">
        <w:rPr>
          <w:rFonts w:eastAsia="Times New Roman"/>
          <w:sz w:val="32"/>
          <w:szCs w:val="32"/>
        </w:rPr>
        <w:t>Use the python language to design and make a web wood surface fault detection system.</w:t>
      </w:r>
    </w:p>
    <w:p w14:paraId="3EC0CB58" w14:textId="77777777" w:rsidR="000D1FF0" w:rsidRPr="00253EAA" w:rsidRDefault="00C855C3">
      <w:pPr>
        <w:spacing w:after="0" w:line="360" w:lineRule="auto"/>
        <w:jc w:val="center"/>
        <w:rPr>
          <w:szCs w:val="24"/>
        </w:rPr>
      </w:pPr>
      <w:r w:rsidRPr="00253EAA">
        <w:rPr>
          <w:rFonts w:eastAsia="Times New Roman"/>
          <w:szCs w:val="24"/>
        </w:rPr>
        <w:t>CS &amp; Tech</w:t>
      </w:r>
    </w:p>
    <w:p w14:paraId="0545D3C0" w14:textId="77777777" w:rsidR="000D1FF0" w:rsidRPr="00253EAA" w:rsidRDefault="00C855C3">
      <w:pPr>
        <w:spacing w:after="0" w:line="360" w:lineRule="auto"/>
        <w:jc w:val="center"/>
        <w:rPr>
          <w:szCs w:val="24"/>
        </w:rPr>
      </w:pPr>
      <w:r w:rsidRPr="00253EAA">
        <w:rPr>
          <w:rFonts w:eastAsia="Times New Roman"/>
          <w:szCs w:val="24"/>
        </w:rPr>
        <w:t>tutor</w:t>
      </w:r>
    </w:p>
    <w:p w14:paraId="04282180" w14:textId="77777777" w:rsidR="0010241E" w:rsidRDefault="00C855C3">
      <w:pPr>
        <w:spacing w:after="0" w:line="240" w:lineRule="auto"/>
        <w:rPr>
          <w:sz w:val="21"/>
          <w:szCs w:val="21"/>
        </w:rPr>
      </w:pPr>
      <w:r>
        <w:rPr>
          <w:rFonts w:eastAsia="Times New Roman"/>
          <w:b/>
          <w:bCs/>
          <w:sz w:val="21"/>
          <w:szCs w:val="21"/>
        </w:rPr>
        <w:t>Abstract:</w:t>
      </w:r>
      <w:r>
        <w:rPr>
          <w:rFonts w:eastAsia="Times New Roman"/>
          <w:sz w:val="21"/>
          <w:szCs w:val="21"/>
        </w:rPr>
        <w:t>In order to solve the issues with manual work on wood surface flaw detection that’s inefficient, hard to record, and has poor connection between grade quality and inventory management, we designed and developed a Python web intelligent detection system for wood surface flaws. System mainly adopts Python as the programming language and uses flask for its backend framework, it is based on sqlite for database operation and uses yolo for object recognition. Use the trained model to do inference on the uploaded wood image, give out categories of defects, their confidence value and result images. And based on the defects found like crack,dead knot and live knot etc. it would go for the timber grading. It has the function of user login, image uploading detection, camera detection, detection history record inquiry, log report statistic output, Excel output, inventory link, outbound call processing, defect knowledge display, administrator user operation, parameter setting and model conversion. From the test results, we can see that this system completes wood surface defect detection and some business data operations, which is also meaningful in terms of teaching demonstrations and graduation projects.</w:t>
      </w:r>
    </w:p>
    <w:p w14:paraId="3348774A" w14:textId="77777777" w:rsidR="0010241E" w:rsidRDefault="0010241E">
      <w:pPr>
        <w:spacing w:after="0" w:line="240" w:lineRule="auto"/>
        <w:rPr>
          <w:sz w:val="21"/>
          <w:szCs w:val="21"/>
        </w:rPr>
      </w:pPr>
    </w:p>
    <w:p w14:paraId="40796E70" w14:textId="1299D9E2" w:rsidR="000D1FF0" w:rsidRPr="00253EAA" w:rsidRDefault="00C855C3">
      <w:pPr>
        <w:spacing w:after="0" w:line="240" w:lineRule="auto"/>
        <w:rPr>
          <w:sz w:val="21"/>
          <w:szCs w:val="21"/>
        </w:rPr>
      </w:pPr>
      <w:r w:rsidRPr="00253EAA">
        <w:rPr>
          <w:rFonts w:eastAsia="Times New Roman"/>
          <w:sz w:val="21"/>
          <w:szCs w:val="21"/>
        </w:rPr>
        <w:t>Keywords:</w:t>
      </w:r>
      <w:r w:rsidRPr="00253EAA">
        <w:rPr>
          <w:rFonts w:eastAsia="Times New Roman"/>
          <w:sz w:val="21"/>
        </w:rPr>
        <w:t xml:space="preserve"> Python; Wood Defect Detection; YOLO; Flask; Web System; Inventory and Sales</w:t>
      </w:r>
    </w:p>
    <w:p w14:paraId="0D8E9D40" w14:textId="77777777" w:rsidR="000D1FF0" w:rsidRPr="00253EAA" w:rsidRDefault="00C855C3">
      <w:pPr>
        <w:spacing w:after="0" w:line="360" w:lineRule="auto"/>
      </w:pPr>
      <w:r w:rsidRPr="00253EAA">
        <w:br w:type="page"/>
      </w:r>
    </w:p>
    <w:p w14:paraId="33335C92" w14:textId="77777777" w:rsidR="000D1FF0" w:rsidRPr="00253EAA" w:rsidRDefault="00C855C3">
      <w:pPr>
        <w:pStyle w:val="1"/>
        <w:spacing w:before="120" w:after="120" w:line="360" w:lineRule="auto"/>
        <w:rPr>
          <w:rFonts w:ascii="仿宋" w:eastAsia="仿宋" w:hAnsi="仿宋" w:hint="eastAsia"/>
          <w:color w:val="auto"/>
          <w:lang w:eastAsia="zh-CN"/>
        </w:rPr>
      </w:pPr>
      <w:bookmarkStart w:id="0" w:name="_Toc227773616"/>
      <w:r w:rsidRPr="00253EAA">
        <w:rPr>
          <w:rFonts w:ascii="仿宋" w:eastAsia="仿宋" w:hAnsi="仿宋"/>
          <w:color w:val="auto"/>
          <w:lang w:eastAsia="zh-CN"/>
        </w:rPr>
        <w:lastRenderedPageBreak/>
        <w:t>1 绪论</w:t>
      </w:r>
      <w:bookmarkEnd w:id="0"/>
    </w:p>
    <w:p w14:paraId="547308FB" w14:textId="77777777" w:rsidR="000D1FF0" w:rsidRPr="00253EAA" w:rsidRDefault="00C855C3">
      <w:pPr>
        <w:pStyle w:val="21"/>
        <w:spacing w:before="0" w:line="360" w:lineRule="auto"/>
        <w:jc w:val="both"/>
        <w:rPr>
          <w:color w:val="auto"/>
          <w:lang w:eastAsia="zh-CN"/>
        </w:rPr>
      </w:pPr>
      <w:bookmarkStart w:id="1" w:name="_Toc227773617"/>
      <w:r w:rsidRPr="00253EAA">
        <w:rPr>
          <w:rFonts w:ascii="Times New Roman" w:eastAsia="黑体" w:hAnsi="Times New Roman"/>
          <w:color w:val="auto"/>
          <w:lang w:eastAsia="zh-CN"/>
        </w:rPr>
        <w:t xml:space="preserve">1.1 </w:t>
      </w:r>
      <w:r w:rsidRPr="00253EAA">
        <w:rPr>
          <w:rFonts w:ascii="Times New Roman" w:eastAsia="黑体" w:hAnsi="Times New Roman"/>
          <w:color w:val="auto"/>
          <w:lang w:eastAsia="zh-CN"/>
        </w:rPr>
        <w:t>研究背景</w:t>
      </w:r>
      <w:bookmarkEnd w:id="1"/>
    </w:p>
    <w:p w14:paraId="5C2C6B02" w14:textId="77777777" w:rsidR="000D1FF0" w:rsidRPr="00253EAA" w:rsidRDefault="00C855C3">
      <w:pPr>
        <w:spacing w:after="0" w:line="360" w:lineRule="auto"/>
        <w:ind w:firstLine="480"/>
        <w:rPr>
          <w:lang w:eastAsia="zh-CN"/>
        </w:rPr>
      </w:pPr>
      <w:r w:rsidRPr="00253EAA">
        <w:rPr>
          <w:lang w:eastAsia="zh-CN"/>
        </w:rPr>
        <w:t>随着家具制造、建筑装饰、板材加工等行业的发展，木材质量检测在生产管理中所起的作用也越来越明显。木材表面常见的裂纹、死节、活节等缺陷会严重影响板材的外观、力学性能和后续加工利用率，如果不及时识别并记录下来，很容易造成分级不准、库存统计混乱、销售环节数据失真等问题。传统的检测方式大多依靠人工观察，检测结果受人员认识水平、工作状况及现场环境的影响比较大，不能保证长久的稳定。因此，研究一种可以对木材表面缺陷进行自动识别、结果保存和等级管理的系统，有很强的现实意义。</w:t>
      </w:r>
    </w:p>
    <w:p w14:paraId="2F122629" w14:textId="77777777" w:rsidR="000D1FF0" w:rsidRPr="00253EAA" w:rsidRDefault="00C855C3">
      <w:pPr>
        <w:spacing w:after="0" w:line="360" w:lineRule="auto"/>
        <w:ind w:firstLine="480"/>
        <w:rPr>
          <w:lang w:eastAsia="zh-CN"/>
        </w:rPr>
      </w:pPr>
      <w:r w:rsidRPr="00253EAA">
        <w:rPr>
          <w:lang w:eastAsia="zh-CN"/>
        </w:rPr>
        <w:t>近些年来，计算机视觉以及深度学习技术在工业检测方面应用十分普遍，目标检测算法可以从图像当中找到目标区域并给出类别信息，给木材缺陷检测赋予了新的技术途径。相比于人工检测方式，基于图像识别的检测方法速度更快，结果可以保存下来，并且方便进行统计分析。</w:t>
      </w:r>
      <w:r w:rsidRPr="00253EAA">
        <w:rPr>
          <w:lang w:eastAsia="zh-CN"/>
        </w:rPr>
        <w:t>YOLO</w:t>
      </w:r>
      <w:r w:rsidRPr="00253EAA">
        <w:rPr>
          <w:lang w:eastAsia="zh-CN"/>
        </w:rPr>
        <w:t>系列算法属于典型的</w:t>
      </w:r>
      <w:proofErr w:type="gramStart"/>
      <w:r w:rsidRPr="00253EAA">
        <w:rPr>
          <w:lang w:eastAsia="zh-CN"/>
        </w:rPr>
        <w:t>单阶段</w:t>
      </w:r>
      <w:proofErr w:type="gramEnd"/>
      <w:r w:rsidRPr="00253EAA">
        <w:rPr>
          <w:lang w:eastAsia="zh-CN"/>
        </w:rPr>
        <w:t>目标检测算法，在检测速度以及工程部署方面有比较明显的优势，适合用在木材表面缺陷识别系统上。</w:t>
      </w:r>
    </w:p>
    <w:p w14:paraId="664EC517" w14:textId="77777777" w:rsidR="000D1FF0" w:rsidRPr="00253EAA" w:rsidRDefault="00C855C3">
      <w:pPr>
        <w:spacing w:after="0" w:line="360" w:lineRule="auto"/>
        <w:ind w:firstLine="480"/>
        <w:rPr>
          <w:lang w:eastAsia="zh-CN"/>
        </w:rPr>
      </w:pPr>
      <w:r w:rsidRPr="00253EAA">
        <w:rPr>
          <w:lang w:eastAsia="zh-CN"/>
        </w:rPr>
        <w:t>本文根据以上背景，对木材表面缺陷检测和业务管理需求进行设计并实现一个</w:t>
      </w:r>
      <w:r w:rsidRPr="00253EAA">
        <w:rPr>
          <w:lang w:eastAsia="zh-CN"/>
        </w:rPr>
        <w:t>Web</w:t>
      </w:r>
      <w:r w:rsidRPr="00253EAA">
        <w:rPr>
          <w:lang w:eastAsia="zh-CN"/>
        </w:rPr>
        <w:t>木材表面缺陷智能检测系统。系统不但可以完成缺陷图像的识别，还可以把检测结果同板材等级、检测历史、日志统计、库存变化、销售出库等业务流程结合起来，从而形成一个完整的从图像采集、模型检测、等级判定到数据管理的流程。通过该系统的建立与实现，可以给木材缺陷检测信息化管理提供一种可行的实现方式。</w:t>
      </w:r>
    </w:p>
    <w:p w14:paraId="76EBE728" w14:textId="77777777" w:rsidR="000D1FF0" w:rsidRPr="00253EAA" w:rsidRDefault="00C855C3">
      <w:pPr>
        <w:pStyle w:val="21"/>
        <w:spacing w:before="0" w:line="360" w:lineRule="auto"/>
        <w:jc w:val="both"/>
        <w:rPr>
          <w:color w:val="auto"/>
          <w:lang w:eastAsia="zh-CN"/>
        </w:rPr>
      </w:pPr>
      <w:bookmarkStart w:id="2" w:name="_Toc227773618"/>
      <w:r w:rsidRPr="00253EAA">
        <w:rPr>
          <w:rFonts w:ascii="Times New Roman" w:eastAsia="黑体" w:hAnsi="Times New Roman"/>
          <w:color w:val="auto"/>
          <w:lang w:eastAsia="zh-CN"/>
        </w:rPr>
        <w:t xml:space="preserve">1.2 </w:t>
      </w:r>
      <w:r w:rsidRPr="00253EAA">
        <w:rPr>
          <w:rFonts w:ascii="Times New Roman" w:eastAsia="黑体" w:hAnsi="Times New Roman"/>
          <w:color w:val="auto"/>
          <w:lang w:eastAsia="zh-CN"/>
        </w:rPr>
        <w:t>研究现状</w:t>
      </w:r>
      <w:bookmarkEnd w:id="2"/>
    </w:p>
    <w:p w14:paraId="530FE7A2" w14:textId="77777777" w:rsidR="000D1FF0" w:rsidRPr="00253EAA" w:rsidRDefault="00C855C3">
      <w:pPr>
        <w:pStyle w:val="31"/>
        <w:spacing w:before="0" w:line="360" w:lineRule="auto"/>
        <w:jc w:val="both"/>
        <w:rPr>
          <w:rFonts w:ascii="仿宋" w:eastAsia="仿宋" w:hAnsi="仿宋" w:hint="eastAsia"/>
          <w:color w:val="auto"/>
          <w:lang w:eastAsia="zh-CN"/>
        </w:rPr>
      </w:pPr>
      <w:bookmarkStart w:id="3" w:name="_Toc227773619"/>
      <w:r w:rsidRPr="00253EAA">
        <w:rPr>
          <w:rFonts w:ascii="仿宋" w:eastAsia="仿宋" w:hAnsi="仿宋"/>
          <w:color w:val="auto"/>
          <w:lang w:eastAsia="zh-CN"/>
        </w:rPr>
        <w:t>1.2.1 国外研究现状</w:t>
      </w:r>
      <w:bookmarkEnd w:id="3"/>
    </w:p>
    <w:p w14:paraId="243626AB" w14:textId="77777777" w:rsidR="000D1FF0" w:rsidRPr="00253EAA" w:rsidRDefault="00C855C3">
      <w:pPr>
        <w:spacing w:after="0" w:line="360" w:lineRule="auto"/>
        <w:ind w:firstLine="480"/>
        <w:rPr>
          <w:lang w:eastAsia="zh-CN"/>
        </w:rPr>
      </w:pPr>
      <w:r w:rsidRPr="00253EAA">
        <w:rPr>
          <w:lang w:eastAsia="zh-CN"/>
        </w:rPr>
        <w:t>国外对于木材缺陷检测以及工业视觉识别的研究开始的比较早。早期的研究主要是利用图像纹理特征、边缘特征、颜色特征对木材表面进行分析，用支持向量机、决策树等传统机器学习的方法对缺陷进行分类。伴随着深度学习技术的发展，卷积神经网络、目标检测网络以及图像分割模型被应用到了工业缺陷检测当中，研究的重点也从单个特征的提取转向了端到端的识别以及实时检测。</w:t>
      </w:r>
    </w:p>
    <w:p w14:paraId="4C76286A" w14:textId="77777777" w:rsidR="000D1FF0" w:rsidRPr="00253EAA" w:rsidRDefault="00C855C3">
      <w:pPr>
        <w:spacing w:after="0" w:line="360" w:lineRule="auto"/>
        <w:ind w:firstLine="480"/>
        <w:rPr>
          <w:lang w:eastAsia="zh-CN"/>
        </w:rPr>
      </w:pPr>
      <w:r w:rsidRPr="00253EAA">
        <w:rPr>
          <w:lang w:eastAsia="zh-CN"/>
        </w:rPr>
        <w:t>国外部分木材加工、金属制造、纺织、电子生产企业已经把机器视觉系统嵌入到生产线上，用以完成质量分级、异常报警、统计分析等工作。有研究显示，缺陷检测系统的作用绝非仅仅在于识别出正确与否的问题，其在检测的稳定程度，设备所具有的适用性，同生产管</w:t>
      </w:r>
      <w:r w:rsidRPr="00253EAA">
        <w:rPr>
          <w:lang w:eastAsia="zh-CN"/>
        </w:rPr>
        <w:lastRenderedPageBreak/>
        <w:t>理系统之间的衔接情况等方面也均具有重要的意义。因此，国外的研究给木材缺陷检测系统的工程化应用提供了很多的参考。</w:t>
      </w:r>
    </w:p>
    <w:p w14:paraId="6BF9507C"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4" w:name="_Toc227773620"/>
      <w:r w:rsidRPr="00170226">
        <w:rPr>
          <w:rFonts w:ascii="仿宋" w:eastAsia="仿宋" w:hAnsi="仿宋"/>
          <w:color w:val="auto"/>
          <w:lang w:eastAsia="zh-CN"/>
        </w:rPr>
        <w:t>1.2.2 国内研究现状</w:t>
      </w:r>
      <w:bookmarkEnd w:id="4"/>
    </w:p>
    <w:p w14:paraId="5691870D" w14:textId="77777777" w:rsidR="000D1FF0" w:rsidRPr="00253EAA" w:rsidRDefault="00C855C3">
      <w:pPr>
        <w:spacing w:after="0" w:line="360" w:lineRule="auto"/>
        <w:ind w:firstLine="480"/>
        <w:rPr>
          <w:lang w:eastAsia="zh-CN"/>
        </w:rPr>
      </w:pPr>
      <w:r w:rsidRPr="00253EAA">
        <w:rPr>
          <w:lang w:eastAsia="zh-CN"/>
        </w:rPr>
        <w:t>国内有关木材缺陷识别、质量分级以及智能制造系统的相关研究也在不断的发展中。近些年来，由于</w:t>
      </w:r>
      <w:r w:rsidRPr="00253EAA">
        <w:rPr>
          <w:lang w:eastAsia="zh-CN"/>
        </w:rPr>
        <w:t xml:space="preserve"> Python</w:t>
      </w:r>
      <w:r w:rsidRPr="00253EAA">
        <w:rPr>
          <w:lang w:eastAsia="zh-CN"/>
        </w:rPr>
        <w:t>，</w:t>
      </w:r>
      <w:r w:rsidRPr="00253EAA">
        <w:rPr>
          <w:lang w:eastAsia="zh-CN"/>
        </w:rPr>
        <w:t>OpenCV</w:t>
      </w:r>
      <w:r w:rsidRPr="00253EAA">
        <w:rPr>
          <w:lang w:eastAsia="zh-CN"/>
        </w:rPr>
        <w:t>，</w:t>
      </w:r>
      <w:r w:rsidRPr="00253EAA">
        <w:rPr>
          <w:lang w:eastAsia="zh-CN"/>
        </w:rPr>
        <w:t>PyTorch</w:t>
      </w:r>
      <w:r w:rsidRPr="00253EAA">
        <w:rPr>
          <w:lang w:eastAsia="zh-CN"/>
        </w:rPr>
        <w:t>等工具的广泛使用，越来越多的研究把图像处理，机器学习以及深度学习算法应用到木材表面缺陷检测当中。有些研究依靠改良目标检测模型来提升缺陷识别准确率，有的研究则从检测系统创建方面入手，达成图片上传，模型推理以及结果展现等目的。</w:t>
      </w:r>
    </w:p>
    <w:p w14:paraId="27F6EE0B" w14:textId="77777777" w:rsidR="000D1FF0" w:rsidRPr="00253EAA" w:rsidRDefault="00C855C3">
      <w:pPr>
        <w:spacing w:after="0" w:line="360" w:lineRule="auto"/>
        <w:ind w:firstLine="480"/>
        <w:rPr>
          <w:lang w:eastAsia="zh-CN"/>
        </w:rPr>
      </w:pPr>
      <w:r w:rsidRPr="00253EAA">
        <w:rPr>
          <w:lang w:eastAsia="zh-CN"/>
        </w:rPr>
        <w:t>从总体上看，国内有关研究已经给木材缺陷检测打下了较好的算法基础以及系统的实现思路。但是，在课程设计以及毕业设计类系统中，大部分项目只是实现了上传图片、调用模型、显示检测结果等基本功能，并没有对检测历史保存、角色权限管理、库存联动、销售出库、报表统计等业务环节进行考虑。本文在已有研究的基础上，利用</w:t>
      </w:r>
      <w:r w:rsidRPr="00253EAA">
        <w:rPr>
          <w:lang w:eastAsia="zh-CN"/>
        </w:rPr>
        <w:t>Web</w:t>
      </w:r>
      <w:r w:rsidRPr="00253EAA">
        <w:rPr>
          <w:lang w:eastAsia="zh-CN"/>
        </w:rPr>
        <w:t>系统开发的方法，把木材缺陷检测结果应用到等级判定和业务管理中，使系统更加完整、实用。</w:t>
      </w:r>
    </w:p>
    <w:p w14:paraId="4716DA30" w14:textId="77777777" w:rsidR="000D1FF0" w:rsidRPr="00253EAA" w:rsidRDefault="00C855C3">
      <w:pPr>
        <w:pStyle w:val="21"/>
        <w:spacing w:before="0" w:line="360" w:lineRule="auto"/>
        <w:jc w:val="both"/>
        <w:rPr>
          <w:color w:val="auto"/>
          <w:lang w:eastAsia="zh-CN"/>
        </w:rPr>
      </w:pPr>
      <w:bookmarkStart w:id="5" w:name="_Toc227773621"/>
      <w:r w:rsidRPr="00253EAA">
        <w:rPr>
          <w:rFonts w:ascii="Times New Roman" w:eastAsia="黑体" w:hAnsi="Times New Roman"/>
          <w:color w:val="auto"/>
          <w:lang w:eastAsia="zh-CN"/>
        </w:rPr>
        <w:t xml:space="preserve">1.3 </w:t>
      </w:r>
      <w:r w:rsidRPr="00253EAA">
        <w:rPr>
          <w:rFonts w:ascii="Times New Roman" w:eastAsia="黑体" w:hAnsi="Times New Roman"/>
          <w:color w:val="auto"/>
          <w:lang w:eastAsia="zh-CN"/>
        </w:rPr>
        <w:t>论文组织结构</w:t>
      </w:r>
      <w:bookmarkEnd w:id="5"/>
    </w:p>
    <w:p w14:paraId="52BD3422" w14:textId="77777777" w:rsidR="000D1FF0" w:rsidRPr="00253EAA" w:rsidRDefault="00C855C3">
      <w:pPr>
        <w:spacing w:after="0" w:line="360" w:lineRule="auto"/>
        <w:ind w:firstLine="480"/>
        <w:rPr>
          <w:lang w:eastAsia="zh-CN"/>
        </w:rPr>
      </w:pPr>
      <w:r w:rsidRPr="00253EAA">
        <w:rPr>
          <w:lang w:eastAsia="zh-CN"/>
        </w:rPr>
        <w:t>本文共分为七章，各章内容安排如下。</w:t>
      </w:r>
    </w:p>
    <w:p w14:paraId="3F85EE3E"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1</w:t>
      </w:r>
      <w:r w:rsidRPr="00253EAA">
        <w:rPr>
          <w:lang w:eastAsia="zh-CN"/>
        </w:rPr>
        <w:t>章为绪论，主要介绍课题研究背景、国内外研究现状以及论文整体结构。</w:t>
      </w:r>
    </w:p>
    <w:p w14:paraId="10119DF6"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2</w:t>
      </w:r>
      <w:r w:rsidRPr="00253EAA">
        <w:rPr>
          <w:lang w:eastAsia="zh-CN"/>
        </w:rPr>
        <w:t>章为关键技术，主要介绍系统开发过程中使用的</w:t>
      </w:r>
      <w:r w:rsidRPr="00253EAA">
        <w:rPr>
          <w:lang w:eastAsia="zh-CN"/>
        </w:rPr>
        <w:t xml:space="preserve"> Python</w:t>
      </w:r>
      <w:r w:rsidRPr="00253EAA">
        <w:rPr>
          <w:lang w:eastAsia="zh-CN"/>
        </w:rPr>
        <w:t>、</w:t>
      </w:r>
      <w:r w:rsidRPr="00253EAA">
        <w:rPr>
          <w:lang w:eastAsia="zh-CN"/>
        </w:rPr>
        <w:t>Flask</w:t>
      </w:r>
      <w:r w:rsidRPr="00253EAA">
        <w:rPr>
          <w:lang w:eastAsia="zh-CN"/>
        </w:rPr>
        <w:t>、</w:t>
      </w:r>
      <w:r w:rsidRPr="00253EAA">
        <w:rPr>
          <w:lang w:eastAsia="zh-CN"/>
        </w:rPr>
        <w:t xml:space="preserve">YOLO </w:t>
      </w:r>
      <w:r w:rsidRPr="00253EAA">
        <w:rPr>
          <w:lang w:eastAsia="zh-CN"/>
        </w:rPr>
        <w:t>目标检测算法、</w:t>
      </w:r>
      <w:r w:rsidRPr="00253EAA">
        <w:rPr>
          <w:lang w:eastAsia="zh-CN"/>
        </w:rPr>
        <w:t xml:space="preserve">SQLite </w:t>
      </w:r>
      <w:r w:rsidRPr="00253EAA">
        <w:rPr>
          <w:lang w:eastAsia="zh-CN"/>
        </w:rPr>
        <w:t>与</w:t>
      </w:r>
      <w:r w:rsidRPr="00253EAA">
        <w:rPr>
          <w:lang w:eastAsia="zh-CN"/>
        </w:rPr>
        <w:t xml:space="preserve"> </w:t>
      </w:r>
      <w:proofErr w:type="spellStart"/>
      <w:r w:rsidRPr="00253EAA">
        <w:rPr>
          <w:lang w:eastAsia="zh-CN"/>
        </w:rPr>
        <w:t>SQLAlchemy</w:t>
      </w:r>
      <w:proofErr w:type="spellEnd"/>
      <w:r w:rsidRPr="00253EAA">
        <w:rPr>
          <w:lang w:eastAsia="zh-CN"/>
        </w:rPr>
        <w:t xml:space="preserve"> </w:t>
      </w:r>
      <w:r w:rsidRPr="00253EAA">
        <w:rPr>
          <w:lang w:eastAsia="zh-CN"/>
        </w:rPr>
        <w:t>等相关技术。</w:t>
      </w:r>
    </w:p>
    <w:p w14:paraId="0EE5AD41"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3</w:t>
      </w:r>
      <w:r w:rsidRPr="00253EAA">
        <w:rPr>
          <w:lang w:eastAsia="zh-CN"/>
        </w:rPr>
        <w:t>章为系统分析，主要从可行性、需求、功能以及性能与安全等方面对系统进行分析。</w:t>
      </w:r>
    </w:p>
    <w:p w14:paraId="1C3443A6"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4</w:t>
      </w:r>
      <w:r w:rsidRPr="00253EAA">
        <w:rPr>
          <w:lang w:eastAsia="zh-CN"/>
        </w:rPr>
        <w:t>章为系统设计，主要完成系统结构设计、系统顺序图设计和数据库设计。</w:t>
      </w:r>
    </w:p>
    <w:p w14:paraId="1C13F127"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5</w:t>
      </w:r>
      <w:r w:rsidRPr="00253EAA">
        <w:rPr>
          <w:lang w:eastAsia="zh-CN"/>
        </w:rPr>
        <w:t>章为系统实现，主要对用户功能模块、管理员功能模块以及算法检测模块进行具体的实现。</w:t>
      </w:r>
    </w:p>
    <w:p w14:paraId="44172156" w14:textId="77777777" w:rsidR="000D1FF0" w:rsidRPr="00253EAA" w:rsidRDefault="00C855C3">
      <w:pPr>
        <w:spacing w:after="0" w:line="360" w:lineRule="auto"/>
        <w:ind w:firstLine="480"/>
        <w:rPr>
          <w:lang w:eastAsia="zh-CN"/>
        </w:rPr>
      </w:pPr>
      <w:r w:rsidRPr="00253EAA">
        <w:rPr>
          <w:lang w:eastAsia="zh-CN"/>
        </w:rPr>
        <w:t>第</w:t>
      </w:r>
      <w:r w:rsidRPr="00253EAA">
        <w:rPr>
          <w:lang w:eastAsia="zh-CN"/>
        </w:rPr>
        <w:t>6</w:t>
      </w:r>
      <w:r w:rsidRPr="00253EAA">
        <w:rPr>
          <w:lang w:eastAsia="zh-CN"/>
        </w:rPr>
        <w:t>章为系统测试，主要说明测试目的、测试环境、测试用例和测试结论。第</w:t>
      </w:r>
      <w:r w:rsidRPr="00253EAA">
        <w:rPr>
          <w:lang w:eastAsia="zh-CN"/>
        </w:rPr>
        <w:t>7</w:t>
      </w:r>
      <w:r w:rsidRPr="00253EAA">
        <w:rPr>
          <w:lang w:eastAsia="zh-CN"/>
        </w:rPr>
        <w:t>章为总结与展望，对系统实现成果、存在不足及进一步研究方向进行总结。</w:t>
      </w:r>
    </w:p>
    <w:p w14:paraId="4666B49D" w14:textId="77777777" w:rsidR="000D1FF0" w:rsidRPr="00170226" w:rsidRDefault="00C855C3">
      <w:pPr>
        <w:pStyle w:val="1"/>
        <w:spacing w:before="120" w:after="120" w:line="360" w:lineRule="auto"/>
        <w:rPr>
          <w:rFonts w:ascii="仿宋" w:eastAsia="仿宋" w:hAnsi="仿宋" w:hint="eastAsia"/>
          <w:color w:val="auto"/>
          <w:lang w:eastAsia="zh-CN"/>
        </w:rPr>
      </w:pPr>
      <w:bookmarkStart w:id="6" w:name="_Toc227773622"/>
      <w:r w:rsidRPr="00170226">
        <w:rPr>
          <w:rFonts w:ascii="仿宋" w:eastAsia="仿宋" w:hAnsi="仿宋"/>
          <w:color w:val="auto"/>
          <w:lang w:eastAsia="zh-CN"/>
        </w:rPr>
        <w:t>2 关键技术</w:t>
      </w:r>
      <w:bookmarkEnd w:id="6"/>
    </w:p>
    <w:p w14:paraId="6D2BB2BD" w14:textId="77777777" w:rsidR="000D1FF0" w:rsidRPr="00253EAA" w:rsidRDefault="00C855C3">
      <w:pPr>
        <w:pStyle w:val="21"/>
        <w:spacing w:before="0" w:line="360" w:lineRule="auto"/>
        <w:jc w:val="both"/>
        <w:rPr>
          <w:color w:val="auto"/>
          <w:lang w:eastAsia="zh-CN"/>
        </w:rPr>
      </w:pPr>
      <w:bookmarkStart w:id="7" w:name="_Toc227773623"/>
      <w:r w:rsidRPr="00253EAA">
        <w:rPr>
          <w:rFonts w:ascii="Times New Roman" w:eastAsia="黑体" w:hAnsi="Times New Roman"/>
          <w:color w:val="auto"/>
          <w:lang w:eastAsia="zh-CN"/>
        </w:rPr>
        <w:t>2.1 Python</w:t>
      </w:r>
      <w:bookmarkEnd w:id="7"/>
    </w:p>
    <w:p w14:paraId="4074F658" w14:textId="77777777" w:rsidR="000D1FF0" w:rsidRPr="00253EAA" w:rsidRDefault="00C855C3">
      <w:pPr>
        <w:spacing w:after="0" w:line="360" w:lineRule="auto"/>
        <w:ind w:firstLine="480"/>
        <w:rPr>
          <w:lang w:eastAsia="zh-CN"/>
        </w:rPr>
      </w:pPr>
      <w:r w:rsidRPr="00253EAA">
        <w:rPr>
          <w:lang w:eastAsia="zh-CN"/>
        </w:rPr>
        <w:t>Python</w:t>
      </w:r>
      <w:r w:rsidRPr="00253EAA">
        <w:rPr>
          <w:lang w:eastAsia="zh-CN"/>
        </w:rPr>
        <w:t>是解释型高级程序设计语言，具有语法简单、类库丰富、开发效率高这些特点。</w:t>
      </w:r>
      <w:r w:rsidRPr="00253EAA">
        <w:rPr>
          <w:lang w:eastAsia="zh-CN"/>
        </w:rPr>
        <w:t xml:space="preserve">Python </w:t>
      </w:r>
      <w:r w:rsidRPr="00253EAA">
        <w:rPr>
          <w:lang w:eastAsia="zh-CN"/>
        </w:rPr>
        <w:t>在</w:t>
      </w:r>
      <w:r w:rsidRPr="00253EAA">
        <w:rPr>
          <w:lang w:eastAsia="zh-CN"/>
        </w:rPr>
        <w:t xml:space="preserve"> Web </w:t>
      </w:r>
      <w:r w:rsidRPr="00253EAA">
        <w:rPr>
          <w:lang w:eastAsia="zh-CN"/>
        </w:rPr>
        <w:t>开发、数据处理、人工智能、自动化脚本编写等各方面都有比较广泛的使用。本系统使用</w:t>
      </w:r>
      <w:r w:rsidRPr="00253EAA">
        <w:rPr>
          <w:lang w:eastAsia="zh-CN"/>
        </w:rPr>
        <w:t xml:space="preserve"> Python </w:t>
      </w:r>
      <w:r w:rsidRPr="00253EAA">
        <w:rPr>
          <w:lang w:eastAsia="zh-CN"/>
        </w:rPr>
        <w:t>作为主要的开发语言，后端路由处理、数据库操作、</w:t>
      </w:r>
      <w:r w:rsidRPr="00253EAA">
        <w:rPr>
          <w:lang w:eastAsia="zh-CN"/>
        </w:rPr>
        <w:t xml:space="preserve">YOLO </w:t>
      </w:r>
      <w:r w:rsidRPr="00253EAA">
        <w:rPr>
          <w:lang w:eastAsia="zh-CN"/>
        </w:rPr>
        <w:t>模型调用、</w:t>
      </w:r>
      <w:r w:rsidRPr="00253EAA">
        <w:rPr>
          <w:lang w:eastAsia="zh-CN"/>
        </w:rPr>
        <w:lastRenderedPageBreak/>
        <w:t>图像文件处理、报表数据导出等都用到了</w:t>
      </w:r>
      <w:r w:rsidRPr="00253EAA">
        <w:rPr>
          <w:lang w:eastAsia="zh-CN"/>
        </w:rPr>
        <w:t xml:space="preserve"> Python</w:t>
      </w:r>
      <w:r w:rsidRPr="00253EAA">
        <w:rPr>
          <w:lang w:eastAsia="zh-CN"/>
        </w:rPr>
        <w:t>。使用相同的</w:t>
      </w:r>
      <w:r w:rsidRPr="00253EAA">
        <w:rPr>
          <w:lang w:eastAsia="zh-CN"/>
        </w:rPr>
        <w:t>Python</w:t>
      </w:r>
      <w:r w:rsidRPr="00253EAA">
        <w:rPr>
          <w:lang w:eastAsia="zh-CN"/>
        </w:rPr>
        <w:t>开发环境可以减少系统联调的困难程度，并且可以提高开发的速度。</w:t>
      </w:r>
    </w:p>
    <w:p w14:paraId="621B6735" w14:textId="77777777" w:rsidR="000D1FF0" w:rsidRPr="00253EAA" w:rsidRDefault="00C855C3">
      <w:pPr>
        <w:spacing w:after="0" w:line="360" w:lineRule="auto"/>
        <w:ind w:firstLine="480"/>
        <w:rPr>
          <w:lang w:eastAsia="zh-CN"/>
        </w:rPr>
      </w:pPr>
      <w:r w:rsidRPr="00253EAA">
        <w:rPr>
          <w:lang w:eastAsia="zh-CN"/>
        </w:rPr>
        <w:t>本系统中</w:t>
      </w:r>
      <w:r w:rsidRPr="00253EAA">
        <w:rPr>
          <w:lang w:eastAsia="zh-CN"/>
        </w:rPr>
        <w:t>Python</w:t>
      </w:r>
      <w:r w:rsidRPr="00253EAA">
        <w:rPr>
          <w:lang w:eastAsia="zh-CN"/>
        </w:rPr>
        <w:t>被用作统一的开发语言来完成业务处理和算法调用这两项工作。后端程序使用</w:t>
      </w:r>
      <w:r w:rsidRPr="00253EAA">
        <w:rPr>
          <w:lang w:eastAsia="zh-CN"/>
        </w:rPr>
        <w:t>Python</w:t>
      </w:r>
      <w:r w:rsidRPr="00253EAA">
        <w:rPr>
          <w:lang w:eastAsia="zh-CN"/>
        </w:rPr>
        <w:t>调用</w:t>
      </w:r>
      <w:r w:rsidRPr="00253EAA">
        <w:rPr>
          <w:lang w:eastAsia="zh-CN"/>
        </w:rPr>
        <w:t>Flask</w:t>
      </w:r>
      <w:r w:rsidRPr="00253EAA">
        <w:rPr>
          <w:lang w:eastAsia="zh-CN"/>
        </w:rPr>
        <w:t>框架来完成页面请求响应，使用</w:t>
      </w:r>
      <w:r w:rsidRPr="00253EAA">
        <w:rPr>
          <w:lang w:eastAsia="zh-CN"/>
        </w:rPr>
        <w:t>SQLAlchemy</w:t>
      </w:r>
      <w:r w:rsidRPr="00253EAA">
        <w:rPr>
          <w:lang w:eastAsia="zh-CN"/>
        </w:rPr>
        <w:t>实现数据库操作，使用</w:t>
      </w:r>
      <w:r w:rsidRPr="00253EAA">
        <w:rPr>
          <w:lang w:eastAsia="zh-CN"/>
        </w:rPr>
        <w:t>Ultralytics</w:t>
      </w:r>
      <w:r w:rsidRPr="00253EAA">
        <w:rPr>
          <w:lang w:eastAsia="zh-CN"/>
        </w:rPr>
        <w:t>接口加载目标检测模型进行木材表面缺陷识别。因此</w:t>
      </w:r>
      <w:r w:rsidRPr="00253EAA">
        <w:rPr>
          <w:lang w:eastAsia="zh-CN"/>
        </w:rPr>
        <w:t>Python</w:t>
      </w:r>
      <w:r w:rsidRPr="00253EAA">
        <w:rPr>
          <w:lang w:eastAsia="zh-CN"/>
        </w:rPr>
        <w:t>给</w:t>
      </w:r>
      <w:r w:rsidRPr="00253EAA">
        <w:rPr>
          <w:lang w:eastAsia="zh-CN"/>
        </w:rPr>
        <w:t>Web</w:t>
      </w:r>
      <w:r w:rsidRPr="00253EAA">
        <w:rPr>
          <w:lang w:eastAsia="zh-CN"/>
        </w:rPr>
        <w:t>服务、数据库管理、检测算法的集成提供了一个统一的基础。</w:t>
      </w:r>
    </w:p>
    <w:p w14:paraId="505342E8" w14:textId="77777777" w:rsidR="000D1FF0" w:rsidRPr="00253EAA" w:rsidRDefault="00C855C3">
      <w:pPr>
        <w:pStyle w:val="21"/>
        <w:spacing w:before="0" w:line="360" w:lineRule="auto"/>
        <w:jc w:val="both"/>
        <w:rPr>
          <w:color w:val="auto"/>
          <w:lang w:eastAsia="zh-CN"/>
        </w:rPr>
      </w:pPr>
      <w:bookmarkStart w:id="8" w:name="_Toc227773624"/>
      <w:r w:rsidRPr="00253EAA">
        <w:rPr>
          <w:rFonts w:ascii="Times New Roman" w:eastAsia="黑体" w:hAnsi="Times New Roman"/>
          <w:color w:val="auto"/>
          <w:lang w:eastAsia="zh-CN"/>
        </w:rPr>
        <w:t>2.2 Flask</w:t>
      </w:r>
      <w:bookmarkEnd w:id="8"/>
    </w:p>
    <w:p w14:paraId="253A9247" w14:textId="77777777" w:rsidR="000D1FF0" w:rsidRPr="00253EAA" w:rsidRDefault="00C855C3">
      <w:pPr>
        <w:spacing w:after="0" w:line="360" w:lineRule="auto"/>
        <w:ind w:firstLine="480"/>
        <w:rPr>
          <w:lang w:eastAsia="zh-CN"/>
        </w:rPr>
      </w:pPr>
      <w:r w:rsidRPr="00253EAA">
        <w:rPr>
          <w:lang w:eastAsia="zh-CN"/>
        </w:rPr>
        <w:t xml:space="preserve">Flask </w:t>
      </w:r>
      <w:r w:rsidRPr="00253EAA">
        <w:rPr>
          <w:lang w:eastAsia="zh-CN"/>
        </w:rPr>
        <w:t>是一个轻量级的</w:t>
      </w:r>
      <w:r w:rsidRPr="00253EAA">
        <w:rPr>
          <w:lang w:eastAsia="zh-CN"/>
        </w:rPr>
        <w:t xml:space="preserve"> Web </w:t>
      </w:r>
      <w:r w:rsidRPr="00253EAA">
        <w:rPr>
          <w:lang w:eastAsia="zh-CN"/>
        </w:rPr>
        <w:t>应用框架，有结构灵活、路由清楚、扩展容易的特点。相比大型</w:t>
      </w:r>
      <w:r w:rsidRPr="00253EAA">
        <w:rPr>
          <w:lang w:eastAsia="zh-CN"/>
        </w:rPr>
        <w:t>Web</w:t>
      </w:r>
      <w:r w:rsidRPr="00253EAA">
        <w:rPr>
          <w:lang w:eastAsia="zh-CN"/>
        </w:rPr>
        <w:t>框架来说，</w:t>
      </w:r>
      <w:r w:rsidRPr="00253EAA">
        <w:rPr>
          <w:lang w:eastAsia="zh-CN"/>
        </w:rPr>
        <w:t>Flask</w:t>
      </w:r>
      <w:r w:rsidRPr="00253EAA">
        <w:rPr>
          <w:lang w:eastAsia="zh-CN"/>
        </w:rPr>
        <w:t>对于项目结构的约束比较小，适合于小型系统以及课程设计项目的快速开发。本系统用</w:t>
      </w:r>
      <w:r w:rsidRPr="00253EAA">
        <w:rPr>
          <w:lang w:eastAsia="zh-CN"/>
        </w:rPr>
        <w:t xml:space="preserve"> Flask </w:t>
      </w:r>
      <w:r w:rsidRPr="00253EAA">
        <w:rPr>
          <w:lang w:eastAsia="zh-CN"/>
        </w:rPr>
        <w:t>构建后端服务，用路由函数分别完成登录认证、缺陷检测、历史记录查询、日志报表、销售管理、后台设置等功能。</w:t>
      </w:r>
    </w:p>
    <w:p w14:paraId="530A7905" w14:textId="77777777" w:rsidR="000D1FF0" w:rsidRPr="00253EAA" w:rsidRDefault="00C855C3">
      <w:pPr>
        <w:spacing w:after="0" w:line="360" w:lineRule="auto"/>
        <w:ind w:firstLine="480"/>
        <w:rPr>
          <w:lang w:eastAsia="zh-CN"/>
        </w:rPr>
      </w:pPr>
      <w:r w:rsidRPr="00253EAA">
        <w:rPr>
          <w:lang w:eastAsia="zh-CN"/>
        </w:rPr>
        <w:t>同时使用</w:t>
      </w:r>
      <w:r w:rsidRPr="00253EAA">
        <w:rPr>
          <w:lang w:eastAsia="zh-CN"/>
        </w:rPr>
        <w:t>Flask-Login</w:t>
      </w:r>
      <w:r w:rsidRPr="00253EAA">
        <w:rPr>
          <w:lang w:eastAsia="zh-CN"/>
        </w:rPr>
        <w:t>实现用户的身份认证以及会话的管理。普通用户和管理员虽然使用同一个系统入口，但是系统会根据用户的角色来控制可以访问的页面以及可以执行的操作，从而保证系统有基本的权限管理功能。</w:t>
      </w:r>
    </w:p>
    <w:p w14:paraId="53D19CBE" w14:textId="77777777" w:rsidR="000D1FF0" w:rsidRPr="00253EAA" w:rsidRDefault="00C855C3">
      <w:pPr>
        <w:pStyle w:val="21"/>
        <w:spacing w:before="0" w:line="360" w:lineRule="auto"/>
        <w:jc w:val="both"/>
        <w:rPr>
          <w:color w:val="auto"/>
          <w:lang w:eastAsia="zh-CN"/>
        </w:rPr>
      </w:pPr>
      <w:bookmarkStart w:id="9" w:name="_Toc227773625"/>
      <w:r w:rsidRPr="00253EAA">
        <w:rPr>
          <w:rFonts w:ascii="Times New Roman" w:eastAsia="黑体" w:hAnsi="Times New Roman"/>
          <w:color w:val="auto"/>
          <w:lang w:eastAsia="zh-CN"/>
        </w:rPr>
        <w:t xml:space="preserve">2.3 YOLO </w:t>
      </w:r>
      <w:r w:rsidRPr="00253EAA">
        <w:rPr>
          <w:rFonts w:ascii="Times New Roman" w:eastAsia="黑体" w:hAnsi="Times New Roman"/>
          <w:color w:val="auto"/>
          <w:lang w:eastAsia="zh-CN"/>
        </w:rPr>
        <w:t>目标检测算法</w:t>
      </w:r>
      <w:bookmarkEnd w:id="9"/>
    </w:p>
    <w:p w14:paraId="2B76FC64" w14:textId="77777777" w:rsidR="000D1FF0" w:rsidRPr="00253EAA" w:rsidRDefault="00C855C3">
      <w:pPr>
        <w:spacing w:after="0" w:line="360" w:lineRule="auto"/>
        <w:ind w:firstLine="480"/>
        <w:rPr>
          <w:lang w:eastAsia="zh-CN"/>
        </w:rPr>
      </w:pPr>
      <w:r w:rsidRPr="00253EAA">
        <w:rPr>
          <w:lang w:eastAsia="zh-CN"/>
        </w:rPr>
        <w:t>YOLO</w:t>
      </w:r>
      <w:r w:rsidRPr="00253EAA">
        <w:rPr>
          <w:lang w:eastAsia="zh-CN"/>
        </w:rPr>
        <w:t>属于典型的单阶段目标检测算法，它的基本思想就是一次前向推理就可以完成目标的位置预测以及类别判断。该类算法检测速度快、部署过程简单，适合用在对实时性有要求的工业视觉检测任务上。本系统用训练好的</w:t>
      </w:r>
      <w:r w:rsidRPr="00253EAA">
        <w:rPr>
          <w:lang w:eastAsia="zh-CN"/>
        </w:rPr>
        <w:t>YOLO</w:t>
      </w:r>
      <w:r w:rsidRPr="00253EAA">
        <w:rPr>
          <w:lang w:eastAsia="zh-CN"/>
        </w:rPr>
        <w:t>权重文件对木材图像进行推理，得到缺陷类别、置信度和带有检测框的结果图。</w:t>
      </w:r>
    </w:p>
    <w:p w14:paraId="0EBD5A3A" w14:textId="77777777" w:rsidR="000D1FF0" w:rsidRPr="00253EAA" w:rsidRDefault="00C855C3">
      <w:pPr>
        <w:spacing w:after="0" w:line="360" w:lineRule="auto"/>
        <w:ind w:firstLine="480"/>
        <w:rPr>
          <w:lang w:eastAsia="zh-CN"/>
        </w:rPr>
      </w:pPr>
      <w:r w:rsidRPr="00253EAA">
        <w:rPr>
          <w:lang w:eastAsia="zh-CN"/>
        </w:rPr>
        <w:t>在系统实现的过程中，模型的输出结果并没有直接用作最终的业务结果展示。对系统识别出来的英文缺陷名称进行翻译成中文，并根据缺陷种类严重程度来评定板材的级别</w:t>
      </w:r>
      <w:r w:rsidRPr="00253EAA">
        <w:rPr>
          <w:lang w:eastAsia="zh-CN"/>
        </w:rPr>
        <w:t>A</w:t>
      </w:r>
      <w:r w:rsidRPr="00253EAA">
        <w:rPr>
          <w:lang w:eastAsia="zh-CN"/>
        </w:rPr>
        <w:t>级、</w:t>
      </w:r>
      <w:r w:rsidRPr="00253EAA">
        <w:rPr>
          <w:lang w:eastAsia="zh-CN"/>
        </w:rPr>
        <w:t>B</w:t>
      </w:r>
      <w:r w:rsidRPr="00253EAA">
        <w:rPr>
          <w:lang w:eastAsia="zh-CN"/>
        </w:rPr>
        <w:t>级、</w:t>
      </w:r>
      <w:r w:rsidRPr="00253EAA">
        <w:rPr>
          <w:lang w:eastAsia="zh-CN"/>
        </w:rPr>
        <w:t>C</w:t>
      </w:r>
      <w:r w:rsidRPr="00253EAA">
        <w:rPr>
          <w:lang w:eastAsia="zh-CN"/>
        </w:rPr>
        <w:t>级。此方法提高了检测结果的可读性，也给库存统计和销售管理提供了一个统一的数据表达方式。</w:t>
      </w:r>
    </w:p>
    <w:p w14:paraId="113B2B01" w14:textId="77777777" w:rsidR="000D1FF0" w:rsidRPr="00253EAA" w:rsidRDefault="00C855C3">
      <w:pPr>
        <w:pStyle w:val="21"/>
        <w:spacing w:before="0" w:line="360" w:lineRule="auto"/>
        <w:jc w:val="both"/>
        <w:rPr>
          <w:color w:val="auto"/>
          <w:lang w:eastAsia="zh-CN"/>
        </w:rPr>
      </w:pPr>
      <w:bookmarkStart w:id="10" w:name="_Toc227773626"/>
      <w:r w:rsidRPr="00253EAA">
        <w:rPr>
          <w:rFonts w:ascii="Times New Roman" w:eastAsia="黑体" w:hAnsi="Times New Roman"/>
          <w:color w:val="auto"/>
          <w:lang w:eastAsia="zh-CN"/>
        </w:rPr>
        <w:t xml:space="preserve">2.4 SQLite </w:t>
      </w:r>
      <w:r w:rsidRPr="00253EAA">
        <w:rPr>
          <w:rFonts w:ascii="Times New Roman" w:eastAsia="黑体" w:hAnsi="Times New Roman"/>
          <w:color w:val="auto"/>
          <w:lang w:eastAsia="zh-CN"/>
        </w:rPr>
        <w:t>与</w:t>
      </w:r>
      <w:r w:rsidRPr="00253EAA">
        <w:rPr>
          <w:rFonts w:ascii="Times New Roman" w:eastAsia="黑体" w:hAnsi="Times New Roman"/>
          <w:color w:val="auto"/>
          <w:lang w:eastAsia="zh-CN"/>
        </w:rPr>
        <w:t xml:space="preserve"> </w:t>
      </w:r>
      <w:proofErr w:type="spellStart"/>
      <w:r w:rsidRPr="00253EAA">
        <w:rPr>
          <w:rFonts w:ascii="Times New Roman" w:eastAsia="黑体" w:hAnsi="Times New Roman"/>
          <w:color w:val="auto"/>
          <w:lang w:eastAsia="zh-CN"/>
        </w:rPr>
        <w:t>SQLAlchemy</w:t>
      </w:r>
      <w:bookmarkEnd w:id="10"/>
      <w:proofErr w:type="spellEnd"/>
    </w:p>
    <w:p w14:paraId="25ED873A" w14:textId="77777777" w:rsidR="000D1FF0" w:rsidRPr="00253EAA" w:rsidRDefault="00C855C3">
      <w:pPr>
        <w:spacing w:after="0" w:line="360" w:lineRule="auto"/>
        <w:ind w:firstLine="480"/>
        <w:rPr>
          <w:lang w:eastAsia="zh-CN"/>
        </w:rPr>
      </w:pPr>
      <w:r w:rsidRPr="00253EAA">
        <w:rPr>
          <w:lang w:eastAsia="zh-CN"/>
        </w:rPr>
        <w:t>SQLite</w:t>
      </w:r>
      <w:r w:rsidRPr="00253EAA">
        <w:rPr>
          <w:lang w:eastAsia="zh-CN"/>
        </w:rPr>
        <w:t>是一种轻量级的关系型数据库，部署简单，不需要独立的数据库服务，文件化存储等特点。对毕业设计以及单机演示类系统来说，使用</w:t>
      </w:r>
      <w:r w:rsidRPr="00253EAA">
        <w:rPr>
          <w:lang w:eastAsia="zh-CN"/>
        </w:rPr>
        <w:t xml:space="preserve"> SQLite </w:t>
      </w:r>
      <w:r w:rsidRPr="00253EAA">
        <w:rPr>
          <w:lang w:eastAsia="zh-CN"/>
        </w:rPr>
        <w:t>可以达到基本的数据存储目的，而且可以减小系统的安装与运行成本。本系统用</w:t>
      </w:r>
      <w:r w:rsidRPr="00253EAA">
        <w:rPr>
          <w:lang w:eastAsia="zh-CN"/>
        </w:rPr>
        <w:t>SQLite</w:t>
      </w:r>
      <w:r w:rsidRPr="00253EAA">
        <w:rPr>
          <w:lang w:eastAsia="zh-CN"/>
        </w:rPr>
        <w:t>来保存用户信息、检测历史、工作日志、销售记录、系统参数、库存数据。</w:t>
      </w:r>
    </w:p>
    <w:p w14:paraId="246988F3" w14:textId="77777777" w:rsidR="000D1FF0" w:rsidRPr="00253EAA" w:rsidRDefault="00C855C3">
      <w:pPr>
        <w:spacing w:after="0" w:line="360" w:lineRule="auto"/>
        <w:ind w:firstLine="480"/>
        <w:rPr>
          <w:lang w:eastAsia="zh-CN"/>
        </w:rPr>
      </w:pPr>
      <w:r w:rsidRPr="00253EAA">
        <w:rPr>
          <w:lang w:eastAsia="zh-CN"/>
        </w:rPr>
        <w:t>SQLAlchemy</w:t>
      </w:r>
      <w:r w:rsidRPr="00253EAA">
        <w:rPr>
          <w:lang w:eastAsia="zh-CN"/>
        </w:rPr>
        <w:t>是</w:t>
      </w:r>
      <w:r w:rsidRPr="00253EAA">
        <w:rPr>
          <w:lang w:eastAsia="zh-CN"/>
        </w:rPr>
        <w:t>Python</w:t>
      </w:r>
      <w:r w:rsidRPr="00253EAA">
        <w:rPr>
          <w:lang w:eastAsia="zh-CN"/>
        </w:rPr>
        <w:t>中常用的对关系进行映射的工具，可以将数据库表映射成</w:t>
      </w:r>
      <w:r w:rsidRPr="00253EAA">
        <w:rPr>
          <w:lang w:eastAsia="zh-CN"/>
        </w:rPr>
        <w:t>Python</w:t>
      </w:r>
      <w:r w:rsidRPr="00253EAA">
        <w:rPr>
          <w:lang w:eastAsia="zh-CN"/>
        </w:rPr>
        <w:t>类，方便开发者用对象的方式进行数据库操作。本系统用</w:t>
      </w:r>
      <w:r w:rsidRPr="00253EAA">
        <w:rPr>
          <w:lang w:eastAsia="zh-CN"/>
        </w:rPr>
        <w:t xml:space="preserve"> SQLAlchemy </w:t>
      </w:r>
      <w:r w:rsidRPr="00253EAA">
        <w:rPr>
          <w:lang w:eastAsia="zh-CN"/>
        </w:rPr>
        <w:t>创建用户表、检测历</w:t>
      </w:r>
      <w:r w:rsidRPr="00253EAA">
        <w:rPr>
          <w:lang w:eastAsia="zh-CN"/>
        </w:rPr>
        <w:lastRenderedPageBreak/>
        <w:t>史表、工作日志表、销售记录表、系统设置表和库存表，给检测记录追溯、报表统计、数据导出和库存联动提供数据支持。</w:t>
      </w:r>
    </w:p>
    <w:p w14:paraId="7FB793B0" w14:textId="77777777" w:rsidR="000D1FF0" w:rsidRPr="00170226" w:rsidRDefault="00C855C3">
      <w:pPr>
        <w:pStyle w:val="1"/>
        <w:spacing w:before="120" w:after="120" w:line="360" w:lineRule="auto"/>
        <w:rPr>
          <w:rFonts w:ascii="仿宋" w:eastAsia="仿宋" w:hAnsi="仿宋" w:hint="eastAsia"/>
          <w:color w:val="auto"/>
          <w:lang w:eastAsia="zh-CN"/>
        </w:rPr>
      </w:pPr>
      <w:bookmarkStart w:id="11" w:name="_Toc227773627"/>
      <w:r w:rsidRPr="00170226">
        <w:rPr>
          <w:rFonts w:ascii="仿宋" w:eastAsia="仿宋" w:hAnsi="仿宋"/>
          <w:color w:val="auto"/>
          <w:lang w:eastAsia="zh-CN"/>
        </w:rPr>
        <w:t>3 系统分析</w:t>
      </w:r>
      <w:bookmarkEnd w:id="11"/>
    </w:p>
    <w:p w14:paraId="40A9B6BB" w14:textId="77777777" w:rsidR="000D1FF0" w:rsidRPr="00253EAA" w:rsidRDefault="00C855C3">
      <w:pPr>
        <w:pStyle w:val="21"/>
        <w:spacing w:before="0" w:line="360" w:lineRule="auto"/>
        <w:jc w:val="both"/>
        <w:rPr>
          <w:color w:val="auto"/>
          <w:lang w:eastAsia="zh-CN"/>
        </w:rPr>
      </w:pPr>
      <w:bookmarkStart w:id="12" w:name="_Toc227773628"/>
      <w:r w:rsidRPr="00253EAA">
        <w:rPr>
          <w:rFonts w:ascii="Times New Roman" w:eastAsia="黑体" w:hAnsi="Times New Roman"/>
          <w:color w:val="auto"/>
          <w:lang w:eastAsia="zh-CN"/>
        </w:rPr>
        <w:t xml:space="preserve">3.1 </w:t>
      </w:r>
      <w:r w:rsidRPr="00253EAA">
        <w:rPr>
          <w:rFonts w:ascii="Times New Roman" w:eastAsia="黑体" w:hAnsi="Times New Roman"/>
          <w:color w:val="auto"/>
          <w:lang w:eastAsia="zh-CN"/>
        </w:rPr>
        <w:t>可行性研究</w:t>
      </w:r>
      <w:bookmarkEnd w:id="12"/>
    </w:p>
    <w:p w14:paraId="49D3FE12"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13" w:name="_Toc227773629"/>
      <w:r w:rsidRPr="00170226">
        <w:rPr>
          <w:rFonts w:ascii="仿宋" w:eastAsia="仿宋" w:hAnsi="仿宋"/>
          <w:color w:val="auto"/>
          <w:lang w:eastAsia="zh-CN"/>
        </w:rPr>
        <w:t>3.1.1 经济可行性</w:t>
      </w:r>
      <w:bookmarkEnd w:id="13"/>
    </w:p>
    <w:p w14:paraId="64C6E615" w14:textId="77777777" w:rsidR="000D1FF0" w:rsidRPr="00253EAA" w:rsidRDefault="00C855C3">
      <w:pPr>
        <w:spacing w:after="0" w:line="360" w:lineRule="auto"/>
        <w:ind w:firstLine="480"/>
        <w:rPr>
          <w:lang w:eastAsia="zh-CN"/>
        </w:rPr>
      </w:pPr>
      <w:r w:rsidRPr="00253EAA">
        <w:rPr>
          <w:lang w:eastAsia="zh-CN"/>
        </w:rPr>
        <w:t>从经济上来说，本系统主要的投入为开发时间、测试图片准备以及运行环境调试等，不包含高额的商业软件购买费用。项目所使用的</w:t>
      </w:r>
      <w:r w:rsidRPr="00253EAA">
        <w:rPr>
          <w:lang w:eastAsia="zh-CN"/>
        </w:rPr>
        <w:t xml:space="preserve"> Python</w:t>
      </w:r>
      <w:r w:rsidRPr="00253EAA">
        <w:rPr>
          <w:lang w:eastAsia="zh-CN"/>
        </w:rPr>
        <w:t>、</w:t>
      </w:r>
      <w:r w:rsidRPr="00253EAA">
        <w:rPr>
          <w:lang w:eastAsia="zh-CN"/>
        </w:rPr>
        <w:t>Flask</w:t>
      </w:r>
      <w:r w:rsidRPr="00253EAA">
        <w:rPr>
          <w:lang w:eastAsia="zh-CN"/>
        </w:rPr>
        <w:t>、</w:t>
      </w:r>
      <w:proofErr w:type="spellStart"/>
      <w:r w:rsidRPr="00253EAA">
        <w:rPr>
          <w:lang w:eastAsia="zh-CN"/>
        </w:rPr>
        <w:t>Ultralytics</w:t>
      </w:r>
      <w:proofErr w:type="spellEnd"/>
      <w:r w:rsidRPr="00253EAA">
        <w:rPr>
          <w:lang w:eastAsia="zh-CN"/>
        </w:rPr>
        <w:t>、</w:t>
      </w:r>
      <w:r w:rsidRPr="00253EAA">
        <w:rPr>
          <w:lang w:eastAsia="zh-CN"/>
        </w:rPr>
        <w:t>OpenCV</w:t>
      </w:r>
      <w:r w:rsidRPr="00253EAA">
        <w:rPr>
          <w:lang w:eastAsia="zh-CN"/>
        </w:rPr>
        <w:t>、</w:t>
      </w:r>
      <w:r w:rsidRPr="00253EAA">
        <w:rPr>
          <w:lang w:eastAsia="zh-CN"/>
        </w:rPr>
        <w:t xml:space="preserve">Bootstrap </w:t>
      </w:r>
      <w:r w:rsidRPr="00253EAA">
        <w:rPr>
          <w:lang w:eastAsia="zh-CN"/>
        </w:rPr>
        <w:t>和</w:t>
      </w:r>
      <w:r w:rsidRPr="00253EAA">
        <w:rPr>
          <w:lang w:eastAsia="zh-CN"/>
        </w:rPr>
        <w:t xml:space="preserve"> Chart.js </w:t>
      </w:r>
      <w:r w:rsidRPr="00253EAA">
        <w:rPr>
          <w:lang w:eastAsia="zh-CN"/>
        </w:rPr>
        <w:t>等技术组件获取便捷，能够较好地满足毕业设计阶段的开发与演示需求。</w:t>
      </w:r>
    </w:p>
    <w:p w14:paraId="3D75A2E6"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14" w:name="_Toc227773630"/>
      <w:r w:rsidRPr="00170226">
        <w:rPr>
          <w:rFonts w:ascii="仿宋" w:eastAsia="仿宋" w:hAnsi="仿宋"/>
          <w:color w:val="auto"/>
          <w:lang w:eastAsia="zh-CN"/>
        </w:rPr>
        <w:t>3.1.2 操作可行性</w:t>
      </w:r>
      <w:bookmarkEnd w:id="14"/>
    </w:p>
    <w:p w14:paraId="64F72147" w14:textId="77777777" w:rsidR="000D1FF0" w:rsidRPr="00253EAA" w:rsidRDefault="00C855C3">
      <w:pPr>
        <w:spacing w:after="0" w:line="360" w:lineRule="auto"/>
        <w:ind w:firstLine="480"/>
        <w:rPr>
          <w:lang w:eastAsia="zh-CN"/>
        </w:rPr>
      </w:pPr>
      <w:r w:rsidRPr="00253EAA">
        <w:rPr>
          <w:lang w:eastAsia="zh-CN"/>
        </w:rPr>
        <w:t>从系统使用流程上看，系统操作路径比较清楚。登录之后，常用功能的入口就集中出现在左侧的导航栏上，用户可以很快地进入到检测、历史记录、日志报表以及销售管理这些页面当中。检测页面可以采用本地上传或者摄像头采集两种方式，管理员相关的配置都在系统设置页面上完成，可以满足系统日常使用和功能测试的要求。</w:t>
      </w:r>
    </w:p>
    <w:p w14:paraId="77C484D2"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15" w:name="_Toc227773631"/>
      <w:r w:rsidRPr="00170226">
        <w:rPr>
          <w:rFonts w:ascii="仿宋" w:eastAsia="仿宋" w:hAnsi="仿宋"/>
          <w:color w:val="auto"/>
          <w:lang w:eastAsia="zh-CN"/>
        </w:rPr>
        <w:t>3.1.3 技术可行性</w:t>
      </w:r>
      <w:bookmarkEnd w:id="15"/>
    </w:p>
    <w:p w14:paraId="492858EF" w14:textId="77777777" w:rsidR="000D1FF0" w:rsidRPr="00253EAA" w:rsidRDefault="00C855C3">
      <w:pPr>
        <w:spacing w:after="0" w:line="360" w:lineRule="auto"/>
        <w:ind w:firstLine="480"/>
        <w:rPr>
          <w:lang w:eastAsia="zh-CN"/>
        </w:rPr>
      </w:pPr>
      <w:r w:rsidRPr="00253EAA">
        <w:rPr>
          <w:lang w:eastAsia="zh-CN"/>
        </w:rPr>
        <w:t>技术可行性分为两方面。一方面，项目所使用的各种技术组件比较成熟，相关资料也比较丰富，有利于开发过程中对问题进行定位和调试。另一方面，系统已经可以完成从登录、检测到库存更新、销售记录写入的全部业务流程，说明现有的技术路线是可行的。</w:t>
      </w:r>
    </w:p>
    <w:p w14:paraId="2BE8B15A" w14:textId="77777777" w:rsidR="000D1FF0" w:rsidRPr="00253EAA" w:rsidRDefault="00C855C3">
      <w:pPr>
        <w:spacing w:after="0" w:line="360" w:lineRule="auto"/>
        <w:ind w:firstLine="480"/>
        <w:rPr>
          <w:lang w:eastAsia="zh-CN"/>
        </w:rPr>
      </w:pPr>
      <w:r w:rsidRPr="00253EAA">
        <w:rPr>
          <w:lang w:eastAsia="zh-CN"/>
        </w:rPr>
        <w:t>除此之外，系统的核心功能是由后端业务处理模块和图像检测模块来完成的，这样一种结构安排给系统模型替换、业务扩充以及部署改良等提供了一些比较清晰的改进依托。</w:t>
      </w:r>
    </w:p>
    <w:p w14:paraId="18E88C16" w14:textId="77777777" w:rsidR="000D1FF0" w:rsidRPr="00253EAA" w:rsidRDefault="00C855C3">
      <w:pPr>
        <w:pStyle w:val="21"/>
        <w:spacing w:before="0" w:line="360" w:lineRule="auto"/>
        <w:jc w:val="both"/>
        <w:rPr>
          <w:color w:val="auto"/>
          <w:lang w:eastAsia="zh-CN"/>
        </w:rPr>
      </w:pPr>
      <w:bookmarkStart w:id="16" w:name="_Toc227773632"/>
      <w:r w:rsidRPr="00253EAA">
        <w:rPr>
          <w:rFonts w:ascii="Times New Roman" w:eastAsia="黑体" w:hAnsi="Times New Roman"/>
          <w:color w:val="auto"/>
          <w:lang w:eastAsia="zh-CN"/>
        </w:rPr>
        <w:t xml:space="preserve">3.2 </w:t>
      </w:r>
      <w:r w:rsidRPr="00253EAA">
        <w:rPr>
          <w:rFonts w:ascii="Times New Roman" w:eastAsia="黑体" w:hAnsi="Times New Roman"/>
          <w:color w:val="auto"/>
          <w:lang w:eastAsia="zh-CN"/>
        </w:rPr>
        <w:t>需求分析</w:t>
      </w:r>
      <w:bookmarkEnd w:id="16"/>
    </w:p>
    <w:p w14:paraId="2C52D8EC" w14:textId="77777777" w:rsidR="000D1FF0" w:rsidRPr="00253EAA" w:rsidRDefault="00C855C3">
      <w:pPr>
        <w:spacing w:after="0" w:line="360" w:lineRule="auto"/>
        <w:ind w:firstLine="480"/>
        <w:rPr>
          <w:lang w:eastAsia="zh-CN"/>
        </w:rPr>
      </w:pPr>
      <w:r>
        <w:rPr>
          <w:lang w:eastAsia="zh-CN"/>
        </w:rPr>
        <w:t>根据系统实际的实现情况，本文把系统使用者分为普通用户和管理员两种角色。普通用户进行登录、缺陷检测、历史记录查看、报表浏览等常规操作，管理员除了以上功能之外还要做用户添加、参数调节、模型切换等工作。这样角色划分和项目中权限控制逻辑保持一致，也为后面的功能分析提供清晰的边界。</w:t>
      </w:r>
    </w:p>
    <w:p w14:paraId="0158A0AB" w14:textId="77777777" w:rsidR="000D1FF0" w:rsidRPr="00253EAA" w:rsidRDefault="00C855C3">
      <w:pPr>
        <w:spacing w:after="0" w:line="360" w:lineRule="auto"/>
        <w:ind w:firstLine="480"/>
        <w:rPr>
          <w:lang w:eastAsia="zh-CN"/>
        </w:rPr>
      </w:pPr>
      <w:r>
        <w:rPr>
          <w:lang w:eastAsia="zh-CN"/>
        </w:rPr>
        <w:t>系统对检测业务的支持包括单张图片和多张图片上传检测以及浏览器摄像头采集方式，检测完成后返回缺陷类别、置信度、板材等级并保存结果图到服务器指定目录。业务管理中需要对文件名、检测时间、操作人、结果图路径、等级等进行记录并可以按缺陷类型进行检索和分页查询。</w:t>
      </w:r>
    </w:p>
    <w:p w14:paraId="401865CF" w14:textId="77777777" w:rsidR="000D1FF0" w:rsidRPr="00253EAA" w:rsidRDefault="00C855C3">
      <w:pPr>
        <w:spacing w:after="0" w:line="360" w:lineRule="auto"/>
        <w:ind w:firstLine="480"/>
        <w:rPr>
          <w:lang w:eastAsia="zh-CN"/>
        </w:rPr>
      </w:pPr>
      <w:r>
        <w:rPr>
          <w:lang w:eastAsia="zh-CN"/>
        </w:rPr>
        <w:lastRenderedPageBreak/>
        <w:t>系统要完成今日检测量、累计工作时长、缺陷类别占比、近七天检测趋势的汇总，可以导出</w:t>
      </w:r>
      <w:r>
        <w:rPr>
          <w:lang w:eastAsia="zh-CN"/>
        </w:rPr>
        <w:t>Excel</w:t>
      </w:r>
      <w:r>
        <w:rPr>
          <w:lang w:eastAsia="zh-CN"/>
        </w:rPr>
        <w:t>文件。另外，在检测结束后要对相应等级的库存进行更新，即检测、入库到出库的整个过程，从而形成订单产生、库存减少的过程；使中心能够看到典型的缺陷样张和等级判定依据，方便新手快速掌握操作。</w:t>
      </w:r>
    </w:p>
    <w:p w14:paraId="03069E0E" w14:textId="77777777" w:rsidR="000D1FF0" w:rsidRPr="00253EAA" w:rsidRDefault="00C855C3">
      <w:pPr>
        <w:pStyle w:val="21"/>
        <w:spacing w:before="0" w:line="360" w:lineRule="auto"/>
        <w:jc w:val="both"/>
        <w:rPr>
          <w:color w:val="auto"/>
          <w:lang w:eastAsia="zh-CN"/>
        </w:rPr>
      </w:pPr>
      <w:bookmarkStart w:id="17" w:name="_Toc227773633"/>
      <w:r w:rsidRPr="00253EAA">
        <w:rPr>
          <w:rFonts w:ascii="Times New Roman" w:eastAsia="黑体" w:hAnsi="Times New Roman"/>
          <w:color w:val="auto"/>
          <w:lang w:eastAsia="zh-CN"/>
        </w:rPr>
        <w:t xml:space="preserve">3.3 </w:t>
      </w:r>
      <w:r w:rsidRPr="00253EAA">
        <w:rPr>
          <w:rFonts w:ascii="Times New Roman" w:eastAsia="黑体" w:hAnsi="Times New Roman"/>
          <w:color w:val="auto"/>
          <w:lang w:eastAsia="zh-CN"/>
        </w:rPr>
        <w:t>系统功能分析</w:t>
      </w:r>
      <w:bookmarkEnd w:id="17"/>
    </w:p>
    <w:p w14:paraId="2FEA3496" w14:textId="77777777" w:rsidR="000D1FF0" w:rsidRPr="00253EAA" w:rsidRDefault="00C855C3">
      <w:pPr>
        <w:spacing w:after="0" w:line="360" w:lineRule="auto"/>
        <w:ind w:firstLine="480"/>
        <w:rPr>
          <w:lang w:eastAsia="zh-CN"/>
        </w:rPr>
      </w:pPr>
      <w:r>
        <w:rPr>
          <w:lang w:eastAsia="zh-CN"/>
        </w:rPr>
        <w:t>就系统整体实现方式而言，本系统可以分成页面展示层、业务控制层、模型推理层和数据存储层。分层结构和项目代码组织大体上一致，既可以说明各个模块之间的协作关系，也可以使论文分析的内容和实际系统的实现保持一致。</w:t>
      </w:r>
    </w:p>
    <w:p w14:paraId="46F02C7F" w14:textId="77777777" w:rsidR="000D1FF0" w:rsidRPr="00253EAA" w:rsidRDefault="00C855C3">
      <w:pPr>
        <w:spacing w:after="0" w:line="360" w:lineRule="auto"/>
        <w:ind w:firstLine="480"/>
        <w:rPr>
          <w:lang w:eastAsia="zh-CN"/>
        </w:rPr>
      </w:pPr>
      <w:r>
        <w:rPr>
          <w:lang w:eastAsia="zh-CN"/>
        </w:rPr>
        <w:t>从角色职责上来说，普通用户主要是使用登录认证、木材缺陷检测、历史记录查询、日志报表查看、销售管理、帮助中心浏览、个人信息维护等功能，管理员在此基础上又增加了用户管理、系统设置、模型切换等后台管理任务。检测模块是系统运行的中心，历史、报表、销售模块一起形成了业务闭环，使中心和后台配置变得简单。</w:t>
      </w:r>
    </w:p>
    <w:p w14:paraId="06E7D1FE" w14:textId="77777777" w:rsidR="000D1FF0" w:rsidRPr="00253EAA" w:rsidRDefault="00C855C3">
      <w:pPr>
        <w:spacing w:after="0" w:line="360" w:lineRule="auto"/>
        <w:ind w:firstLine="480"/>
        <w:rPr>
          <w:lang w:eastAsia="zh-CN"/>
        </w:rPr>
      </w:pPr>
      <w:r>
        <w:rPr>
          <w:lang w:eastAsia="zh-CN"/>
        </w:rPr>
        <w:t>根据页面入口进行细分，系统主要有登录、仪表盘、缺陷检测、历史记录、日志报表、数据导出、销售管理、帮助中心、用户管理、系统设置等九个功能页面。各个页面同后端业务模块一一对应，页面组织关系比较清晰，可以满足日常使用、权限划分以及未来扩展的要求。</w:t>
      </w:r>
    </w:p>
    <w:p w14:paraId="066FA630" w14:textId="77777777" w:rsidR="00D0653A" w:rsidRDefault="00662781">
      <w:pPr>
        <w:rPr>
          <w:lang w:eastAsia="zh-CN"/>
        </w:rPr>
      </w:pPr>
      <w:r>
        <w:rPr>
          <w:lang w:eastAsia="zh-CN"/>
        </w:rPr>
        <w:t>就普通用户而言，其主要的操作有登录认证、缺陷检测、历史记录查询、日志报表查看、销售管理、帮助中心浏览、个人中心维护等。普通用户和系统之间功能交互关系图如下图</w:t>
      </w:r>
      <w:r>
        <w:rPr>
          <w:lang w:eastAsia="zh-CN"/>
        </w:rPr>
        <w:t>3-1</w:t>
      </w:r>
      <w:r>
        <w:rPr>
          <w:lang w:eastAsia="zh-CN"/>
        </w:rPr>
        <w:t>所示。</w:t>
      </w:r>
    </w:p>
    <w:p w14:paraId="044739A9" w14:textId="77777777" w:rsidR="00D0653A" w:rsidRDefault="00662781">
      <w:pPr>
        <w:jc w:val="center"/>
      </w:pPr>
      <w:r>
        <w:rPr>
          <w:noProof/>
        </w:rPr>
        <w:drawing>
          <wp:inline distT="0" distB="0" distL="0" distR="0" wp14:anchorId="1E372E9B" wp14:editId="4603A01D">
            <wp:extent cx="4968000" cy="2980800"/>
            <wp:effectExtent l="0" t="0" r="0" b="0"/>
            <wp:docPr id="2040844932" name="Picture 20408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普通用户用例图.png"/>
                    <pic:cNvPicPr/>
                  </pic:nvPicPr>
                  <pic:blipFill>
                    <a:blip r:embed="rId10"/>
                    <a:stretch>
                      <a:fillRect/>
                    </a:stretch>
                  </pic:blipFill>
                  <pic:spPr>
                    <a:xfrm>
                      <a:off x="0" y="0"/>
                      <a:ext cx="4968000" cy="2980800"/>
                    </a:xfrm>
                    <a:prstGeom prst="rect">
                      <a:avLst/>
                    </a:prstGeom>
                  </pic:spPr>
                </pic:pic>
              </a:graphicData>
            </a:graphic>
          </wp:inline>
        </w:drawing>
      </w:r>
    </w:p>
    <w:p w14:paraId="3B7BC10A" w14:textId="77777777" w:rsidR="00D0653A" w:rsidRDefault="00662781">
      <w:pPr>
        <w:jc w:val="center"/>
        <w:rPr>
          <w:lang w:eastAsia="zh-CN"/>
        </w:rPr>
      </w:pPr>
      <w:r>
        <w:rPr>
          <w:lang w:eastAsia="zh-CN"/>
        </w:rPr>
        <w:lastRenderedPageBreak/>
        <w:t>图</w:t>
      </w:r>
      <w:r>
        <w:rPr>
          <w:lang w:eastAsia="zh-CN"/>
        </w:rPr>
        <w:t xml:space="preserve">3-1 </w:t>
      </w:r>
      <w:r>
        <w:rPr>
          <w:lang w:eastAsia="zh-CN"/>
        </w:rPr>
        <w:t>普通用户用例图</w:t>
      </w:r>
    </w:p>
    <w:p w14:paraId="15A982C3" w14:textId="77777777" w:rsidR="00D0653A" w:rsidRDefault="00662781">
      <w:pPr>
        <w:rPr>
          <w:lang w:eastAsia="zh-CN"/>
        </w:rPr>
      </w:pPr>
      <w:r>
        <w:rPr>
          <w:lang w:eastAsia="zh-CN"/>
        </w:rPr>
        <w:t>从管理员的职责范围来说，在普通用户的权限之上还拥有用户管理、系统设置、模型切换以及日志查看这些管理权限。管理员和系统之间的主要交互关系如图</w:t>
      </w:r>
      <w:r>
        <w:rPr>
          <w:lang w:eastAsia="zh-CN"/>
        </w:rPr>
        <w:t>3-2</w:t>
      </w:r>
      <w:r>
        <w:rPr>
          <w:lang w:eastAsia="zh-CN"/>
        </w:rPr>
        <w:t>所示。</w:t>
      </w:r>
    </w:p>
    <w:p w14:paraId="230A3C6C" w14:textId="77777777" w:rsidR="00D0653A" w:rsidRDefault="00662781">
      <w:pPr>
        <w:jc w:val="center"/>
      </w:pPr>
      <w:r>
        <w:rPr>
          <w:noProof/>
        </w:rPr>
        <w:drawing>
          <wp:inline distT="0" distB="0" distL="0" distR="0" wp14:anchorId="14224E08" wp14:editId="0318460D">
            <wp:extent cx="4968000" cy="2715840"/>
            <wp:effectExtent l="0" t="0" r="0" b="0"/>
            <wp:docPr id="2040844933" name="Picture 20408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管理员用例图.png"/>
                    <pic:cNvPicPr/>
                  </pic:nvPicPr>
                  <pic:blipFill>
                    <a:blip r:embed="rId11"/>
                    <a:stretch>
                      <a:fillRect/>
                    </a:stretch>
                  </pic:blipFill>
                  <pic:spPr>
                    <a:xfrm>
                      <a:off x="0" y="0"/>
                      <a:ext cx="4968000" cy="2715840"/>
                    </a:xfrm>
                    <a:prstGeom prst="rect">
                      <a:avLst/>
                    </a:prstGeom>
                  </pic:spPr>
                </pic:pic>
              </a:graphicData>
            </a:graphic>
          </wp:inline>
        </w:drawing>
      </w:r>
    </w:p>
    <w:p w14:paraId="5ABCBCF2" w14:textId="77777777" w:rsidR="00D0653A" w:rsidRDefault="00662781">
      <w:pPr>
        <w:jc w:val="center"/>
        <w:rPr>
          <w:lang w:eastAsia="zh-CN"/>
        </w:rPr>
      </w:pPr>
      <w:r>
        <w:rPr>
          <w:lang w:eastAsia="zh-CN"/>
        </w:rPr>
        <w:t>图</w:t>
      </w:r>
      <w:r>
        <w:rPr>
          <w:lang w:eastAsia="zh-CN"/>
        </w:rPr>
        <w:t xml:space="preserve">3-2 </w:t>
      </w:r>
      <w:r>
        <w:rPr>
          <w:lang w:eastAsia="zh-CN"/>
        </w:rPr>
        <w:t>管理员用例图</w:t>
      </w:r>
    </w:p>
    <w:p w14:paraId="15A97538" w14:textId="77777777" w:rsidR="000D1FF0" w:rsidRPr="00170226" w:rsidRDefault="00C855C3">
      <w:pPr>
        <w:pStyle w:val="1"/>
        <w:spacing w:before="120" w:after="120" w:line="360" w:lineRule="auto"/>
        <w:rPr>
          <w:rFonts w:ascii="仿宋" w:eastAsia="仿宋" w:hAnsi="仿宋" w:hint="eastAsia"/>
          <w:color w:val="auto"/>
          <w:lang w:eastAsia="zh-CN"/>
        </w:rPr>
      </w:pPr>
      <w:bookmarkStart w:id="18" w:name="_Toc227773634"/>
      <w:r w:rsidRPr="00170226">
        <w:rPr>
          <w:rFonts w:ascii="仿宋" w:eastAsia="仿宋" w:hAnsi="仿宋"/>
          <w:color w:val="auto"/>
          <w:lang w:eastAsia="zh-CN"/>
        </w:rPr>
        <w:t>4 系统设计</w:t>
      </w:r>
      <w:bookmarkEnd w:id="18"/>
    </w:p>
    <w:p w14:paraId="2102AF00" w14:textId="77777777" w:rsidR="000D1FF0" w:rsidRPr="00253EAA" w:rsidRDefault="00C855C3">
      <w:pPr>
        <w:pStyle w:val="21"/>
        <w:spacing w:before="0" w:line="360" w:lineRule="auto"/>
        <w:jc w:val="both"/>
        <w:rPr>
          <w:color w:val="auto"/>
          <w:lang w:eastAsia="zh-CN"/>
        </w:rPr>
      </w:pPr>
      <w:bookmarkStart w:id="19" w:name="_Toc227773635"/>
      <w:r w:rsidRPr="00253EAA">
        <w:rPr>
          <w:rFonts w:ascii="Times New Roman" w:eastAsia="黑体" w:hAnsi="Times New Roman"/>
          <w:color w:val="auto"/>
          <w:lang w:eastAsia="zh-CN"/>
        </w:rPr>
        <w:t xml:space="preserve">4.1 </w:t>
      </w:r>
      <w:r w:rsidRPr="00253EAA">
        <w:rPr>
          <w:rFonts w:ascii="Times New Roman" w:eastAsia="黑体" w:hAnsi="Times New Roman"/>
          <w:color w:val="auto"/>
          <w:lang w:eastAsia="zh-CN"/>
        </w:rPr>
        <w:t>系统结构设计</w:t>
      </w:r>
      <w:bookmarkEnd w:id="19"/>
    </w:p>
    <w:p w14:paraId="7F005BAD" w14:textId="77777777" w:rsidR="000D1FF0" w:rsidRPr="00253EAA" w:rsidRDefault="00C855C3">
      <w:pPr>
        <w:spacing w:after="0" w:line="360" w:lineRule="auto"/>
        <w:ind w:firstLine="480"/>
        <w:rPr>
          <w:lang w:eastAsia="zh-CN"/>
        </w:rPr>
      </w:pPr>
      <w:r>
        <w:rPr>
          <w:lang w:eastAsia="zh-CN"/>
        </w:rPr>
        <w:t>该系统采用</w:t>
      </w:r>
      <w:r>
        <w:rPr>
          <w:lang w:eastAsia="zh-CN"/>
        </w:rPr>
        <w:t>B/S</w:t>
      </w:r>
      <w:r>
        <w:rPr>
          <w:lang w:eastAsia="zh-CN"/>
        </w:rPr>
        <w:t>架构，用户通过浏览器浏览各种功能页面，服务器端做业务处理、模型推理、数据库读写等工作。该架构对于客户端环境要求不高，在本地或者局域网内可以很快地进行部署和演示。系统的总体结构图如下图</w:t>
      </w:r>
      <w:r>
        <w:rPr>
          <w:lang w:eastAsia="zh-CN"/>
        </w:rPr>
        <w:t>4-1</w:t>
      </w:r>
      <w:r>
        <w:rPr>
          <w:lang w:eastAsia="zh-CN"/>
        </w:rPr>
        <w:t>所示。</w:t>
      </w:r>
    </w:p>
    <w:p w14:paraId="4BCA0364" w14:textId="77777777" w:rsidR="000D1FF0" w:rsidRPr="00253EAA" w:rsidRDefault="00C855C3">
      <w:pPr>
        <w:spacing w:after="0" w:line="360" w:lineRule="auto"/>
        <w:ind w:firstLine="480"/>
        <w:rPr>
          <w:lang w:eastAsia="zh-CN"/>
        </w:rPr>
      </w:pPr>
      <w:r>
        <w:rPr>
          <w:lang w:eastAsia="zh-CN"/>
        </w:rPr>
        <w:t>从构成上来说，前端页面主要实现图片选择、检测结果展示、图表显示、表单提交的功能；后端服务主要是接收到请求之后执行业务逻辑、调用检测模型返回处理结果；数据库用来保存用户的、检测记录的、工作日志的、库存的、销售的等数据；算法模块主要是对木材表面缺陷进行识别。各个部分一起工作，可以共同支撑系统的主要业务功能。</w:t>
      </w:r>
    </w:p>
    <w:p w14:paraId="1FF103CC" w14:textId="77777777" w:rsidR="000D1FF0" w:rsidRPr="00253EAA" w:rsidRDefault="00C855C3">
      <w:pPr>
        <w:spacing w:after="0" w:line="360" w:lineRule="auto"/>
        <w:ind w:firstLine="480"/>
        <w:rPr>
          <w:lang w:eastAsia="zh-CN"/>
        </w:rPr>
      </w:pPr>
      <w:r>
        <w:rPr>
          <w:lang w:eastAsia="zh-CN"/>
        </w:rPr>
        <w:t>系统启动时会自动创建上传目录和结果目录，然后进行数据库表的初始化。当系统中没有默认的管理员账号或者初始库存信息时，程序就会写入基础数据，从而保证系统第一次运行之后就可以完成登录、检测以及业务流程演示。</w:t>
      </w:r>
    </w:p>
    <w:p w14:paraId="7C2B753C" w14:textId="77777777" w:rsidR="000D1FF0" w:rsidRPr="00253EAA" w:rsidRDefault="00C855C3">
      <w:pPr>
        <w:spacing w:after="0" w:line="360" w:lineRule="auto"/>
        <w:ind w:firstLine="480"/>
        <w:rPr>
          <w:lang w:eastAsia="zh-CN"/>
        </w:rPr>
      </w:pPr>
      <w:r>
        <w:rPr>
          <w:lang w:eastAsia="zh-CN"/>
        </w:rPr>
        <w:t>系统用统一布局模板来组织页面。用户登录之后，公共模板会承载起侧边导航、用户信息、消息提示以及功能入口的作用，各个业务页面在统一的框架中会以各自的页面内容来呈现出来。该种设计既保证了界面风格的统一，又利于以后页面的维护以及功能的扩展。</w:t>
      </w:r>
    </w:p>
    <w:p w14:paraId="2A3D6D9E" w14:textId="77777777" w:rsidR="000D1FF0" w:rsidRPr="00253EAA" w:rsidRDefault="00C855C3">
      <w:pPr>
        <w:spacing w:after="0" w:line="360" w:lineRule="auto"/>
        <w:ind w:firstLine="480"/>
        <w:rPr>
          <w:lang w:eastAsia="zh-CN"/>
        </w:rPr>
      </w:pPr>
      <w:r>
        <w:rPr>
          <w:lang w:eastAsia="zh-CN"/>
        </w:rPr>
        <w:lastRenderedPageBreak/>
        <w:t>系统业务层主要是由后端路由函数组成的。不同的路由对应着不同的请求，即登录、检测、历史记录、日志报表、销售管理、用户管理、系统设置等请求，在接收到前端的数据之后进行权限判断、数据处理、模型调用、数据库提交等工作。</w:t>
      </w:r>
    </w:p>
    <w:p w14:paraId="11A312C1" w14:textId="77777777" w:rsidR="000D1FF0" w:rsidRPr="00253EAA" w:rsidRDefault="00C855C3">
      <w:pPr>
        <w:spacing w:after="0" w:line="360" w:lineRule="auto"/>
        <w:ind w:firstLine="480"/>
        <w:rPr>
          <w:lang w:eastAsia="zh-CN"/>
        </w:rPr>
      </w:pPr>
      <w:r>
        <w:rPr>
          <w:lang w:eastAsia="zh-CN"/>
        </w:rPr>
        <w:t>从数据流的角度来分析，系统主要有检测数据流、统计数据流和销售数据流这三个流程。检测数据流从图片上传开始，经过模型推理和等级判定之后写入检测历史并更新库存，统计数据流从检测记录、工作日志中提取数据生成报表和趋势图，销售数据流根据订单信息完成库存扣减并保存销售记录。三类数据流一起组成了系统的业务链路。</w:t>
      </w:r>
    </w:p>
    <w:p w14:paraId="38132D1D" w14:textId="77777777" w:rsidR="005E6793" w:rsidRPr="00253EAA" w:rsidRDefault="005E6793" w:rsidP="00772CCB">
      <w:pPr>
        <w:spacing w:after="0" w:line="360" w:lineRule="auto"/>
        <w:jc w:val="center"/>
      </w:pPr>
      <w:r w:rsidRPr="00253EAA">
        <w:rPr>
          <w:noProof/>
        </w:rPr>
        <w:drawing>
          <wp:inline distT="0" distB="0" distL="0" distR="0" wp14:anchorId="55441C97" wp14:editId="3109ABB8">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2"/>
                    <a:stretch>
                      <a:fillRect/>
                    </a:stretch>
                  </pic:blipFill>
                  <pic:spPr>
                    <a:xfrm>
                      <a:off x="0" y="0"/>
                      <a:ext cx="5580000" cy="3417750"/>
                    </a:xfrm>
                    <a:prstGeom prst="rect">
                      <a:avLst/>
                    </a:prstGeom>
                  </pic:spPr>
                </pic:pic>
              </a:graphicData>
            </a:graphic>
          </wp:inline>
        </w:drawing>
      </w:r>
    </w:p>
    <w:p w14:paraId="52B67173"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4-1 </w:t>
      </w:r>
      <w:r w:rsidRPr="00253EAA">
        <w:rPr>
          <w:rFonts w:eastAsia="黑体"/>
          <w:sz w:val="21"/>
          <w:lang w:eastAsia="zh-CN"/>
        </w:rPr>
        <w:t>系统总体结构图</w:t>
      </w:r>
    </w:p>
    <w:p w14:paraId="3C2B204B" w14:textId="77777777" w:rsidR="000D1FF0" w:rsidRPr="00253EAA" w:rsidRDefault="00C855C3">
      <w:pPr>
        <w:pStyle w:val="21"/>
        <w:spacing w:before="0" w:line="360" w:lineRule="auto"/>
        <w:jc w:val="both"/>
        <w:rPr>
          <w:color w:val="auto"/>
          <w:lang w:eastAsia="zh-CN"/>
        </w:rPr>
      </w:pPr>
      <w:bookmarkStart w:id="20" w:name="_Toc227773636"/>
      <w:r w:rsidRPr="00253EAA">
        <w:rPr>
          <w:rFonts w:ascii="Times New Roman" w:eastAsia="黑体" w:hAnsi="Times New Roman"/>
          <w:color w:val="auto"/>
          <w:lang w:eastAsia="zh-CN"/>
        </w:rPr>
        <w:t xml:space="preserve">4.2 </w:t>
      </w:r>
      <w:r w:rsidRPr="00253EAA">
        <w:rPr>
          <w:rFonts w:ascii="Times New Roman" w:eastAsia="黑体" w:hAnsi="Times New Roman"/>
          <w:color w:val="auto"/>
          <w:lang w:eastAsia="zh-CN"/>
        </w:rPr>
        <w:t>系统顺序图设计</w:t>
      </w:r>
      <w:bookmarkEnd w:id="20"/>
    </w:p>
    <w:p w14:paraId="5D82BD14"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1" w:name="_Toc227773637"/>
      <w:r w:rsidRPr="00170226">
        <w:rPr>
          <w:rFonts w:ascii="仿宋" w:eastAsia="仿宋" w:hAnsi="仿宋"/>
          <w:color w:val="auto"/>
          <w:lang w:eastAsia="zh-CN"/>
        </w:rPr>
        <w:t>4.2.1 登录顺序图</w:t>
      </w:r>
      <w:bookmarkEnd w:id="21"/>
    </w:p>
    <w:p w14:paraId="7B9C8E51" w14:textId="77777777" w:rsidR="000D1FF0" w:rsidRPr="00253EAA" w:rsidRDefault="00C855C3">
      <w:pPr>
        <w:spacing w:after="0" w:line="360" w:lineRule="auto"/>
        <w:ind w:firstLine="480"/>
        <w:rPr>
          <w:lang w:eastAsia="zh-CN"/>
        </w:rPr>
      </w:pPr>
      <w:r>
        <w:rPr>
          <w:lang w:eastAsia="zh-CN"/>
        </w:rPr>
        <w:t>登录顺序图主要描述的是用户在登录过程中同前端页面、后端服务和数据库之间发生的交互关系。用户在登录页面输入账号、密码并选择身份入口之后，系统先查询用户的账号、密码以及角色是否符合要求，然后进行密码和角色的验证；验证成功之后会将用户的登录状态写入到数据库中，并且记录下用户的日志，如果验证失败，则会给出相应的提示信息。登录顺序图如下图</w:t>
      </w:r>
      <w:r>
        <w:rPr>
          <w:lang w:eastAsia="zh-CN"/>
        </w:rPr>
        <w:t>4-2</w:t>
      </w:r>
      <w:r>
        <w:rPr>
          <w:lang w:eastAsia="zh-CN"/>
        </w:rPr>
        <w:t>所示。</w:t>
      </w:r>
    </w:p>
    <w:p w14:paraId="400CA267" w14:textId="77777777" w:rsidR="003A399E" w:rsidRPr="00253EAA" w:rsidRDefault="003A399E" w:rsidP="00772CCB">
      <w:pPr>
        <w:spacing w:after="0" w:line="360" w:lineRule="auto"/>
        <w:jc w:val="center"/>
      </w:pPr>
      <w:r w:rsidRPr="00253EAA">
        <w:rPr>
          <w:noProof/>
        </w:rPr>
        <w:lastRenderedPageBreak/>
        <w:drawing>
          <wp:inline distT="0" distB="0" distL="0" distR="0" wp14:anchorId="5B0D7AAC" wp14:editId="2F28079B">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3FBF0F54"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4-2 </w:t>
      </w:r>
      <w:r w:rsidRPr="00253EAA">
        <w:rPr>
          <w:rFonts w:eastAsia="黑体"/>
          <w:sz w:val="21"/>
          <w:lang w:eastAsia="zh-CN"/>
        </w:rPr>
        <w:t>登录顺序图</w:t>
      </w:r>
    </w:p>
    <w:p w14:paraId="1FBBCF0D"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2" w:name="_Toc227773638"/>
      <w:r w:rsidRPr="00170226">
        <w:rPr>
          <w:rFonts w:ascii="仿宋" w:eastAsia="仿宋" w:hAnsi="仿宋"/>
          <w:color w:val="auto"/>
          <w:lang w:eastAsia="zh-CN"/>
        </w:rPr>
        <w:t>4.2.2 缺陷检测顺序图</w:t>
      </w:r>
      <w:bookmarkEnd w:id="22"/>
    </w:p>
    <w:p w14:paraId="0302EEC8" w14:textId="77777777" w:rsidR="000D1FF0" w:rsidRPr="00253EAA" w:rsidRDefault="00C855C3">
      <w:pPr>
        <w:spacing w:after="0" w:line="360" w:lineRule="auto"/>
        <w:ind w:firstLine="480"/>
        <w:rPr>
          <w:lang w:eastAsia="zh-CN"/>
        </w:rPr>
      </w:pPr>
      <w:r>
        <w:rPr>
          <w:lang w:eastAsia="zh-CN"/>
        </w:rPr>
        <w:t>缺陷检测顺序图用来说明图片上传、模型推理、结果处理、数据保存之间调用关系。用户提交图片之后，后端先保存原始文件并读取当前检测参数，然后调用</w:t>
      </w:r>
      <w:r>
        <w:rPr>
          <w:lang w:eastAsia="zh-CN"/>
        </w:rPr>
        <w:t>YOLO</w:t>
      </w:r>
      <w:r>
        <w:rPr>
          <w:lang w:eastAsia="zh-CN"/>
        </w:rPr>
        <w:t>模型进行推理；系统根据模型输出得到检测结果图、缺陷类别、置信度和等级信息，最后将结果写入数据库。缺陷检测顺序图如下图</w:t>
      </w:r>
      <w:r>
        <w:rPr>
          <w:lang w:eastAsia="zh-CN"/>
        </w:rPr>
        <w:t>4-3</w:t>
      </w:r>
      <w:r>
        <w:rPr>
          <w:lang w:eastAsia="zh-CN"/>
        </w:rPr>
        <w:t>所示。</w:t>
      </w:r>
    </w:p>
    <w:p w14:paraId="228F25F5" w14:textId="77777777" w:rsidR="00F03AA6" w:rsidRPr="00253EAA" w:rsidRDefault="00F03AA6" w:rsidP="00772CCB">
      <w:pPr>
        <w:spacing w:after="0" w:line="360" w:lineRule="auto"/>
        <w:jc w:val="center"/>
      </w:pPr>
      <w:r w:rsidRPr="00253EAA">
        <w:rPr>
          <w:noProof/>
        </w:rPr>
        <w:drawing>
          <wp:inline distT="0" distB="0" distL="0" distR="0" wp14:anchorId="2DB88719" wp14:editId="1B238FFE">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4"/>
                    <a:stretch>
                      <a:fillRect/>
                    </a:stretch>
                  </pic:blipFill>
                  <pic:spPr>
                    <a:xfrm>
                      <a:off x="0" y="0"/>
                      <a:ext cx="5580000" cy="3107045"/>
                    </a:xfrm>
                    <a:prstGeom prst="rect">
                      <a:avLst/>
                    </a:prstGeom>
                  </pic:spPr>
                </pic:pic>
              </a:graphicData>
            </a:graphic>
          </wp:inline>
        </w:drawing>
      </w:r>
    </w:p>
    <w:p w14:paraId="68AFDD6E"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4-3 </w:t>
      </w:r>
      <w:r w:rsidRPr="00253EAA">
        <w:rPr>
          <w:rFonts w:eastAsia="黑体"/>
          <w:sz w:val="21"/>
          <w:lang w:eastAsia="zh-CN"/>
        </w:rPr>
        <w:t>缺陷检测顺序图</w:t>
      </w:r>
    </w:p>
    <w:p w14:paraId="3DCEA2FF"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3" w:name="_Toc227773639"/>
      <w:r w:rsidRPr="00170226">
        <w:rPr>
          <w:rFonts w:ascii="仿宋" w:eastAsia="仿宋" w:hAnsi="仿宋"/>
          <w:color w:val="auto"/>
          <w:lang w:eastAsia="zh-CN"/>
        </w:rPr>
        <w:lastRenderedPageBreak/>
        <w:t>4.2.3 历史追溯与报表顺序图</w:t>
      </w:r>
      <w:bookmarkEnd w:id="23"/>
    </w:p>
    <w:p w14:paraId="3B4FE8E7" w14:textId="77777777" w:rsidR="000D1FF0" w:rsidRPr="00253EAA" w:rsidRDefault="00C855C3">
      <w:pPr>
        <w:spacing w:after="0" w:line="360" w:lineRule="auto"/>
        <w:ind w:firstLine="480"/>
        <w:rPr>
          <w:lang w:eastAsia="zh-CN"/>
        </w:rPr>
      </w:pPr>
      <w:r>
        <w:rPr>
          <w:lang w:eastAsia="zh-CN"/>
        </w:rPr>
        <w:t>历史追溯和报表顺序图主要体现系统对于检测数据进行查询、统计、展示的过程。用户进入历史记录或者日志报表页面之后，系统就会按照当前的身份来确定数据的访问范围，然后依次完成分页查询、缺陷筛选、统计汇总以及图表渲染等工作，以此来实现检测结果的追溯以及运行情况的分析。历史追溯以及报表顺序图如图</w:t>
      </w:r>
      <w:r>
        <w:rPr>
          <w:lang w:eastAsia="zh-CN"/>
        </w:rPr>
        <w:t>4-4</w:t>
      </w:r>
      <w:r>
        <w:rPr>
          <w:lang w:eastAsia="zh-CN"/>
        </w:rPr>
        <w:t>所示。</w:t>
      </w:r>
    </w:p>
    <w:p w14:paraId="03A6BEB6" w14:textId="77777777" w:rsidR="003B64CC" w:rsidRPr="00253EAA" w:rsidRDefault="003B64CC" w:rsidP="00772CCB">
      <w:pPr>
        <w:spacing w:after="0" w:line="360" w:lineRule="auto"/>
        <w:jc w:val="center"/>
      </w:pPr>
      <w:r w:rsidRPr="00253EAA">
        <w:rPr>
          <w:noProof/>
        </w:rPr>
        <w:drawing>
          <wp:inline distT="0" distB="0" distL="0" distR="0" wp14:anchorId="3E57C8CF" wp14:editId="48BF764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5"/>
                    <a:stretch>
                      <a:fillRect/>
                    </a:stretch>
                  </pic:blipFill>
                  <pic:spPr>
                    <a:xfrm>
                      <a:off x="0" y="0"/>
                      <a:ext cx="5580000" cy="3417750"/>
                    </a:xfrm>
                    <a:prstGeom prst="rect">
                      <a:avLst/>
                    </a:prstGeom>
                  </pic:spPr>
                </pic:pic>
              </a:graphicData>
            </a:graphic>
          </wp:inline>
        </w:drawing>
      </w:r>
    </w:p>
    <w:p w14:paraId="2EEF08F6"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4-4 </w:t>
      </w:r>
      <w:r w:rsidRPr="00253EAA">
        <w:rPr>
          <w:rFonts w:eastAsia="黑体"/>
          <w:sz w:val="21"/>
          <w:lang w:eastAsia="zh-CN"/>
        </w:rPr>
        <w:t>历史与报表顺序图</w:t>
      </w:r>
    </w:p>
    <w:p w14:paraId="23378BBA"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4" w:name="_Toc227773640"/>
      <w:r w:rsidRPr="00170226">
        <w:rPr>
          <w:rFonts w:ascii="仿宋" w:eastAsia="仿宋" w:hAnsi="仿宋"/>
          <w:color w:val="auto"/>
          <w:lang w:eastAsia="zh-CN"/>
        </w:rPr>
        <w:t>4.2.4 销售出库顺序图</w:t>
      </w:r>
      <w:bookmarkEnd w:id="24"/>
    </w:p>
    <w:p w14:paraId="24F8278D" w14:textId="77777777" w:rsidR="000D1FF0" w:rsidRPr="00253EAA" w:rsidRDefault="00C855C3">
      <w:pPr>
        <w:spacing w:after="0" w:line="360" w:lineRule="auto"/>
        <w:ind w:firstLine="480"/>
        <w:rPr>
          <w:lang w:eastAsia="zh-CN"/>
        </w:rPr>
      </w:pPr>
      <w:r>
        <w:rPr>
          <w:lang w:eastAsia="zh-CN"/>
        </w:rPr>
        <w:t>销售出库顺序图用来描述订单提交和库存扣减之间业务处理的过程。用户在销售页面输入客户名称、板材等级、数量、金额之后，先查询对应等级的库存是否满足出库条件，满足出库条件就执行库存扣减和销售记录保存，否则提示信息并结束操作。销售出库顺序图如下图</w:t>
      </w:r>
      <w:r>
        <w:rPr>
          <w:lang w:eastAsia="zh-CN"/>
        </w:rPr>
        <w:t>4-5</w:t>
      </w:r>
      <w:r>
        <w:rPr>
          <w:lang w:eastAsia="zh-CN"/>
        </w:rPr>
        <w:t>所示。</w:t>
      </w:r>
    </w:p>
    <w:p w14:paraId="5F1222EA" w14:textId="77777777" w:rsidR="00556BF2" w:rsidRPr="00253EAA" w:rsidRDefault="00556BF2" w:rsidP="00772CCB">
      <w:pPr>
        <w:spacing w:after="0" w:line="360" w:lineRule="auto"/>
        <w:jc w:val="center"/>
      </w:pPr>
      <w:r w:rsidRPr="00253EAA">
        <w:rPr>
          <w:noProof/>
        </w:rPr>
        <w:lastRenderedPageBreak/>
        <w:drawing>
          <wp:inline distT="0" distB="0" distL="0" distR="0" wp14:anchorId="74287945" wp14:editId="4FC14E37">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6"/>
                    <a:stretch>
                      <a:fillRect/>
                    </a:stretch>
                  </pic:blipFill>
                  <pic:spPr>
                    <a:xfrm>
                      <a:off x="0" y="0"/>
                      <a:ext cx="5580000" cy="3255000"/>
                    </a:xfrm>
                    <a:prstGeom prst="rect">
                      <a:avLst/>
                    </a:prstGeom>
                  </pic:spPr>
                </pic:pic>
              </a:graphicData>
            </a:graphic>
          </wp:inline>
        </w:drawing>
      </w:r>
    </w:p>
    <w:p w14:paraId="55D24AEA"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4-5 </w:t>
      </w:r>
      <w:r w:rsidRPr="00253EAA">
        <w:rPr>
          <w:rFonts w:eastAsia="黑体"/>
          <w:sz w:val="21"/>
          <w:lang w:eastAsia="zh-CN"/>
        </w:rPr>
        <w:t>销售出库顺序图</w:t>
      </w:r>
    </w:p>
    <w:p w14:paraId="7F90E006" w14:textId="77777777" w:rsidR="000D1FF0" w:rsidRPr="00253EAA" w:rsidRDefault="00C855C3">
      <w:pPr>
        <w:pStyle w:val="21"/>
        <w:spacing w:before="0" w:line="360" w:lineRule="auto"/>
        <w:jc w:val="both"/>
        <w:rPr>
          <w:color w:val="auto"/>
          <w:lang w:eastAsia="zh-CN"/>
        </w:rPr>
      </w:pPr>
      <w:bookmarkStart w:id="25" w:name="_Toc227773641"/>
      <w:r w:rsidRPr="00253EAA">
        <w:rPr>
          <w:rFonts w:ascii="Times New Roman" w:eastAsia="黑体" w:hAnsi="Times New Roman"/>
          <w:color w:val="auto"/>
          <w:lang w:eastAsia="zh-CN"/>
        </w:rPr>
        <w:t xml:space="preserve">4.3 </w:t>
      </w:r>
      <w:r w:rsidRPr="00253EAA">
        <w:rPr>
          <w:rFonts w:ascii="Times New Roman" w:eastAsia="黑体" w:hAnsi="Times New Roman"/>
          <w:color w:val="auto"/>
          <w:lang w:eastAsia="zh-CN"/>
        </w:rPr>
        <w:t>数据库设计</w:t>
      </w:r>
      <w:bookmarkEnd w:id="25"/>
    </w:p>
    <w:p w14:paraId="73EF5165"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6" w:name="_Toc227773642"/>
      <w:r w:rsidRPr="00170226">
        <w:rPr>
          <w:rFonts w:ascii="仿宋" w:eastAsia="仿宋" w:hAnsi="仿宋"/>
          <w:color w:val="auto"/>
          <w:lang w:eastAsia="zh-CN"/>
        </w:rPr>
        <w:t>4.3.1 数据库 E-R 图设计</w:t>
      </w:r>
      <w:bookmarkEnd w:id="26"/>
    </w:p>
    <w:p w14:paraId="3F127C6A" w14:textId="77777777" w:rsidR="000D1FF0" w:rsidRPr="00253EAA" w:rsidRDefault="00C855C3">
      <w:pPr>
        <w:spacing w:after="0" w:line="360" w:lineRule="auto"/>
        <w:ind w:firstLine="480"/>
        <w:rPr>
          <w:lang w:eastAsia="zh-CN"/>
        </w:rPr>
      </w:pPr>
      <w:r>
        <w:rPr>
          <w:lang w:eastAsia="zh-CN"/>
        </w:rPr>
        <w:t>数据库的</w:t>
      </w:r>
      <w:r>
        <w:rPr>
          <w:lang w:eastAsia="zh-CN"/>
        </w:rPr>
        <w:t>E-R</w:t>
      </w:r>
      <w:r>
        <w:rPr>
          <w:lang w:eastAsia="zh-CN"/>
        </w:rPr>
        <w:t>图用来表示系统中的主要实体以及它们之间的联系。本系统以用户、检测历史、工作日志、销售记录、库存等数据对象为设计对象，用户和检测历史、工作日志之间存在直接关系，库存和销售记录之间是通过板材等级形成的业务关系。主要实体属性图如下图</w:t>
      </w:r>
      <w:r>
        <w:rPr>
          <w:lang w:eastAsia="zh-CN"/>
        </w:rPr>
        <w:t>4-6</w:t>
      </w:r>
      <w:r>
        <w:rPr>
          <w:lang w:eastAsia="zh-CN"/>
        </w:rPr>
        <w:t>所示。</w:t>
      </w:r>
    </w:p>
    <w:p w14:paraId="433BB790" w14:textId="77777777" w:rsidR="00280893" w:rsidRPr="00253EAA" w:rsidRDefault="00280893" w:rsidP="00C43D8C">
      <w:pPr>
        <w:spacing w:after="0" w:line="360" w:lineRule="auto"/>
        <w:jc w:val="center"/>
      </w:pPr>
      <w:r w:rsidRPr="00253EAA">
        <w:rPr>
          <w:noProof/>
        </w:rPr>
        <w:lastRenderedPageBreak/>
        <w:drawing>
          <wp:inline distT="0" distB="0" distL="0" distR="0" wp14:anchorId="45E28173" wp14:editId="1D8D0114">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7"/>
                    <a:stretch>
                      <a:fillRect/>
                    </a:stretch>
                  </pic:blipFill>
                  <pic:spPr>
                    <a:xfrm>
                      <a:off x="0" y="0"/>
                      <a:ext cx="5580000" cy="3417750"/>
                    </a:xfrm>
                    <a:prstGeom prst="rect">
                      <a:avLst/>
                    </a:prstGeom>
                  </pic:spPr>
                </pic:pic>
              </a:graphicData>
            </a:graphic>
          </wp:inline>
        </w:drawing>
      </w:r>
    </w:p>
    <w:p w14:paraId="64FDECF9"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4-6 </w:t>
      </w:r>
      <w:r w:rsidRPr="00253EAA">
        <w:rPr>
          <w:rFonts w:eastAsia="黑体"/>
          <w:sz w:val="21"/>
          <w:lang w:eastAsia="zh-CN"/>
        </w:rPr>
        <w:t>主要实体属性图</w:t>
      </w:r>
    </w:p>
    <w:p w14:paraId="7C78E83E" w14:textId="77777777" w:rsidR="000D1FF0" w:rsidRPr="00253EAA" w:rsidRDefault="00C855C3">
      <w:pPr>
        <w:spacing w:after="0" w:line="360" w:lineRule="auto"/>
        <w:ind w:firstLine="480"/>
        <w:rPr>
          <w:lang w:eastAsia="zh-CN"/>
        </w:rPr>
      </w:pPr>
      <w:r>
        <w:rPr>
          <w:lang w:eastAsia="zh-CN"/>
        </w:rPr>
        <w:t>根据系统业务流程可知，用户登录之后会产生检测记录和工作日志；检测结果完成等级判定之后会改变库存数量；销售出库操作要读取库存并生成销售记录。系统各个实体之间的联系如图</w:t>
      </w:r>
      <w:r>
        <w:rPr>
          <w:lang w:eastAsia="zh-CN"/>
        </w:rPr>
        <w:t>4-7</w:t>
      </w:r>
      <w:r>
        <w:rPr>
          <w:lang w:eastAsia="zh-CN"/>
        </w:rPr>
        <w:t>所示。</w:t>
      </w:r>
    </w:p>
    <w:p w14:paraId="45727FEB" w14:textId="77777777" w:rsidR="0003265F" w:rsidRPr="00253EAA" w:rsidRDefault="0003265F" w:rsidP="00C43D8C">
      <w:pPr>
        <w:spacing w:after="0" w:line="360" w:lineRule="auto"/>
        <w:jc w:val="center"/>
      </w:pPr>
      <w:r w:rsidRPr="00253EAA">
        <w:rPr>
          <w:noProof/>
        </w:rPr>
        <w:drawing>
          <wp:inline distT="0" distB="0" distL="0" distR="0" wp14:anchorId="456F301C" wp14:editId="559585D3">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8"/>
                    <a:stretch>
                      <a:fillRect/>
                    </a:stretch>
                  </pic:blipFill>
                  <pic:spPr>
                    <a:xfrm>
                      <a:off x="0" y="0"/>
                      <a:ext cx="5580000" cy="3610588"/>
                    </a:xfrm>
                    <a:prstGeom prst="rect">
                      <a:avLst/>
                    </a:prstGeom>
                  </pic:spPr>
                </pic:pic>
              </a:graphicData>
            </a:graphic>
          </wp:inline>
        </w:drawing>
      </w:r>
    </w:p>
    <w:p w14:paraId="54A23BB4"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4-7 </w:t>
      </w:r>
      <w:r w:rsidRPr="00253EAA">
        <w:rPr>
          <w:rFonts w:eastAsia="黑体"/>
          <w:sz w:val="21"/>
          <w:lang w:eastAsia="zh-CN"/>
        </w:rPr>
        <w:t>系统</w:t>
      </w:r>
      <w:r w:rsidRPr="00253EAA">
        <w:rPr>
          <w:rFonts w:eastAsia="黑体"/>
          <w:sz w:val="21"/>
          <w:lang w:eastAsia="zh-CN"/>
        </w:rPr>
        <w:t xml:space="preserve"> E-R </w:t>
      </w:r>
      <w:r w:rsidRPr="00253EAA">
        <w:rPr>
          <w:rFonts w:eastAsia="黑体"/>
          <w:sz w:val="21"/>
          <w:lang w:eastAsia="zh-CN"/>
        </w:rPr>
        <w:t>图</w:t>
      </w:r>
    </w:p>
    <w:p w14:paraId="6ED9405B"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27" w:name="_Toc227773643"/>
      <w:r w:rsidRPr="00170226">
        <w:rPr>
          <w:rFonts w:ascii="仿宋" w:eastAsia="仿宋" w:hAnsi="仿宋"/>
          <w:color w:val="auto"/>
          <w:lang w:eastAsia="zh-CN"/>
        </w:rPr>
        <w:lastRenderedPageBreak/>
        <w:t>4.3.2 数据库表设计</w:t>
      </w:r>
      <w:bookmarkEnd w:id="27"/>
    </w:p>
    <w:p w14:paraId="1F86C657" w14:textId="77777777" w:rsidR="000D1FF0" w:rsidRPr="00253EAA" w:rsidRDefault="00C855C3">
      <w:pPr>
        <w:spacing w:after="0" w:line="360" w:lineRule="auto"/>
        <w:ind w:firstLine="480"/>
        <w:rPr>
          <w:lang w:eastAsia="zh-CN"/>
        </w:rPr>
      </w:pPr>
      <w:r>
        <w:rPr>
          <w:lang w:eastAsia="zh-CN"/>
        </w:rPr>
        <w:t>根据系统的功能需求以及</w:t>
      </w:r>
      <w:r>
        <w:rPr>
          <w:lang w:eastAsia="zh-CN"/>
        </w:rPr>
        <w:t>E-R</w:t>
      </w:r>
      <w:r>
        <w:rPr>
          <w:lang w:eastAsia="zh-CN"/>
        </w:rPr>
        <w:t>图的设计结果，数据库主要是用户表、检测历史表、工作日志表、销售记录表、系统设置表和库存表。各个数据表分别担负着账号管理、检测结果保存、工作时间记载、销售业务存贮、参数设定以及库存统计这些工作。具体表结构设计如上图所示。</w:t>
      </w:r>
    </w:p>
    <w:p w14:paraId="1073C502" w14:textId="77777777" w:rsidR="000D1FF0" w:rsidRPr="00253EAA" w:rsidRDefault="00C855C3">
      <w:pPr>
        <w:spacing w:after="120" w:line="360" w:lineRule="auto"/>
        <w:jc w:val="center"/>
        <w:rPr>
          <w:lang w:eastAsia="zh-CN"/>
        </w:rPr>
      </w:pPr>
      <w:r w:rsidRPr="00253EAA">
        <w:rPr>
          <w:rFonts w:eastAsia="黑体"/>
          <w:sz w:val="21"/>
          <w:lang w:eastAsia="zh-CN"/>
        </w:rPr>
        <w:t>表</w:t>
      </w:r>
      <w:r w:rsidRPr="00253EAA">
        <w:rPr>
          <w:rFonts w:eastAsia="黑体"/>
          <w:sz w:val="21"/>
          <w:lang w:eastAsia="zh-CN"/>
        </w:rPr>
        <w:t xml:space="preserve">4-1 </w:t>
      </w:r>
      <w:r w:rsidRPr="00253EAA">
        <w:rPr>
          <w:rFonts w:eastAsia="黑体"/>
          <w:sz w:val="21"/>
          <w:lang w:eastAsia="zh-CN"/>
        </w:rPr>
        <w:t>用户表</w:t>
      </w:r>
      <w:r w:rsidRPr="00253EAA">
        <w:rPr>
          <w:rFonts w:eastAsia="黑体"/>
          <w:sz w:val="21"/>
          <w:lang w:eastAsia="zh-CN"/>
        </w:rPr>
        <w:t xml:space="preserve">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731B8383" w14:textId="77777777">
        <w:trPr>
          <w:jc w:val="center"/>
        </w:trPr>
        <w:tc>
          <w:tcPr>
            <w:tcW w:w="3118" w:type="dxa"/>
            <w:vAlign w:val="center"/>
          </w:tcPr>
          <w:p w14:paraId="4459A98E"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3ECA7F88"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798B612A" w14:textId="77777777" w:rsidR="000D1FF0" w:rsidRPr="00253EAA" w:rsidRDefault="00C855C3">
            <w:pPr>
              <w:jc w:val="center"/>
            </w:pPr>
            <w:proofErr w:type="spellStart"/>
            <w:r w:rsidRPr="00253EAA">
              <w:rPr>
                <w:b/>
                <w:sz w:val="21"/>
              </w:rPr>
              <w:t>说明</w:t>
            </w:r>
            <w:proofErr w:type="spellEnd"/>
          </w:p>
        </w:tc>
      </w:tr>
      <w:tr w:rsidR="00253EAA" w:rsidRPr="00253EAA" w14:paraId="4391703D" w14:textId="77777777">
        <w:trPr>
          <w:jc w:val="center"/>
        </w:trPr>
        <w:tc>
          <w:tcPr>
            <w:tcW w:w="3118" w:type="dxa"/>
            <w:vAlign w:val="center"/>
          </w:tcPr>
          <w:p w14:paraId="01913127" w14:textId="77777777" w:rsidR="000D1FF0" w:rsidRPr="00253EAA" w:rsidRDefault="00C855C3">
            <w:pPr>
              <w:jc w:val="center"/>
            </w:pPr>
            <w:r w:rsidRPr="00253EAA">
              <w:rPr>
                <w:sz w:val="21"/>
              </w:rPr>
              <w:t>id</w:t>
            </w:r>
          </w:p>
        </w:tc>
        <w:tc>
          <w:tcPr>
            <w:tcW w:w="3118" w:type="dxa"/>
            <w:vAlign w:val="center"/>
          </w:tcPr>
          <w:p w14:paraId="3A1762AF" w14:textId="77777777" w:rsidR="000D1FF0" w:rsidRPr="00253EAA" w:rsidRDefault="00C855C3">
            <w:pPr>
              <w:jc w:val="center"/>
            </w:pPr>
            <w:r w:rsidRPr="00253EAA">
              <w:rPr>
                <w:sz w:val="21"/>
              </w:rPr>
              <w:t>Integer</w:t>
            </w:r>
          </w:p>
        </w:tc>
        <w:tc>
          <w:tcPr>
            <w:tcW w:w="3118" w:type="dxa"/>
            <w:vAlign w:val="center"/>
          </w:tcPr>
          <w:p w14:paraId="2E31B249" w14:textId="77777777" w:rsidR="000D1FF0" w:rsidRPr="00253EAA" w:rsidRDefault="00C855C3">
            <w:pPr>
              <w:jc w:val="center"/>
            </w:pPr>
            <w:proofErr w:type="spellStart"/>
            <w:r w:rsidRPr="00253EAA">
              <w:rPr>
                <w:sz w:val="21"/>
              </w:rPr>
              <w:t>主键</w:t>
            </w:r>
            <w:proofErr w:type="spellEnd"/>
          </w:p>
        </w:tc>
      </w:tr>
      <w:tr w:rsidR="00253EAA" w:rsidRPr="00253EAA" w14:paraId="3CD70C83" w14:textId="77777777">
        <w:trPr>
          <w:jc w:val="center"/>
        </w:trPr>
        <w:tc>
          <w:tcPr>
            <w:tcW w:w="3118" w:type="dxa"/>
            <w:vAlign w:val="center"/>
          </w:tcPr>
          <w:p w14:paraId="3D8BA635" w14:textId="77777777" w:rsidR="000D1FF0" w:rsidRPr="00253EAA" w:rsidRDefault="00C855C3">
            <w:pPr>
              <w:jc w:val="center"/>
            </w:pPr>
            <w:r w:rsidRPr="00253EAA">
              <w:rPr>
                <w:sz w:val="21"/>
              </w:rPr>
              <w:t>username</w:t>
            </w:r>
          </w:p>
        </w:tc>
        <w:tc>
          <w:tcPr>
            <w:tcW w:w="3118" w:type="dxa"/>
            <w:vAlign w:val="center"/>
          </w:tcPr>
          <w:p w14:paraId="3174151F" w14:textId="77777777" w:rsidR="000D1FF0" w:rsidRPr="00253EAA" w:rsidRDefault="00C855C3">
            <w:pPr>
              <w:jc w:val="center"/>
            </w:pPr>
            <w:proofErr w:type="gramStart"/>
            <w:r w:rsidRPr="00253EAA">
              <w:rPr>
                <w:sz w:val="21"/>
              </w:rPr>
              <w:t>String(</w:t>
            </w:r>
            <w:proofErr w:type="gramEnd"/>
            <w:r w:rsidRPr="00253EAA">
              <w:rPr>
                <w:sz w:val="21"/>
              </w:rPr>
              <w:t>150)</w:t>
            </w:r>
          </w:p>
        </w:tc>
        <w:tc>
          <w:tcPr>
            <w:tcW w:w="3118" w:type="dxa"/>
            <w:vAlign w:val="center"/>
          </w:tcPr>
          <w:p w14:paraId="4D5B263F" w14:textId="77777777" w:rsidR="000D1FF0" w:rsidRPr="00253EAA" w:rsidRDefault="00C855C3">
            <w:pPr>
              <w:jc w:val="center"/>
            </w:pPr>
            <w:proofErr w:type="spellStart"/>
            <w:r w:rsidRPr="00253EAA">
              <w:rPr>
                <w:sz w:val="21"/>
              </w:rPr>
              <w:t>用户名，唯一</w:t>
            </w:r>
            <w:proofErr w:type="spellEnd"/>
          </w:p>
        </w:tc>
      </w:tr>
      <w:tr w:rsidR="00253EAA" w:rsidRPr="00253EAA" w14:paraId="02B93368" w14:textId="77777777">
        <w:trPr>
          <w:jc w:val="center"/>
        </w:trPr>
        <w:tc>
          <w:tcPr>
            <w:tcW w:w="3118" w:type="dxa"/>
            <w:vAlign w:val="center"/>
          </w:tcPr>
          <w:p w14:paraId="2107DE53" w14:textId="77777777" w:rsidR="000D1FF0" w:rsidRPr="00253EAA" w:rsidRDefault="00C855C3">
            <w:pPr>
              <w:jc w:val="center"/>
            </w:pPr>
            <w:r w:rsidRPr="00253EAA">
              <w:rPr>
                <w:sz w:val="21"/>
              </w:rPr>
              <w:t>password</w:t>
            </w:r>
          </w:p>
        </w:tc>
        <w:tc>
          <w:tcPr>
            <w:tcW w:w="3118" w:type="dxa"/>
            <w:vAlign w:val="center"/>
          </w:tcPr>
          <w:p w14:paraId="45E8DCBC" w14:textId="77777777" w:rsidR="000D1FF0" w:rsidRPr="00253EAA" w:rsidRDefault="00C855C3">
            <w:pPr>
              <w:jc w:val="center"/>
            </w:pPr>
            <w:proofErr w:type="gramStart"/>
            <w:r w:rsidRPr="00253EAA">
              <w:rPr>
                <w:sz w:val="21"/>
              </w:rPr>
              <w:t>String(</w:t>
            </w:r>
            <w:proofErr w:type="gramEnd"/>
            <w:r w:rsidRPr="00253EAA">
              <w:rPr>
                <w:sz w:val="21"/>
              </w:rPr>
              <w:t>150)</w:t>
            </w:r>
          </w:p>
        </w:tc>
        <w:tc>
          <w:tcPr>
            <w:tcW w:w="3118" w:type="dxa"/>
            <w:vAlign w:val="center"/>
          </w:tcPr>
          <w:p w14:paraId="1168F62F" w14:textId="77777777" w:rsidR="000D1FF0" w:rsidRPr="00253EAA" w:rsidRDefault="00C855C3">
            <w:pPr>
              <w:jc w:val="center"/>
            </w:pPr>
            <w:proofErr w:type="spellStart"/>
            <w:r w:rsidRPr="00253EAA">
              <w:rPr>
                <w:sz w:val="21"/>
              </w:rPr>
              <w:t>密码哈希</w:t>
            </w:r>
            <w:proofErr w:type="spellEnd"/>
          </w:p>
        </w:tc>
      </w:tr>
      <w:tr w:rsidR="000D1FF0" w:rsidRPr="00253EAA" w14:paraId="4D2468A7" w14:textId="77777777">
        <w:trPr>
          <w:jc w:val="center"/>
        </w:trPr>
        <w:tc>
          <w:tcPr>
            <w:tcW w:w="3118" w:type="dxa"/>
            <w:vAlign w:val="center"/>
          </w:tcPr>
          <w:p w14:paraId="15F5D774" w14:textId="77777777" w:rsidR="000D1FF0" w:rsidRPr="00253EAA" w:rsidRDefault="00C855C3">
            <w:pPr>
              <w:jc w:val="center"/>
            </w:pPr>
            <w:r w:rsidRPr="00253EAA">
              <w:rPr>
                <w:sz w:val="21"/>
              </w:rPr>
              <w:t>role</w:t>
            </w:r>
          </w:p>
        </w:tc>
        <w:tc>
          <w:tcPr>
            <w:tcW w:w="3118" w:type="dxa"/>
            <w:vAlign w:val="center"/>
          </w:tcPr>
          <w:p w14:paraId="1357393D" w14:textId="77777777" w:rsidR="000D1FF0" w:rsidRPr="00253EAA" w:rsidRDefault="00C855C3">
            <w:pPr>
              <w:jc w:val="center"/>
            </w:pPr>
            <w:proofErr w:type="gramStart"/>
            <w:r w:rsidRPr="00253EAA">
              <w:rPr>
                <w:sz w:val="21"/>
              </w:rPr>
              <w:t>String(</w:t>
            </w:r>
            <w:proofErr w:type="gramEnd"/>
            <w:r w:rsidRPr="00253EAA">
              <w:rPr>
                <w:sz w:val="21"/>
              </w:rPr>
              <w:t>20)</w:t>
            </w:r>
          </w:p>
        </w:tc>
        <w:tc>
          <w:tcPr>
            <w:tcW w:w="3118" w:type="dxa"/>
            <w:vAlign w:val="center"/>
          </w:tcPr>
          <w:p w14:paraId="143B9734" w14:textId="77777777" w:rsidR="000D1FF0" w:rsidRPr="00253EAA" w:rsidRDefault="00C855C3">
            <w:pPr>
              <w:jc w:val="center"/>
            </w:pPr>
            <w:proofErr w:type="spellStart"/>
            <w:r w:rsidRPr="00253EAA">
              <w:rPr>
                <w:sz w:val="21"/>
              </w:rPr>
              <w:t>角色，</w:t>
            </w:r>
            <w:r w:rsidRPr="00253EAA">
              <w:rPr>
                <w:sz w:val="21"/>
              </w:rPr>
              <w:t>user</w:t>
            </w:r>
            <w:proofErr w:type="spellEnd"/>
            <w:r w:rsidRPr="00253EAA">
              <w:rPr>
                <w:sz w:val="21"/>
              </w:rPr>
              <w:t>/admin</w:t>
            </w:r>
          </w:p>
        </w:tc>
      </w:tr>
    </w:tbl>
    <w:p w14:paraId="08CFA271" w14:textId="77777777" w:rsidR="000D1FF0" w:rsidRPr="00253EAA" w:rsidRDefault="000D1FF0">
      <w:pPr>
        <w:spacing w:after="0" w:line="360" w:lineRule="auto"/>
      </w:pPr>
    </w:p>
    <w:p w14:paraId="20977F60"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4-2 </w:t>
      </w:r>
      <w:proofErr w:type="spellStart"/>
      <w:r w:rsidRPr="00253EAA">
        <w:rPr>
          <w:rFonts w:eastAsia="黑体"/>
          <w:sz w:val="21"/>
        </w:rPr>
        <w:t>检测历史表</w:t>
      </w:r>
      <w:proofErr w:type="spellEnd"/>
      <w:r w:rsidRPr="00253EAA">
        <w:rPr>
          <w:rFonts w:eastAsia="黑体"/>
          <w:sz w:val="21"/>
        </w:rPr>
        <w:t xml:space="preserve"> </w:t>
      </w:r>
      <w:proofErr w:type="spellStart"/>
      <w:r w:rsidRPr="00253EAA">
        <w:rPr>
          <w:rFonts w:eastAsia="黑体"/>
          <w:sz w:val="21"/>
        </w:rPr>
        <w:t>DetectionHistory</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275E21CF" w14:textId="77777777">
        <w:trPr>
          <w:jc w:val="center"/>
        </w:trPr>
        <w:tc>
          <w:tcPr>
            <w:tcW w:w="3118" w:type="dxa"/>
            <w:vAlign w:val="center"/>
          </w:tcPr>
          <w:p w14:paraId="6EFE53CC"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2DE1B5B7"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47050A04" w14:textId="77777777" w:rsidR="000D1FF0" w:rsidRPr="00253EAA" w:rsidRDefault="00C855C3">
            <w:pPr>
              <w:jc w:val="center"/>
            </w:pPr>
            <w:proofErr w:type="spellStart"/>
            <w:r w:rsidRPr="00253EAA">
              <w:rPr>
                <w:b/>
                <w:sz w:val="21"/>
              </w:rPr>
              <w:t>说明</w:t>
            </w:r>
            <w:proofErr w:type="spellEnd"/>
          </w:p>
        </w:tc>
      </w:tr>
      <w:tr w:rsidR="00253EAA" w:rsidRPr="00253EAA" w14:paraId="48815CA0" w14:textId="77777777">
        <w:trPr>
          <w:jc w:val="center"/>
        </w:trPr>
        <w:tc>
          <w:tcPr>
            <w:tcW w:w="3118" w:type="dxa"/>
            <w:vAlign w:val="center"/>
          </w:tcPr>
          <w:p w14:paraId="6143BA52" w14:textId="77777777" w:rsidR="000D1FF0" w:rsidRPr="00253EAA" w:rsidRDefault="00C855C3">
            <w:pPr>
              <w:jc w:val="center"/>
            </w:pPr>
            <w:r w:rsidRPr="00253EAA">
              <w:rPr>
                <w:sz w:val="21"/>
              </w:rPr>
              <w:t>id</w:t>
            </w:r>
          </w:p>
        </w:tc>
        <w:tc>
          <w:tcPr>
            <w:tcW w:w="3118" w:type="dxa"/>
            <w:vAlign w:val="center"/>
          </w:tcPr>
          <w:p w14:paraId="7E4FB77F" w14:textId="77777777" w:rsidR="000D1FF0" w:rsidRPr="00253EAA" w:rsidRDefault="00C855C3">
            <w:pPr>
              <w:jc w:val="center"/>
            </w:pPr>
            <w:r w:rsidRPr="00253EAA">
              <w:rPr>
                <w:sz w:val="21"/>
              </w:rPr>
              <w:t>Integer</w:t>
            </w:r>
          </w:p>
        </w:tc>
        <w:tc>
          <w:tcPr>
            <w:tcW w:w="3118" w:type="dxa"/>
            <w:vAlign w:val="center"/>
          </w:tcPr>
          <w:p w14:paraId="533F8FED" w14:textId="77777777" w:rsidR="000D1FF0" w:rsidRPr="00253EAA" w:rsidRDefault="00C855C3">
            <w:pPr>
              <w:jc w:val="center"/>
            </w:pPr>
            <w:proofErr w:type="spellStart"/>
            <w:r w:rsidRPr="00253EAA">
              <w:rPr>
                <w:sz w:val="21"/>
              </w:rPr>
              <w:t>主键</w:t>
            </w:r>
            <w:proofErr w:type="spellEnd"/>
          </w:p>
        </w:tc>
      </w:tr>
      <w:tr w:rsidR="00253EAA" w:rsidRPr="00253EAA" w14:paraId="797B3033" w14:textId="77777777">
        <w:trPr>
          <w:jc w:val="center"/>
        </w:trPr>
        <w:tc>
          <w:tcPr>
            <w:tcW w:w="3118" w:type="dxa"/>
            <w:vAlign w:val="center"/>
          </w:tcPr>
          <w:p w14:paraId="25CB44B0" w14:textId="77777777" w:rsidR="000D1FF0" w:rsidRPr="00253EAA" w:rsidRDefault="00C855C3">
            <w:pPr>
              <w:jc w:val="center"/>
            </w:pPr>
            <w:r w:rsidRPr="00253EAA">
              <w:rPr>
                <w:sz w:val="21"/>
              </w:rPr>
              <w:t>filename</w:t>
            </w:r>
          </w:p>
        </w:tc>
        <w:tc>
          <w:tcPr>
            <w:tcW w:w="3118" w:type="dxa"/>
            <w:vAlign w:val="center"/>
          </w:tcPr>
          <w:p w14:paraId="0216D042" w14:textId="77777777" w:rsidR="000D1FF0" w:rsidRPr="00253EAA" w:rsidRDefault="00C855C3">
            <w:pPr>
              <w:jc w:val="center"/>
            </w:pPr>
            <w:proofErr w:type="gramStart"/>
            <w:r w:rsidRPr="00253EAA">
              <w:rPr>
                <w:sz w:val="21"/>
              </w:rPr>
              <w:t>String(</w:t>
            </w:r>
            <w:proofErr w:type="gramEnd"/>
            <w:r w:rsidRPr="00253EAA">
              <w:rPr>
                <w:sz w:val="21"/>
              </w:rPr>
              <w:t>300)</w:t>
            </w:r>
          </w:p>
        </w:tc>
        <w:tc>
          <w:tcPr>
            <w:tcW w:w="3118" w:type="dxa"/>
            <w:vAlign w:val="center"/>
          </w:tcPr>
          <w:p w14:paraId="40402FEB" w14:textId="77777777" w:rsidR="000D1FF0" w:rsidRPr="00253EAA" w:rsidRDefault="00C855C3">
            <w:pPr>
              <w:jc w:val="center"/>
            </w:pPr>
            <w:proofErr w:type="spellStart"/>
            <w:r w:rsidRPr="00253EAA">
              <w:rPr>
                <w:sz w:val="21"/>
              </w:rPr>
              <w:t>原始文件名</w:t>
            </w:r>
            <w:proofErr w:type="spellEnd"/>
          </w:p>
        </w:tc>
      </w:tr>
      <w:tr w:rsidR="00253EAA" w:rsidRPr="00253EAA" w14:paraId="127FCBF7" w14:textId="77777777">
        <w:trPr>
          <w:jc w:val="center"/>
        </w:trPr>
        <w:tc>
          <w:tcPr>
            <w:tcW w:w="3118" w:type="dxa"/>
            <w:vAlign w:val="center"/>
          </w:tcPr>
          <w:p w14:paraId="05F4FF9B" w14:textId="77777777" w:rsidR="000D1FF0" w:rsidRPr="00253EAA" w:rsidRDefault="00C855C3">
            <w:pPr>
              <w:jc w:val="center"/>
            </w:pPr>
            <w:proofErr w:type="spellStart"/>
            <w:r w:rsidRPr="00253EAA">
              <w:rPr>
                <w:sz w:val="21"/>
              </w:rPr>
              <w:t>result_image</w:t>
            </w:r>
            <w:proofErr w:type="spellEnd"/>
          </w:p>
        </w:tc>
        <w:tc>
          <w:tcPr>
            <w:tcW w:w="3118" w:type="dxa"/>
            <w:vAlign w:val="center"/>
          </w:tcPr>
          <w:p w14:paraId="22FE8027" w14:textId="77777777" w:rsidR="000D1FF0" w:rsidRPr="00253EAA" w:rsidRDefault="00C855C3">
            <w:pPr>
              <w:jc w:val="center"/>
            </w:pPr>
            <w:proofErr w:type="gramStart"/>
            <w:r w:rsidRPr="00253EAA">
              <w:rPr>
                <w:sz w:val="21"/>
              </w:rPr>
              <w:t>String(</w:t>
            </w:r>
            <w:proofErr w:type="gramEnd"/>
            <w:r w:rsidRPr="00253EAA">
              <w:rPr>
                <w:sz w:val="21"/>
              </w:rPr>
              <w:t>300)</w:t>
            </w:r>
          </w:p>
        </w:tc>
        <w:tc>
          <w:tcPr>
            <w:tcW w:w="3118" w:type="dxa"/>
            <w:vAlign w:val="center"/>
          </w:tcPr>
          <w:p w14:paraId="18871D68" w14:textId="77777777" w:rsidR="000D1FF0" w:rsidRPr="00253EAA" w:rsidRDefault="00C855C3">
            <w:pPr>
              <w:jc w:val="center"/>
            </w:pPr>
            <w:proofErr w:type="spellStart"/>
            <w:r w:rsidRPr="00253EAA">
              <w:rPr>
                <w:sz w:val="21"/>
              </w:rPr>
              <w:t>结果图文件名</w:t>
            </w:r>
            <w:proofErr w:type="spellEnd"/>
          </w:p>
        </w:tc>
      </w:tr>
      <w:tr w:rsidR="00253EAA" w:rsidRPr="00253EAA" w14:paraId="14C0D997" w14:textId="77777777">
        <w:trPr>
          <w:jc w:val="center"/>
        </w:trPr>
        <w:tc>
          <w:tcPr>
            <w:tcW w:w="3118" w:type="dxa"/>
            <w:vAlign w:val="center"/>
          </w:tcPr>
          <w:p w14:paraId="4BC08A83" w14:textId="77777777" w:rsidR="000D1FF0" w:rsidRPr="00253EAA" w:rsidRDefault="00C855C3">
            <w:pPr>
              <w:jc w:val="center"/>
            </w:pPr>
            <w:proofErr w:type="spellStart"/>
            <w:r w:rsidRPr="00253EAA">
              <w:rPr>
                <w:sz w:val="21"/>
              </w:rPr>
              <w:t>upload_date</w:t>
            </w:r>
            <w:proofErr w:type="spellEnd"/>
          </w:p>
        </w:tc>
        <w:tc>
          <w:tcPr>
            <w:tcW w:w="3118" w:type="dxa"/>
            <w:vAlign w:val="center"/>
          </w:tcPr>
          <w:p w14:paraId="348E9DE1"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5E4B95DB" w14:textId="77777777" w:rsidR="000D1FF0" w:rsidRPr="00253EAA" w:rsidRDefault="00C855C3">
            <w:pPr>
              <w:jc w:val="center"/>
            </w:pPr>
            <w:proofErr w:type="spellStart"/>
            <w:r w:rsidRPr="00253EAA">
              <w:rPr>
                <w:sz w:val="21"/>
              </w:rPr>
              <w:t>上传检测时间</w:t>
            </w:r>
            <w:proofErr w:type="spellEnd"/>
          </w:p>
        </w:tc>
      </w:tr>
      <w:tr w:rsidR="00253EAA" w:rsidRPr="00253EAA" w14:paraId="024C48EB" w14:textId="77777777">
        <w:trPr>
          <w:jc w:val="center"/>
        </w:trPr>
        <w:tc>
          <w:tcPr>
            <w:tcW w:w="3118" w:type="dxa"/>
            <w:vAlign w:val="center"/>
          </w:tcPr>
          <w:p w14:paraId="45681FF7" w14:textId="77777777" w:rsidR="000D1FF0" w:rsidRPr="00253EAA" w:rsidRDefault="00C855C3">
            <w:pPr>
              <w:jc w:val="center"/>
            </w:pPr>
            <w:proofErr w:type="spellStart"/>
            <w:r w:rsidRPr="00253EAA">
              <w:rPr>
                <w:sz w:val="21"/>
              </w:rPr>
              <w:t>defect_type</w:t>
            </w:r>
            <w:proofErr w:type="spellEnd"/>
          </w:p>
        </w:tc>
        <w:tc>
          <w:tcPr>
            <w:tcW w:w="3118" w:type="dxa"/>
            <w:vAlign w:val="center"/>
          </w:tcPr>
          <w:p w14:paraId="469F23B7" w14:textId="77777777" w:rsidR="000D1FF0" w:rsidRPr="00253EAA" w:rsidRDefault="00C855C3">
            <w:pPr>
              <w:jc w:val="center"/>
            </w:pPr>
            <w:proofErr w:type="gramStart"/>
            <w:r w:rsidRPr="00253EAA">
              <w:rPr>
                <w:sz w:val="21"/>
              </w:rPr>
              <w:t>String(</w:t>
            </w:r>
            <w:proofErr w:type="gramEnd"/>
            <w:r w:rsidRPr="00253EAA">
              <w:rPr>
                <w:sz w:val="21"/>
              </w:rPr>
              <w:t>100)</w:t>
            </w:r>
          </w:p>
        </w:tc>
        <w:tc>
          <w:tcPr>
            <w:tcW w:w="3118" w:type="dxa"/>
            <w:vAlign w:val="center"/>
          </w:tcPr>
          <w:p w14:paraId="622A0D47" w14:textId="77777777" w:rsidR="000D1FF0" w:rsidRPr="00253EAA" w:rsidRDefault="00C855C3">
            <w:pPr>
              <w:jc w:val="center"/>
            </w:pPr>
            <w:proofErr w:type="spellStart"/>
            <w:r w:rsidRPr="00253EAA">
              <w:rPr>
                <w:sz w:val="21"/>
              </w:rPr>
              <w:t>缺陷类型</w:t>
            </w:r>
            <w:proofErr w:type="spellEnd"/>
          </w:p>
        </w:tc>
      </w:tr>
      <w:tr w:rsidR="00253EAA" w:rsidRPr="00253EAA" w14:paraId="5487D55D" w14:textId="77777777">
        <w:trPr>
          <w:jc w:val="center"/>
        </w:trPr>
        <w:tc>
          <w:tcPr>
            <w:tcW w:w="3118" w:type="dxa"/>
            <w:vAlign w:val="center"/>
          </w:tcPr>
          <w:p w14:paraId="439616F8" w14:textId="77777777" w:rsidR="000D1FF0" w:rsidRPr="00253EAA" w:rsidRDefault="00C855C3">
            <w:pPr>
              <w:jc w:val="center"/>
            </w:pPr>
            <w:r w:rsidRPr="00253EAA">
              <w:rPr>
                <w:sz w:val="21"/>
              </w:rPr>
              <w:t>confidence</w:t>
            </w:r>
          </w:p>
        </w:tc>
        <w:tc>
          <w:tcPr>
            <w:tcW w:w="3118" w:type="dxa"/>
            <w:vAlign w:val="center"/>
          </w:tcPr>
          <w:p w14:paraId="6FFBF964" w14:textId="77777777" w:rsidR="000D1FF0" w:rsidRPr="00253EAA" w:rsidRDefault="00C855C3">
            <w:pPr>
              <w:jc w:val="center"/>
            </w:pPr>
            <w:r w:rsidRPr="00253EAA">
              <w:rPr>
                <w:sz w:val="21"/>
              </w:rPr>
              <w:t>Float</w:t>
            </w:r>
          </w:p>
        </w:tc>
        <w:tc>
          <w:tcPr>
            <w:tcW w:w="3118" w:type="dxa"/>
            <w:vAlign w:val="center"/>
          </w:tcPr>
          <w:p w14:paraId="309B653E" w14:textId="77777777" w:rsidR="000D1FF0" w:rsidRPr="00253EAA" w:rsidRDefault="00C855C3">
            <w:pPr>
              <w:jc w:val="center"/>
            </w:pPr>
            <w:proofErr w:type="spellStart"/>
            <w:r w:rsidRPr="00253EAA">
              <w:rPr>
                <w:sz w:val="21"/>
              </w:rPr>
              <w:t>最高置信度</w:t>
            </w:r>
            <w:proofErr w:type="spellEnd"/>
          </w:p>
        </w:tc>
      </w:tr>
      <w:tr w:rsidR="00253EAA" w:rsidRPr="00253EAA" w14:paraId="5C34CA91" w14:textId="77777777">
        <w:trPr>
          <w:jc w:val="center"/>
        </w:trPr>
        <w:tc>
          <w:tcPr>
            <w:tcW w:w="3118" w:type="dxa"/>
            <w:vAlign w:val="center"/>
          </w:tcPr>
          <w:p w14:paraId="7A112274" w14:textId="77777777" w:rsidR="000D1FF0" w:rsidRPr="00253EAA" w:rsidRDefault="00C855C3">
            <w:pPr>
              <w:jc w:val="center"/>
            </w:pPr>
            <w:proofErr w:type="spellStart"/>
            <w:r w:rsidRPr="00253EAA">
              <w:rPr>
                <w:sz w:val="21"/>
              </w:rPr>
              <w:t>user_id</w:t>
            </w:r>
            <w:proofErr w:type="spellEnd"/>
          </w:p>
        </w:tc>
        <w:tc>
          <w:tcPr>
            <w:tcW w:w="3118" w:type="dxa"/>
            <w:vAlign w:val="center"/>
          </w:tcPr>
          <w:p w14:paraId="7E63BBE4" w14:textId="77777777" w:rsidR="000D1FF0" w:rsidRPr="00253EAA" w:rsidRDefault="00C855C3">
            <w:pPr>
              <w:jc w:val="center"/>
            </w:pPr>
            <w:r w:rsidRPr="00253EAA">
              <w:rPr>
                <w:sz w:val="21"/>
              </w:rPr>
              <w:t>Integer</w:t>
            </w:r>
          </w:p>
        </w:tc>
        <w:tc>
          <w:tcPr>
            <w:tcW w:w="3118" w:type="dxa"/>
            <w:vAlign w:val="center"/>
          </w:tcPr>
          <w:p w14:paraId="532C0E7E" w14:textId="77777777" w:rsidR="000D1FF0" w:rsidRPr="00253EAA" w:rsidRDefault="00C855C3">
            <w:pPr>
              <w:jc w:val="center"/>
            </w:pPr>
            <w:proofErr w:type="spellStart"/>
            <w:r w:rsidRPr="00253EAA">
              <w:rPr>
                <w:sz w:val="21"/>
              </w:rPr>
              <w:t>关联用户</w:t>
            </w:r>
            <w:proofErr w:type="spellEnd"/>
            <w:r w:rsidRPr="00253EAA">
              <w:rPr>
                <w:sz w:val="21"/>
              </w:rPr>
              <w:t xml:space="preserve"> ID</w:t>
            </w:r>
          </w:p>
        </w:tc>
      </w:tr>
      <w:tr w:rsidR="000D1FF0" w:rsidRPr="00253EAA" w14:paraId="72DD660E" w14:textId="77777777">
        <w:trPr>
          <w:jc w:val="center"/>
        </w:trPr>
        <w:tc>
          <w:tcPr>
            <w:tcW w:w="3118" w:type="dxa"/>
            <w:vAlign w:val="center"/>
          </w:tcPr>
          <w:p w14:paraId="704C11DC" w14:textId="77777777" w:rsidR="000D1FF0" w:rsidRPr="00253EAA" w:rsidRDefault="00C855C3">
            <w:pPr>
              <w:jc w:val="center"/>
            </w:pPr>
            <w:r w:rsidRPr="00253EAA">
              <w:rPr>
                <w:sz w:val="21"/>
              </w:rPr>
              <w:t>grade</w:t>
            </w:r>
          </w:p>
        </w:tc>
        <w:tc>
          <w:tcPr>
            <w:tcW w:w="3118" w:type="dxa"/>
            <w:vAlign w:val="center"/>
          </w:tcPr>
          <w:p w14:paraId="3156286C" w14:textId="77777777" w:rsidR="000D1FF0" w:rsidRPr="00253EAA" w:rsidRDefault="00C855C3">
            <w:pPr>
              <w:jc w:val="center"/>
            </w:pPr>
            <w:proofErr w:type="gramStart"/>
            <w:r w:rsidRPr="00253EAA">
              <w:rPr>
                <w:sz w:val="21"/>
              </w:rPr>
              <w:t>String(</w:t>
            </w:r>
            <w:proofErr w:type="gramEnd"/>
            <w:r w:rsidRPr="00253EAA">
              <w:rPr>
                <w:sz w:val="21"/>
              </w:rPr>
              <w:t>10)</w:t>
            </w:r>
          </w:p>
        </w:tc>
        <w:tc>
          <w:tcPr>
            <w:tcW w:w="3118" w:type="dxa"/>
            <w:vAlign w:val="center"/>
          </w:tcPr>
          <w:p w14:paraId="515988AE" w14:textId="77777777" w:rsidR="000D1FF0" w:rsidRPr="00253EAA" w:rsidRDefault="00C855C3">
            <w:pPr>
              <w:jc w:val="center"/>
            </w:pPr>
            <w:proofErr w:type="spellStart"/>
            <w:r w:rsidRPr="00253EAA">
              <w:rPr>
                <w:sz w:val="21"/>
              </w:rPr>
              <w:t>等级结果</w:t>
            </w:r>
            <w:proofErr w:type="spellEnd"/>
          </w:p>
        </w:tc>
      </w:tr>
    </w:tbl>
    <w:p w14:paraId="32A1280A" w14:textId="77777777" w:rsidR="000D1FF0" w:rsidRPr="00253EAA" w:rsidRDefault="000D1FF0">
      <w:pPr>
        <w:spacing w:after="0" w:line="360" w:lineRule="auto"/>
      </w:pPr>
    </w:p>
    <w:p w14:paraId="6B89D256"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4-3 </w:t>
      </w:r>
      <w:proofErr w:type="spellStart"/>
      <w:r w:rsidRPr="00253EAA">
        <w:rPr>
          <w:rFonts w:eastAsia="黑体"/>
          <w:sz w:val="21"/>
        </w:rPr>
        <w:t>工作日志表</w:t>
      </w:r>
      <w:proofErr w:type="spellEnd"/>
      <w:r w:rsidRPr="00253EAA">
        <w:rPr>
          <w:rFonts w:eastAsia="黑体"/>
          <w:sz w:val="21"/>
        </w:rPr>
        <w:t xml:space="preserve"> </w:t>
      </w:r>
      <w:proofErr w:type="spellStart"/>
      <w:r w:rsidRPr="00253EAA">
        <w:rPr>
          <w:rFonts w:eastAsia="黑体"/>
          <w:sz w:val="21"/>
        </w:rPr>
        <w:t>WorkLog</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6E5320F1" w14:textId="77777777">
        <w:trPr>
          <w:jc w:val="center"/>
        </w:trPr>
        <w:tc>
          <w:tcPr>
            <w:tcW w:w="3118" w:type="dxa"/>
            <w:vAlign w:val="center"/>
          </w:tcPr>
          <w:p w14:paraId="21570AC1"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23445BF7"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1088E202" w14:textId="77777777" w:rsidR="000D1FF0" w:rsidRPr="00253EAA" w:rsidRDefault="00C855C3">
            <w:pPr>
              <w:jc w:val="center"/>
            </w:pPr>
            <w:proofErr w:type="spellStart"/>
            <w:r w:rsidRPr="00253EAA">
              <w:rPr>
                <w:b/>
                <w:sz w:val="21"/>
              </w:rPr>
              <w:t>说明</w:t>
            </w:r>
            <w:proofErr w:type="spellEnd"/>
          </w:p>
        </w:tc>
      </w:tr>
      <w:tr w:rsidR="00253EAA" w:rsidRPr="00253EAA" w14:paraId="36C3565D" w14:textId="77777777">
        <w:trPr>
          <w:jc w:val="center"/>
        </w:trPr>
        <w:tc>
          <w:tcPr>
            <w:tcW w:w="3118" w:type="dxa"/>
            <w:vAlign w:val="center"/>
          </w:tcPr>
          <w:p w14:paraId="0623C2ED" w14:textId="77777777" w:rsidR="000D1FF0" w:rsidRPr="00253EAA" w:rsidRDefault="00C855C3">
            <w:pPr>
              <w:jc w:val="center"/>
            </w:pPr>
            <w:r w:rsidRPr="00253EAA">
              <w:rPr>
                <w:sz w:val="21"/>
              </w:rPr>
              <w:t>id</w:t>
            </w:r>
          </w:p>
        </w:tc>
        <w:tc>
          <w:tcPr>
            <w:tcW w:w="3118" w:type="dxa"/>
            <w:vAlign w:val="center"/>
          </w:tcPr>
          <w:p w14:paraId="24F9BDDD" w14:textId="77777777" w:rsidR="000D1FF0" w:rsidRPr="00253EAA" w:rsidRDefault="00C855C3">
            <w:pPr>
              <w:jc w:val="center"/>
            </w:pPr>
            <w:r w:rsidRPr="00253EAA">
              <w:rPr>
                <w:sz w:val="21"/>
              </w:rPr>
              <w:t>Integer</w:t>
            </w:r>
          </w:p>
        </w:tc>
        <w:tc>
          <w:tcPr>
            <w:tcW w:w="3118" w:type="dxa"/>
            <w:vAlign w:val="center"/>
          </w:tcPr>
          <w:p w14:paraId="1BF590DE" w14:textId="77777777" w:rsidR="000D1FF0" w:rsidRPr="00253EAA" w:rsidRDefault="00C855C3">
            <w:pPr>
              <w:jc w:val="center"/>
            </w:pPr>
            <w:proofErr w:type="spellStart"/>
            <w:r w:rsidRPr="00253EAA">
              <w:rPr>
                <w:sz w:val="21"/>
              </w:rPr>
              <w:t>主键</w:t>
            </w:r>
            <w:proofErr w:type="spellEnd"/>
          </w:p>
        </w:tc>
      </w:tr>
      <w:tr w:rsidR="00253EAA" w:rsidRPr="00253EAA" w14:paraId="6729C8CD" w14:textId="77777777">
        <w:trPr>
          <w:jc w:val="center"/>
        </w:trPr>
        <w:tc>
          <w:tcPr>
            <w:tcW w:w="3118" w:type="dxa"/>
            <w:vAlign w:val="center"/>
          </w:tcPr>
          <w:p w14:paraId="7ED4ECB9" w14:textId="77777777" w:rsidR="000D1FF0" w:rsidRPr="00253EAA" w:rsidRDefault="00C855C3">
            <w:pPr>
              <w:jc w:val="center"/>
            </w:pPr>
            <w:proofErr w:type="spellStart"/>
            <w:r w:rsidRPr="00253EAA">
              <w:rPr>
                <w:sz w:val="21"/>
              </w:rPr>
              <w:t>user_id</w:t>
            </w:r>
            <w:proofErr w:type="spellEnd"/>
          </w:p>
        </w:tc>
        <w:tc>
          <w:tcPr>
            <w:tcW w:w="3118" w:type="dxa"/>
            <w:vAlign w:val="center"/>
          </w:tcPr>
          <w:p w14:paraId="498A6539" w14:textId="77777777" w:rsidR="000D1FF0" w:rsidRPr="00253EAA" w:rsidRDefault="00C855C3">
            <w:pPr>
              <w:jc w:val="center"/>
            </w:pPr>
            <w:r w:rsidRPr="00253EAA">
              <w:rPr>
                <w:sz w:val="21"/>
              </w:rPr>
              <w:t>Integer</w:t>
            </w:r>
          </w:p>
        </w:tc>
        <w:tc>
          <w:tcPr>
            <w:tcW w:w="3118" w:type="dxa"/>
            <w:vAlign w:val="center"/>
          </w:tcPr>
          <w:p w14:paraId="5D5A2AD3" w14:textId="77777777" w:rsidR="000D1FF0" w:rsidRPr="00253EAA" w:rsidRDefault="00C855C3">
            <w:pPr>
              <w:jc w:val="center"/>
            </w:pPr>
            <w:proofErr w:type="spellStart"/>
            <w:r w:rsidRPr="00253EAA">
              <w:rPr>
                <w:sz w:val="21"/>
              </w:rPr>
              <w:t>操作用户</w:t>
            </w:r>
            <w:proofErr w:type="spellEnd"/>
            <w:r w:rsidRPr="00253EAA">
              <w:rPr>
                <w:sz w:val="21"/>
              </w:rPr>
              <w:t xml:space="preserve"> ID</w:t>
            </w:r>
          </w:p>
        </w:tc>
      </w:tr>
      <w:tr w:rsidR="00253EAA" w:rsidRPr="00253EAA" w14:paraId="742EF10A" w14:textId="77777777">
        <w:trPr>
          <w:jc w:val="center"/>
        </w:trPr>
        <w:tc>
          <w:tcPr>
            <w:tcW w:w="3118" w:type="dxa"/>
            <w:vAlign w:val="center"/>
          </w:tcPr>
          <w:p w14:paraId="49094CBE" w14:textId="77777777" w:rsidR="000D1FF0" w:rsidRPr="00253EAA" w:rsidRDefault="00C855C3">
            <w:pPr>
              <w:jc w:val="center"/>
            </w:pPr>
            <w:proofErr w:type="spellStart"/>
            <w:r w:rsidRPr="00253EAA">
              <w:rPr>
                <w:sz w:val="21"/>
              </w:rPr>
              <w:t>login_time</w:t>
            </w:r>
            <w:proofErr w:type="spellEnd"/>
          </w:p>
        </w:tc>
        <w:tc>
          <w:tcPr>
            <w:tcW w:w="3118" w:type="dxa"/>
            <w:vAlign w:val="center"/>
          </w:tcPr>
          <w:p w14:paraId="04D200ED"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077A26CB" w14:textId="77777777" w:rsidR="000D1FF0" w:rsidRPr="00253EAA" w:rsidRDefault="00C855C3">
            <w:pPr>
              <w:jc w:val="center"/>
            </w:pPr>
            <w:proofErr w:type="spellStart"/>
            <w:r w:rsidRPr="00253EAA">
              <w:rPr>
                <w:sz w:val="21"/>
              </w:rPr>
              <w:t>登录时间</w:t>
            </w:r>
            <w:proofErr w:type="spellEnd"/>
          </w:p>
        </w:tc>
      </w:tr>
      <w:tr w:rsidR="000D1FF0" w:rsidRPr="00253EAA" w14:paraId="38073AF1" w14:textId="77777777">
        <w:trPr>
          <w:jc w:val="center"/>
        </w:trPr>
        <w:tc>
          <w:tcPr>
            <w:tcW w:w="3118" w:type="dxa"/>
            <w:vAlign w:val="center"/>
          </w:tcPr>
          <w:p w14:paraId="47E20EC8" w14:textId="77777777" w:rsidR="000D1FF0" w:rsidRPr="00253EAA" w:rsidRDefault="00C855C3">
            <w:pPr>
              <w:jc w:val="center"/>
            </w:pPr>
            <w:proofErr w:type="spellStart"/>
            <w:r w:rsidRPr="00253EAA">
              <w:rPr>
                <w:sz w:val="21"/>
              </w:rPr>
              <w:t>logout_time</w:t>
            </w:r>
            <w:proofErr w:type="spellEnd"/>
          </w:p>
        </w:tc>
        <w:tc>
          <w:tcPr>
            <w:tcW w:w="3118" w:type="dxa"/>
            <w:vAlign w:val="center"/>
          </w:tcPr>
          <w:p w14:paraId="465DFC20"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1E9E3FED" w14:textId="77777777" w:rsidR="000D1FF0" w:rsidRPr="00253EAA" w:rsidRDefault="00C855C3">
            <w:pPr>
              <w:jc w:val="center"/>
            </w:pPr>
            <w:proofErr w:type="spellStart"/>
            <w:r w:rsidRPr="00253EAA">
              <w:rPr>
                <w:sz w:val="21"/>
              </w:rPr>
              <w:t>退出时间</w:t>
            </w:r>
            <w:proofErr w:type="spellEnd"/>
          </w:p>
        </w:tc>
      </w:tr>
    </w:tbl>
    <w:p w14:paraId="086D1336" w14:textId="77777777" w:rsidR="000D1FF0" w:rsidRPr="00253EAA" w:rsidRDefault="000D1FF0">
      <w:pPr>
        <w:spacing w:after="0" w:line="360" w:lineRule="auto"/>
      </w:pPr>
    </w:p>
    <w:p w14:paraId="5B86A20F"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4-4 </w:t>
      </w:r>
      <w:proofErr w:type="spellStart"/>
      <w:r w:rsidRPr="00253EAA">
        <w:rPr>
          <w:rFonts w:eastAsia="黑体"/>
          <w:sz w:val="21"/>
        </w:rPr>
        <w:t>销售记录表</w:t>
      </w:r>
      <w:proofErr w:type="spellEnd"/>
      <w:r w:rsidRPr="00253EAA">
        <w:rPr>
          <w:rFonts w:eastAsia="黑体"/>
          <w:sz w:val="21"/>
        </w:rPr>
        <w:t xml:space="preserve"> </w:t>
      </w:r>
      <w:proofErr w:type="spellStart"/>
      <w:r w:rsidRPr="00253EAA">
        <w:rPr>
          <w:rFonts w:eastAsia="黑体"/>
          <w:sz w:val="21"/>
        </w:rPr>
        <w:t>SalesRecord</w:t>
      </w:r>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0F7F5354" w14:textId="77777777">
        <w:trPr>
          <w:jc w:val="center"/>
        </w:trPr>
        <w:tc>
          <w:tcPr>
            <w:tcW w:w="3118" w:type="dxa"/>
            <w:vAlign w:val="center"/>
          </w:tcPr>
          <w:p w14:paraId="5703F011"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4D1D951D"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02EE6AAE" w14:textId="77777777" w:rsidR="000D1FF0" w:rsidRPr="00253EAA" w:rsidRDefault="00C855C3">
            <w:pPr>
              <w:jc w:val="center"/>
            </w:pPr>
            <w:proofErr w:type="spellStart"/>
            <w:r w:rsidRPr="00253EAA">
              <w:rPr>
                <w:b/>
                <w:sz w:val="21"/>
              </w:rPr>
              <w:t>说明</w:t>
            </w:r>
            <w:proofErr w:type="spellEnd"/>
          </w:p>
        </w:tc>
      </w:tr>
      <w:tr w:rsidR="00253EAA" w:rsidRPr="00253EAA" w14:paraId="5725E937" w14:textId="77777777">
        <w:trPr>
          <w:jc w:val="center"/>
        </w:trPr>
        <w:tc>
          <w:tcPr>
            <w:tcW w:w="3118" w:type="dxa"/>
            <w:vAlign w:val="center"/>
          </w:tcPr>
          <w:p w14:paraId="22AC8740" w14:textId="77777777" w:rsidR="000D1FF0" w:rsidRPr="00253EAA" w:rsidRDefault="00C855C3">
            <w:pPr>
              <w:jc w:val="center"/>
            </w:pPr>
            <w:r w:rsidRPr="00253EAA">
              <w:rPr>
                <w:sz w:val="21"/>
              </w:rPr>
              <w:t>id</w:t>
            </w:r>
          </w:p>
        </w:tc>
        <w:tc>
          <w:tcPr>
            <w:tcW w:w="3118" w:type="dxa"/>
            <w:vAlign w:val="center"/>
          </w:tcPr>
          <w:p w14:paraId="4FCD628A" w14:textId="77777777" w:rsidR="000D1FF0" w:rsidRPr="00253EAA" w:rsidRDefault="00C855C3">
            <w:pPr>
              <w:jc w:val="center"/>
            </w:pPr>
            <w:r w:rsidRPr="00253EAA">
              <w:rPr>
                <w:sz w:val="21"/>
              </w:rPr>
              <w:t>Integer</w:t>
            </w:r>
          </w:p>
        </w:tc>
        <w:tc>
          <w:tcPr>
            <w:tcW w:w="3118" w:type="dxa"/>
            <w:vAlign w:val="center"/>
          </w:tcPr>
          <w:p w14:paraId="154A1C21" w14:textId="77777777" w:rsidR="000D1FF0" w:rsidRPr="00253EAA" w:rsidRDefault="00C855C3">
            <w:pPr>
              <w:jc w:val="center"/>
            </w:pPr>
            <w:proofErr w:type="spellStart"/>
            <w:r w:rsidRPr="00253EAA">
              <w:rPr>
                <w:sz w:val="21"/>
              </w:rPr>
              <w:t>主键</w:t>
            </w:r>
            <w:proofErr w:type="spellEnd"/>
          </w:p>
        </w:tc>
      </w:tr>
      <w:tr w:rsidR="00253EAA" w:rsidRPr="00253EAA" w14:paraId="4505E1D2" w14:textId="77777777">
        <w:trPr>
          <w:jc w:val="center"/>
        </w:trPr>
        <w:tc>
          <w:tcPr>
            <w:tcW w:w="3118" w:type="dxa"/>
            <w:vAlign w:val="center"/>
          </w:tcPr>
          <w:p w14:paraId="6470CAE7" w14:textId="77777777" w:rsidR="000D1FF0" w:rsidRPr="00253EAA" w:rsidRDefault="00C855C3">
            <w:pPr>
              <w:jc w:val="center"/>
            </w:pPr>
            <w:proofErr w:type="spellStart"/>
            <w:r w:rsidRPr="00253EAA">
              <w:rPr>
                <w:sz w:val="21"/>
              </w:rPr>
              <w:t>customer_name</w:t>
            </w:r>
            <w:proofErr w:type="spellEnd"/>
          </w:p>
        </w:tc>
        <w:tc>
          <w:tcPr>
            <w:tcW w:w="3118" w:type="dxa"/>
            <w:vAlign w:val="center"/>
          </w:tcPr>
          <w:p w14:paraId="5624FDA6" w14:textId="77777777" w:rsidR="000D1FF0" w:rsidRPr="00253EAA" w:rsidRDefault="00C855C3">
            <w:pPr>
              <w:jc w:val="center"/>
            </w:pPr>
            <w:proofErr w:type="gramStart"/>
            <w:r w:rsidRPr="00253EAA">
              <w:rPr>
                <w:sz w:val="21"/>
              </w:rPr>
              <w:t>String(</w:t>
            </w:r>
            <w:proofErr w:type="gramEnd"/>
            <w:r w:rsidRPr="00253EAA">
              <w:rPr>
                <w:sz w:val="21"/>
              </w:rPr>
              <w:t>100)</w:t>
            </w:r>
          </w:p>
        </w:tc>
        <w:tc>
          <w:tcPr>
            <w:tcW w:w="3118" w:type="dxa"/>
            <w:vAlign w:val="center"/>
          </w:tcPr>
          <w:p w14:paraId="64239B33" w14:textId="77777777" w:rsidR="000D1FF0" w:rsidRPr="00253EAA" w:rsidRDefault="00C855C3">
            <w:pPr>
              <w:jc w:val="center"/>
            </w:pPr>
            <w:proofErr w:type="spellStart"/>
            <w:r w:rsidRPr="00253EAA">
              <w:rPr>
                <w:sz w:val="21"/>
              </w:rPr>
              <w:t>客户名称</w:t>
            </w:r>
            <w:proofErr w:type="spellEnd"/>
          </w:p>
        </w:tc>
      </w:tr>
      <w:tr w:rsidR="00253EAA" w:rsidRPr="00253EAA" w14:paraId="0BF77641" w14:textId="77777777">
        <w:trPr>
          <w:jc w:val="center"/>
        </w:trPr>
        <w:tc>
          <w:tcPr>
            <w:tcW w:w="3118" w:type="dxa"/>
            <w:vAlign w:val="center"/>
          </w:tcPr>
          <w:p w14:paraId="0DB51D85" w14:textId="77777777" w:rsidR="000D1FF0" w:rsidRPr="00253EAA" w:rsidRDefault="00C855C3">
            <w:pPr>
              <w:jc w:val="center"/>
            </w:pPr>
            <w:proofErr w:type="spellStart"/>
            <w:r w:rsidRPr="00253EAA">
              <w:rPr>
                <w:sz w:val="21"/>
              </w:rPr>
              <w:t>product_grade</w:t>
            </w:r>
            <w:proofErr w:type="spellEnd"/>
          </w:p>
        </w:tc>
        <w:tc>
          <w:tcPr>
            <w:tcW w:w="3118" w:type="dxa"/>
            <w:vAlign w:val="center"/>
          </w:tcPr>
          <w:p w14:paraId="783A1DD4" w14:textId="77777777" w:rsidR="000D1FF0" w:rsidRPr="00253EAA" w:rsidRDefault="00C855C3">
            <w:pPr>
              <w:jc w:val="center"/>
            </w:pPr>
            <w:proofErr w:type="gramStart"/>
            <w:r w:rsidRPr="00253EAA">
              <w:rPr>
                <w:sz w:val="21"/>
              </w:rPr>
              <w:t>String(</w:t>
            </w:r>
            <w:proofErr w:type="gramEnd"/>
            <w:r w:rsidRPr="00253EAA">
              <w:rPr>
                <w:sz w:val="21"/>
              </w:rPr>
              <w:t>50)</w:t>
            </w:r>
          </w:p>
        </w:tc>
        <w:tc>
          <w:tcPr>
            <w:tcW w:w="3118" w:type="dxa"/>
            <w:vAlign w:val="center"/>
          </w:tcPr>
          <w:p w14:paraId="689735CA" w14:textId="77777777" w:rsidR="000D1FF0" w:rsidRPr="00253EAA" w:rsidRDefault="00C855C3">
            <w:pPr>
              <w:jc w:val="center"/>
            </w:pPr>
            <w:proofErr w:type="spellStart"/>
            <w:r w:rsidRPr="00253EAA">
              <w:rPr>
                <w:sz w:val="21"/>
              </w:rPr>
              <w:t>销售等级</w:t>
            </w:r>
            <w:proofErr w:type="spellEnd"/>
          </w:p>
        </w:tc>
      </w:tr>
      <w:tr w:rsidR="00253EAA" w:rsidRPr="00253EAA" w14:paraId="055822B9" w14:textId="77777777">
        <w:trPr>
          <w:jc w:val="center"/>
        </w:trPr>
        <w:tc>
          <w:tcPr>
            <w:tcW w:w="3118" w:type="dxa"/>
            <w:vAlign w:val="center"/>
          </w:tcPr>
          <w:p w14:paraId="2F80565C" w14:textId="77777777" w:rsidR="000D1FF0" w:rsidRPr="00253EAA" w:rsidRDefault="00C855C3">
            <w:pPr>
              <w:jc w:val="center"/>
            </w:pPr>
            <w:r w:rsidRPr="00253EAA">
              <w:rPr>
                <w:sz w:val="21"/>
              </w:rPr>
              <w:t>quantity</w:t>
            </w:r>
          </w:p>
        </w:tc>
        <w:tc>
          <w:tcPr>
            <w:tcW w:w="3118" w:type="dxa"/>
            <w:vAlign w:val="center"/>
          </w:tcPr>
          <w:p w14:paraId="697DCA7B" w14:textId="77777777" w:rsidR="000D1FF0" w:rsidRPr="00253EAA" w:rsidRDefault="00C855C3">
            <w:pPr>
              <w:jc w:val="center"/>
            </w:pPr>
            <w:r w:rsidRPr="00253EAA">
              <w:rPr>
                <w:sz w:val="21"/>
              </w:rPr>
              <w:t>Integer</w:t>
            </w:r>
          </w:p>
        </w:tc>
        <w:tc>
          <w:tcPr>
            <w:tcW w:w="3118" w:type="dxa"/>
            <w:vAlign w:val="center"/>
          </w:tcPr>
          <w:p w14:paraId="19CDC054" w14:textId="77777777" w:rsidR="000D1FF0" w:rsidRPr="00253EAA" w:rsidRDefault="00C855C3">
            <w:pPr>
              <w:jc w:val="center"/>
            </w:pPr>
            <w:proofErr w:type="spellStart"/>
            <w:r w:rsidRPr="00253EAA">
              <w:rPr>
                <w:sz w:val="21"/>
              </w:rPr>
              <w:t>数量</w:t>
            </w:r>
            <w:proofErr w:type="spellEnd"/>
          </w:p>
        </w:tc>
      </w:tr>
      <w:tr w:rsidR="00253EAA" w:rsidRPr="00253EAA" w14:paraId="034F48D6" w14:textId="77777777">
        <w:trPr>
          <w:jc w:val="center"/>
        </w:trPr>
        <w:tc>
          <w:tcPr>
            <w:tcW w:w="3118" w:type="dxa"/>
            <w:vAlign w:val="center"/>
          </w:tcPr>
          <w:p w14:paraId="2138BC45" w14:textId="77777777" w:rsidR="000D1FF0" w:rsidRPr="00253EAA" w:rsidRDefault="00C855C3">
            <w:pPr>
              <w:jc w:val="center"/>
            </w:pPr>
            <w:proofErr w:type="spellStart"/>
            <w:r w:rsidRPr="00253EAA">
              <w:rPr>
                <w:sz w:val="21"/>
              </w:rPr>
              <w:t>total_price</w:t>
            </w:r>
            <w:proofErr w:type="spellEnd"/>
          </w:p>
        </w:tc>
        <w:tc>
          <w:tcPr>
            <w:tcW w:w="3118" w:type="dxa"/>
            <w:vAlign w:val="center"/>
          </w:tcPr>
          <w:p w14:paraId="189B6B3A" w14:textId="77777777" w:rsidR="000D1FF0" w:rsidRPr="00253EAA" w:rsidRDefault="00C855C3">
            <w:pPr>
              <w:jc w:val="center"/>
            </w:pPr>
            <w:r w:rsidRPr="00253EAA">
              <w:rPr>
                <w:sz w:val="21"/>
              </w:rPr>
              <w:t>Float</w:t>
            </w:r>
          </w:p>
        </w:tc>
        <w:tc>
          <w:tcPr>
            <w:tcW w:w="3118" w:type="dxa"/>
            <w:vAlign w:val="center"/>
          </w:tcPr>
          <w:p w14:paraId="1D6D407A" w14:textId="77777777" w:rsidR="000D1FF0" w:rsidRPr="00253EAA" w:rsidRDefault="00C855C3">
            <w:pPr>
              <w:jc w:val="center"/>
            </w:pPr>
            <w:proofErr w:type="spellStart"/>
            <w:r w:rsidRPr="00253EAA">
              <w:rPr>
                <w:sz w:val="21"/>
              </w:rPr>
              <w:t>订单总价</w:t>
            </w:r>
            <w:proofErr w:type="spellEnd"/>
          </w:p>
        </w:tc>
      </w:tr>
      <w:tr w:rsidR="000D1FF0" w:rsidRPr="00253EAA" w14:paraId="39580ED3" w14:textId="77777777">
        <w:trPr>
          <w:jc w:val="center"/>
        </w:trPr>
        <w:tc>
          <w:tcPr>
            <w:tcW w:w="3118" w:type="dxa"/>
            <w:vAlign w:val="center"/>
          </w:tcPr>
          <w:p w14:paraId="13A9FC48" w14:textId="77777777" w:rsidR="000D1FF0" w:rsidRPr="00253EAA" w:rsidRDefault="00C855C3">
            <w:pPr>
              <w:jc w:val="center"/>
            </w:pPr>
            <w:proofErr w:type="spellStart"/>
            <w:r w:rsidRPr="00253EAA">
              <w:rPr>
                <w:sz w:val="21"/>
              </w:rPr>
              <w:t>sale_date</w:t>
            </w:r>
            <w:proofErr w:type="spellEnd"/>
          </w:p>
        </w:tc>
        <w:tc>
          <w:tcPr>
            <w:tcW w:w="3118" w:type="dxa"/>
            <w:vAlign w:val="center"/>
          </w:tcPr>
          <w:p w14:paraId="7B401505" w14:textId="77777777" w:rsidR="000D1FF0" w:rsidRPr="00253EAA" w:rsidRDefault="00C855C3">
            <w:pPr>
              <w:jc w:val="center"/>
            </w:pPr>
            <w:proofErr w:type="spellStart"/>
            <w:r w:rsidRPr="00253EAA">
              <w:rPr>
                <w:sz w:val="21"/>
              </w:rPr>
              <w:t>DateTime</w:t>
            </w:r>
            <w:proofErr w:type="spellEnd"/>
          </w:p>
        </w:tc>
        <w:tc>
          <w:tcPr>
            <w:tcW w:w="3118" w:type="dxa"/>
            <w:vAlign w:val="center"/>
          </w:tcPr>
          <w:p w14:paraId="647360DE" w14:textId="77777777" w:rsidR="000D1FF0" w:rsidRPr="00253EAA" w:rsidRDefault="00C855C3">
            <w:pPr>
              <w:jc w:val="center"/>
            </w:pPr>
            <w:proofErr w:type="spellStart"/>
            <w:r w:rsidRPr="00253EAA">
              <w:rPr>
                <w:sz w:val="21"/>
              </w:rPr>
              <w:t>销售时间</w:t>
            </w:r>
            <w:proofErr w:type="spellEnd"/>
          </w:p>
        </w:tc>
      </w:tr>
    </w:tbl>
    <w:p w14:paraId="023D76E5" w14:textId="77777777" w:rsidR="000D1FF0" w:rsidRPr="00253EAA" w:rsidRDefault="000D1FF0">
      <w:pPr>
        <w:spacing w:after="0" w:line="360" w:lineRule="auto"/>
      </w:pPr>
    </w:p>
    <w:p w14:paraId="0B06D230" w14:textId="77777777" w:rsidR="000D1FF0" w:rsidRPr="00253EAA" w:rsidRDefault="00C855C3">
      <w:pPr>
        <w:spacing w:after="120" w:line="360" w:lineRule="auto"/>
        <w:jc w:val="center"/>
      </w:pPr>
      <w:r w:rsidRPr="00253EAA">
        <w:rPr>
          <w:rFonts w:eastAsia="黑体"/>
          <w:sz w:val="21"/>
        </w:rPr>
        <w:lastRenderedPageBreak/>
        <w:t>表</w:t>
      </w:r>
      <w:r w:rsidRPr="00253EAA">
        <w:rPr>
          <w:rFonts w:eastAsia="黑体"/>
          <w:sz w:val="21"/>
        </w:rPr>
        <w:t xml:space="preserve">4-5 </w:t>
      </w:r>
      <w:r w:rsidRPr="00253EAA">
        <w:rPr>
          <w:rFonts w:eastAsia="黑体"/>
          <w:sz w:val="21"/>
        </w:rPr>
        <w:t>系统设置表</w:t>
      </w:r>
      <w:r w:rsidRPr="00253EAA">
        <w:rPr>
          <w:rFonts w:eastAsia="黑体"/>
          <w:sz w:val="21"/>
        </w:rPr>
        <w:t xml:space="preserve">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17759F45" w14:textId="77777777">
        <w:trPr>
          <w:jc w:val="center"/>
        </w:trPr>
        <w:tc>
          <w:tcPr>
            <w:tcW w:w="3118" w:type="dxa"/>
            <w:vAlign w:val="center"/>
          </w:tcPr>
          <w:p w14:paraId="1FBA2840"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43A6DB2F"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733370A7" w14:textId="77777777" w:rsidR="000D1FF0" w:rsidRPr="00253EAA" w:rsidRDefault="00C855C3">
            <w:pPr>
              <w:jc w:val="center"/>
            </w:pPr>
            <w:proofErr w:type="spellStart"/>
            <w:r w:rsidRPr="00253EAA">
              <w:rPr>
                <w:b/>
                <w:sz w:val="21"/>
              </w:rPr>
              <w:t>说明</w:t>
            </w:r>
            <w:proofErr w:type="spellEnd"/>
          </w:p>
        </w:tc>
      </w:tr>
      <w:tr w:rsidR="00253EAA" w:rsidRPr="00253EAA" w14:paraId="2F795286" w14:textId="77777777">
        <w:trPr>
          <w:jc w:val="center"/>
        </w:trPr>
        <w:tc>
          <w:tcPr>
            <w:tcW w:w="3118" w:type="dxa"/>
            <w:vAlign w:val="center"/>
          </w:tcPr>
          <w:p w14:paraId="166BE36D" w14:textId="77777777" w:rsidR="000D1FF0" w:rsidRPr="00253EAA" w:rsidRDefault="00C855C3">
            <w:pPr>
              <w:jc w:val="center"/>
            </w:pPr>
            <w:r w:rsidRPr="00253EAA">
              <w:rPr>
                <w:sz w:val="21"/>
              </w:rPr>
              <w:t>id</w:t>
            </w:r>
          </w:p>
        </w:tc>
        <w:tc>
          <w:tcPr>
            <w:tcW w:w="3118" w:type="dxa"/>
            <w:vAlign w:val="center"/>
          </w:tcPr>
          <w:p w14:paraId="44007968" w14:textId="77777777" w:rsidR="000D1FF0" w:rsidRPr="00253EAA" w:rsidRDefault="00C855C3">
            <w:pPr>
              <w:jc w:val="center"/>
            </w:pPr>
            <w:r w:rsidRPr="00253EAA">
              <w:rPr>
                <w:sz w:val="21"/>
              </w:rPr>
              <w:t>Integer</w:t>
            </w:r>
          </w:p>
        </w:tc>
        <w:tc>
          <w:tcPr>
            <w:tcW w:w="3118" w:type="dxa"/>
            <w:vAlign w:val="center"/>
          </w:tcPr>
          <w:p w14:paraId="613E5615" w14:textId="77777777" w:rsidR="000D1FF0" w:rsidRPr="00253EAA" w:rsidRDefault="00C855C3">
            <w:pPr>
              <w:jc w:val="center"/>
            </w:pPr>
            <w:proofErr w:type="spellStart"/>
            <w:r w:rsidRPr="00253EAA">
              <w:rPr>
                <w:sz w:val="21"/>
              </w:rPr>
              <w:t>主键</w:t>
            </w:r>
            <w:proofErr w:type="spellEnd"/>
          </w:p>
        </w:tc>
      </w:tr>
      <w:tr w:rsidR="00253EAA" w:rsidRPr="00253EAA" w14:paraId="1B972C5B" w14:textId="77777777">
        <w:trPr>
          <w:jc w:val="center"/>
        </w:trPr>
        <w:tc>
          <w:tcPr>
            <w:tcW w:w="3118" w:type="dxa"/>
            <w:vAlign w:val="center"/>
          </w:tcPr>
          <w:p w14:paraId="5C5FB1EC" w14:textId="77777777" w:rsidR="000D1FF0" w:rsidRPr="00253EAA" w:rsidRDefault="00C855C3">
            <w:pPr>
              <w:jc w:val="center"/>
            </w:pPr>
            <w:proofErr w:type="spellStart"/>
            <w:r w:rsidRPr="00253EAA">
              <w:rPr>
                <w:sz w:val="21"/>
              </w:rPr>
              <w:t>key_name</w:t>
            </w:r>
            <w:proofErr w:type="spellEnd"/>
          </w:p>
        </w:tc>
        <w:tc>
          <w:tcPr>
            <w:tcW w:w="3118" w:type="dxa"/>
            <w:vAlign w:val="center"/>
          </w:tcPr>
          <w:p w14:paraId="5E39A35E" w14:textId="77777777" w:rsidR="000D1FF0" w:rsidRPr="00253EAA" w:rsidRDefault="00C855C3">
            <w:pPr>
              <w:jc w:val="center"/>
            </w:pPr>
            <w:proofErr w:type="gramStart"/>
            <w:r w:rsidRPr="00253EAA">
              <w:rPr>
                <w:sz w:val="21"/>
              </w:rPr>
              <w:t>String(</w:t>
            </w:r>
            <w:proofErr w:type="gramEnd"/>
            <w:r w:rsidRPr="00253EAA">
              <w:rPr>
                <w:sz w:val="21"/>
              </w:rPr>
              <w:t>50)</w:t>
            </w:r>
          </w:p>
        </w:tc>
        <w:tc>
          <w:tcPr>
            <w:tcW w:w="3118" w:type="dxa"/>
            <w:vAlign w:val="center"/>
          </w:tcPr>
          <w:p w14:paraId="643D37EB" w14:textId="77777777" w:rsidR="000D1FF0" w:rsidRPr="00253EAA" w:rsidRDefault="00C855C3">
            <w:pPr>
              <w:jc w:val="center"/>
            </w:pPr>
            <w:proofErr w:type="spellStart"/>
            <w:r w:rsidRPr="00253EAA">
              <w:rPr>
                <w:sz w:val="21"/>
              </w:rPr>
              <w:t>设置键名</w:t>
            </w:r>
            <w:proofErr w:type="spellEnd"/>
          </w:p>
        </w:tc>
      </w:tr>
      <w:tr w:rsidR="000D1FF0" w:rsidRPr="00253EAA" w14:paraId="39D7EA29" w14:textId="77777777">
        <w:trPr>
          <w:jc w:val="center"/>
        </w:trPr>
        <w:tc>
          <w:tcPr>
            <w:tcW w:w="3118" w:type="dxa"/>
            <w:vAlign w:val="center"/>
          </w:tcPr>
          <w:p w14:paraId="118D6DD0" w14:textId="77777777" w:rsidR="000D1FF0" w:rsidRPr="00253EAA" w:rsidRDefault="00C855C3">
            <w:pPr>
              <w:jc w:val="center"/>
            </w:pPr>
            <w:r w:rsidRPr="00253EAA">
              <w:rPr>
                <w:sz w:val="21"/>
              </w:rPr>
              <w:t>value</w:t>
            </w:r>
          </w:p>
        </w:tc>
        <w:tc>
          <w:tcPr>
            <w:tcW w:w="3118" w:type="dxa"/>
            <w:vAlign w:val="center"/>
          </w:tcPr>
          <w:p w14:paraId="79BA745D" w14:textId="77777777" w:rsidR="000D1FF0" w:rsidRPr="00253EAA" w:rsidRDefault="00C855C3">
            <w:pPr>
              <w:jc w:val="center"/>
            </w:pPr>
            <w:proofErr w:type="gramStart"/>
            <w:r w:rsidRPr="00253EAA">
              <w:rPr>
                <w:sz w:val="21"/>
              </w:rPr>
              <w:t>String(</w:t>
            </w:r>
            <w:proofErr w:type="gramEnd"/>
            <w:r w:rsidRPr="00253EAA">
              <w:rPr>
                <w:sz w:val="21"/>
              </w:rPr>
              <w:t>200)</w:t>
            </w:r>
          </w:p>
        </w:tc>
        <w:tc>
          <w:tcPr>
            <w:tcW w:w="3118" w:type="dxa"/>
            <w:vAlign w:val="center"/>
          </w:tcPr>
          <w:p w14:paraId="010F0FA5" w14:textId="77777777" w:rsidR="000D1FF0" w:rsidRPr="00253EAA" w:rsidRDefault="00C855C3">
            <w:pPr>
              <w:jc w:val="center"/>
            </w:pPr>
            <w:proofErr w:type="spellStart"/>
            <w:r w:rsidRPr="00253EAA">
              <w:rPr>
                <w:sz w:val="21"/>
              </w:rPr>
              <w:t>设置值</w:t>
            </w:r>
            <w:proofErr w:type="spellEnd"/>
          </w:p>
        </w:tc>
      </w:tr>
    </w:tbl>
    <w:p w14:paraId="2B3EE9BC" w14:textId="77777777" w:rsidR="000D1FF0" w:rsidRPr="00253EAA" w:rsidRDefault="000D1FF0">
      <w:pPr>
        <w:spacing w:after="0" w:line="360" w:lineRule="auto"/>
      </w:pPr>
    </w:p>
    <w:p w14:paraId="27999123" w14:textId="77777777" w:rsidR="000D1FF0" w:rsidRPr="00253EAA" w:rsidRDefault="00C855C3">
      <w:pPr>
        <w:spacing w:after="120" w:line="360" w:lineRule="auto"/>
        <w:jc w:val="center"/>
      </w:pPr>
      <w:r w:rsidRPr="00253EAA">
        <w:rPr>
          <w:rFonts w:eastAsia="黑体"/>
          <w:sz w:val="21"/>
        </w:rPr>
        <w:t>表</w:t>
      </w:r>
      <w:r w:rsidRPr="00253EAA">
        <w:rPr>
          <w:rFonts w:eastAsia="黑体"/>
          <w:sz w:val="21"/>
        </w:rPr>
        <w:t xml:space="preserve">4-6 </w:t>
      </w:r>
      <w:r w:rsidRPr="00253EAA">
        <w:rPr>
          <w:rFonts w:eastAsia="黑体"/>
          <w:sz w:val="21"/>
        </w:rPr>
        <w:t>库存表</w:t>
      </w:r>
      <w:r w:rsidRPr="00253EAA">
        <w:rPr>
          <w:rFonts w:eastAsia="黑体"/>
          <w:sz w:val="21"/>
        </w:rPr>
        <w:t xml:space="preserve">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253EAA" w:rsidRPr="00253EAA" w14:paraId="0A802E3C" w14:textId="77777777">
        <w:trPr>
          <w:jc w:val="center"/>
        </w:trPr>
        <w:tc>
          <w:tcPr>
            <w:tcW w:w="3118" w:type="dxa"/>
            <w:vAlign w:val="center"/>
          </w:tcPr>
          <w:p w14:paraId="4961BC43" w14:textId="77777777" w:rsidR="000D1FF0" w:rsidRPr="00253EAA" w:rsidRDefault="00C855C3">
            <w:pPr>
              <w:jc w:val="center"/>
            </w:pPr>
            <w:proofErr w:type="spellStart"/>
            <w:r w:rsidRPr="00253EAA">
              <w:rPr>
                <w:b/>
                <w:sz w:val="21"/>
              </w:rPr>
              <w:t>字段名</w:t>
            </w:r>
            <w:proofErr w:type="spellEnd"/>
          </w:p>
        </w:tc>
        <w:tc>
          <w:tcPr>
            <w:tcW w:w="3118" w:type="dxa"/>
            <w:vAlign w:val="center"/>
          </w:tcPr>
          <w:p w14:paraId="45803A4B" w14:textId="77777777" w:rsidR="000D1FF0" w:rsidRPr="00253EAA" w:rsidRDefault="00C855C3">
            <w:pPr>
              <w:jc w:val="center"/>
            </w:pPr>
            <w:proofErr w:type="spellStart"/>
            <w:r w:rsidRPr="00253EAA">
              <w:rPr>
                <w:b/>
                <w:sz w:val="21"/>
              </w:rPr>
              <w:t>类型</w:t>
            </w:r>
            <w:proofErr w:type="spellEnd"/>
          </w:p>
        </w:tc>
        <w:tc>
          <w:tcPr>
            <w:tcW w:w="3118" w:type="dxa"/>
            <w:vAlign w:val="center"/>
          </w:tcPr>
          <w:p w14:paraId="634934EC" w14:textId="77777777" w:rsidR="000D1FF0" w:rsidRPr="00253EAA" w:rsidRDefault="00C855C3">
            <w:pPr>
              <w:jc w:val="center"/>
            </w:pPr>
            <w:proofErr w:type="spellStart"/>
            <w:r w:rsidRPr="00253EAA">
              <w:rPr>
                <w:b/>
                <w:sz w:val="21"/>
              </w:rPr>
              <w:t>说明</w:t>
            </w:r>
            <w:proofErr w:type="spellEnd"/>
          </w:p>
        </w:tc>
      </w:tr>
      <w:tr w:rsidR="00253EAA" w:rsidRPr="00253EAA" w14:paraId="345A3155" w14:textId="77777777">
        <w:trPr>
          <w:jc w:val="center"/>
        </w:trPr>
        <w:tc>
          <w:tcPr>
            <w:tcW w:w="3118" w:type="dxa"/>
            <w:vAlign w:val="center"/>
          </w:tcPr>
          <w:p w14:paraId="727A67DF" w14:textId="77777777" w:rsidR="000D1FF0" w:rsidRPr="00253EAA" w:rsidRDefault="00C855C3">
            <w:pPr>
              <w:jc w:val="center"/>
            </w:pPr>
            <w:r w:rsidRPr="00253EAA">
              <w:rPr>
                <w:sz w:val="21"/>
              </w:rPr>
              <w:t>grade</w:t>
            </w:r>
          </w:p>
        </w:tc>
        <w:tc>
          <w:tcPr>
            <w:tcW w:w="3118" w:type="dxa"/>
            <w:vAlign w:val="center"/>
          </w:tcPr>
          <w:p w14:paraId="5CEFB911" w14:textId="77777777" w:rsidR="000D1FF0" w:rsidRPr="00253EAA" w:rsidRDefault="00C855C3">
            <w:pPr>
              <w:jc w:val="center"/>
            </w:pPr>
            <w:proofErr w:type="gramStart"/>
            <w:r w:rsidRPr="00253EAA">
              <w:rPr>
                <w:sz w:val="21"/>
              </w:rPr>
              <w:t>String(</w:t>
            </w:r>
            <w:proofErr w:type="gramEnd"/>
            <w:r w:rsidRPr="00253EAA">
              <w:rPr>
                <w:sz w:val="21"/>
              </w:rPr>
              <w:t>10)</w:t>
            </w:r>
          </w:p>
        </w:tc>
        <w:tc>
          <w:tcPr>
            <w:tcW w:w="3118" w:type="dxa"/>
            <w:vAlign w:val="center"/>
          </w:tcPr>
          <w:p w14:paraId="739BA01B" w14:textId="77777777" w:rsidR="000D1FF0" w:rsidRPr="00253EAA" w:rsidRDefault="00C855C3">
            <w:pPr>
              <w:jc w:val="center"/>
            </w:pPr>
            <w:proofErr w:type="spellStart"/>
            <w:r w:rsidRPr="00253EAA">
              <w:rPr>
                <w:sz w:val="21"/>
              </w:rPr>
              <w:t>等级主键</w:t>
            </w:r>
            <w:proofErr w:type="spellEnd"/>
          </w:p>
        </w:tc>
      </w:tr>
      <w:tr w:rsidR="000D1FF0" w:rsidRPr="00253EAA" w14:paraId="4CBBE4C1" w14:textId="77777777">
        <w:trPr>
          <w:jc w:val="center"/>
        </w:trPr>
        <w:tc>
          <w:tcPr>
            <w:tcW w:w="3118" w:type="dxa"/>
            <w:vAlign w:val="center"/>
          </w:tcPr>
          <w:p w14:paraId="032357BC" w14:textId="77777777" w:rsidR="000D1FF0" w:rsidRPr="00253EAA" w:rsidRDefault="00C855C3">
            <w:pPr>
              <w:jc w:val="center"/>
            </w:pPr>
            <w:r w:rsidRPr="00253EAA">
              <w:rPr>
                <w:sz w:val="21"/>
              </w:rPr>
              <w:t>count</w:t>
            </w:r>
          </w:p>
        </w:tc>
        <w:tc>
          <w:tcPr>
            <w:tcW w:w="3118" w:type="dxa"/>
            <w:vAlign w:val="center"/>
          </w:tcPr>
          <w:p w14:paraId="7DE97034" w14:textId="77777777" w:rsidR="000D1FF0" w:rsidRPr="00253EAA" w:rsidRDefault="00C855C3">
            <w:pPr>
              <w:jc w:val="center"/>
            </w:pPr>
            <w:r w:rsidRPr="00253EAA">
              <w:rPr>
                <w:sz w:val="21"/>
              </w:rPr>
              <w:t>Integer</w:t>
            </w:r>
          </w:p>
        </w:tc>
        <w:tc>
          <w:tcPr>
            <w:tcW w:w="3118" w:type="dxa"/>
            <w:vAlign w:val="center"/>
          </w:tcPr>
          <w:p w14:paraId="7F8281D6" w14:textId="77777777" w:rsidR="000D1FF0" w:rsidRPr="00253EAA" w:rsidRDefault="00C855C3">
            <w:pPr>
              <w:jc w:val="center"/>
            </w:pPr>
            <w:proofErr w:type="spellStart"/>
            <w:r w:rsidRPr="00253EAA">
              <w:rPr>
                <w:sz w:val="21"/>
              </w:rPr>
              <w:t>库存数量</w:t>
            </w:r>
            <w:proofErr w:type="spellEnd"/>
          </w:p>
        </w:tc>
      </w:tr>
    </w:tbl>
    <w:p w14:paraId="5F439D3F" w14:textId="77777777" w:rsidR="000D1FF0" w:rsidRPr="00253EAA" w:rsidRDefault="000D1FF0">
      <w:pPr>
        <w:spacing w:after="0" w:line="360" w:lineRule="auto"/>
      </w:pPr>
    </w:p>
    <w:p w14:paraId="3FF4719F" w14:textId="77777777" w:rsidR="000D1FF0" w:rsidRPr="00170226" w:rsidRDefault="00C855C3">
      <w:pPr>
        <w:pStyle w:val="1"/>
        <w:spacing w:before="120" w:after="120" w:line="360" w:lineRule="auto"/>
        <w:rPr>
          <w:rFonts w:ascii="仿宋" w:eastAsia="仿宋" w:hAnsi="仿宋" w:hint="eastAsia"/>
          <w:color w:val="auto"/>
        </w:rPr>
      </w:pPr>
      <w:bookmarkStart w:id="28" w:name="_Toc227773644"/>
      <w:r w:rsidRPr="00170226">
        <w:rPr>
          <w:rFonts w:ascii="仿宋" w:eastAsia="仿宋" w:hAnsi="仿宋"/>
          <w:color w:val="auto"/>
        </w:rPr>
        <w:t xml:space="preserve">5 </w:t>
      </w:r>
      <w:proofErr w:type="spellStart"/>
      <w:r w:rsidRPr="00170226">
        <w:rPr>
          <w:rFonts w:ascii="仿宋" w:eastAsia="仿宋" w:hAnsi="仿宋"/>
          <w:color w:val="auto"/>
        </w:rPr>
        <w:t>系统实现</w:t>
      </w:r>
      <w:bookmarkEnd w:id="28"/>
      <w:proofErr w:type="spellEnd"/>
    </w:p>
    <w:p w14:paraId="1FB7C4A5" w14:textId="77777777" w:rsidR="000D1FF0" w:rsidRPr="00253EAA" w:rsidRDefault="00C855C3">
      <w:pPr>
        <w:pStyle w:val="21"/>
        <w:spacing w:before="0" w:line="360" w:lineRule="auto"/>
        <w:jc w:val="both"/>
        <w:rPr>
          <w:color w:val="auto"/>
        </w:rPr>
      </w:pPr>
      <w:bookmarkStart w:id="29" w:name="_Toc227773645"/>
      <w:r w:rsidRPr="00253EAA">
        <w:rPr>
          <w:rFonts w:ascii="Times New Roman" w:eastAsia="黑体" w:hAnsi="Times New Roman"/>
          <w:color w:val="auto"/>
        </w:rPr>
        <w:t xml:space="preserve">5.1 </w:t>
      </w:r>
      <w:proofErr w:type="spellStart"/>
      <w:r w:rsidRPr="00253EAA">
        <w:rPr>
          <w:rFonts w:ascii="Times New Roman" w:eastAsia="黑体" w:hAnsi="Times New Roman"/>
          <w:color w:val="auto"/>
        </w:rPr>
        <w:t>用户功能模块的实现</w:t>
      </w:r>
      <w:bookmarkEnd w:id="29"/>
      <w:proofErr w:type="spellEnd"/>
    </w:p>
    <w:p w14:paraId="67FFA649" w14:textId="77777777" w:rsidR="000D1FF0" w:rsidRPr="00170226" w:rsidRDefault="00C855C3">
      <w:pPr>
        <w:pStyle w:val="31"/>
        <w:spacing w:before="0" w:line="360" w:lineRule="auto"/>
        <w:jc w:val="both"/>
        <w:rPr>
          <w:rFonts w:ascii="仿宋" w:eastAsia="仿宋" w:hAnsi="仿宋" w:hint="eastAsia"/>
          <w:color w:val="auto"/>
        </w:rPr>
      </w:pPr>
      <w:bookmarkStart w:id="30" w:name="_Toc227773646"/>
      <w:r w:rsidRPr="00170226">
        <w:rPr>
          <w:rFonts w:ascii="仿宋" w:eastAsia="仿宋" w:hAnsi="仿宋"/>
          <w:color w:val="auto"/>
        </w:rPr>
        <w:t xml:space="preserve">5.1.1 </w:t>
      </w:r>
      <w:proofErr w:type="spellStart"/>
      <w:r w:rsidRPr="00170226">
        <w:rPr>
          <w:rFonts w:ascii="仿宋" w:eastAsia="仿宋" w:hAnsi="仿宋"/>
          <w:color w:val="auto"/>
        </w:rPr>
        <w:t>用户登录界面</w:t>
      </w:r>
      <w:bookmarkEnd w:id="30"/>
      <w:proofErr w:type="spellEnd"/>
    </w:p>
    <w:p w14:paraId="559B2F23" w14:textId="77777777" w:rsidR="000D1FF0" w:rsidRPr="00253EAA" w:rsidRDefault="00C855C3">
      <w:pPr>
        <w:spacing w:after="0" w:line="360" w:lineRule="auto"/>
        <w:ind w:firstLine="480"/>
        <w:rPr>
          <w:lang w:eastAsia="zh-CN"/>
        </w:rPr>
      </w:pPr>
      <w:r>
        <w:rPr>
          <w:lang w:eastAsia="zh-CN"/>
        </w:rPr>
        <w:t>登陆模块用统一的界面风格设计，普通用户通过不同的标签页进入对应账号入口，管理员通过别的途径进行操作。后端收到登录请求之后，会根据账号信息和入口类型来完成角色匹配校验工作，从而保证不同的身份用户可以按照正确的权限去访问。用户退出系统之后，系统会把工作日志结束时间同步到数据库中，给之后的工作时</w:t>
      </w:r>
      <w:proofErr w:type="gramStart"/>
      <w:r>
        <w:rPr>
          <w:lang w:eastAsia="zh-CN"/>
        </w:rPr>
        <w:t>长统计</w:t>
      </w:r>
      <w:proofErr w:type="gramEnd"/>
      <w:r>
        <w:rPr>
          <w:lang w:eastAsia="zh-CN"/>
        </w:rPr>
        <w:t>提供基础数据。</w:t>
      </w:r>
    </w:p>
    <w:p w14:paraId="3D6C2BC7" w14:textId="77777777" w:rsidR="00C00B36" w:rsidRPr="00253EAA" w:rsidRDefault="00C00B36" w:rsidP="00C43D8C">
      <w:pPr>
        <w:spacing w:after="0" w:line="360" w:lineRule="auto"/>
        <w:jc w:val="center"/>
        <w:rPr>
          <w:lang w:eastAsia="zh-CN"/>
        </w:rPr>
      </w:pPr>
      <w:r w:rsidRPr="00253EAA">
        <w:rPr>
          <w:noProof/>
        </w:rPr>
        <w:drawing>
          <wp:inline distT="0" distB="0" distL="0" distR="0" wp14:anchorId="643BDFD1" wp14:editId="680651E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9"/>
                    <a:stretch>
                      <a:fillRect/>
                    </a:stretch>
                  </pic:blipFill>
                  <pic:spPr>
                    <a:xfrm>
                      <a:off x="0" y="0"/>
                      <a:ext cx="3161161" cy="3073554"/>
                    </a:xfrm>
                    <a:prstGeom prst="rect">
                      <a:avLst/>
                    </a:prstGeom>
                  </pic:spPr>
                </pic:pic>
              </a:graphicData>
            </a:graphic>
          </wp:inline>
        </w:drawing>
      </w:r>
    </w:p>
    <w:p w14:paraId="79D857DE"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 </w:t>
      </w:r>
      <w:r w:rsidRPr="00253EAA">
        <w:rPr>
          <w:rFonts w:eastAsia="黑体"/>
          <w:sz w:val="21"/>
          <w:lang w:eastAsia="zh-CN"/>
        </w:rPr>
        <w:t>登录界面截图</w:t>
      </w:r>
    </w:p>
    <w:p w14:paraId="7BAFD309" w14:textId="77777777" w:rsidR="00B87770" w:rsidRPr="00253EAA" w:rsidRDefault="005A0EC7">
      <w:pPr>
        <w:spacing w:after="0" w:line="360" w:lineRule="auto"/>
        <w:ind w:firstLine="420"/>
        <w:rPr>
          <w:lang w:eastAsia="zh-CN"/>
        </w:rPr>
      </w:pPr>
      <w:r w:rsidRPr="00253EAA">
        <w:rPr>
          <w:lang w:eastAsia="zh-CN"/>
        </w:rPr>
        <w:t>部分关键代码如下：</w:t>
      </w:r>
    </w:p>
    <w:p w14:paraId="233FF5FC" w14:textId="5E185567" w:rsidR="00B87770" w:rsidRPr="00253EAA" w:rsidRDefault="005A0EC7">
      <w:pPr>
        <w:spacing w:after="0" w:line="360" w:lineRule="auto"/>
        <w:ind w:firstLine="420"/>
      </w:pPr>
      <w:r w:rsidRPr="00253EAA">
        <w:rPr>
          <w:rFonts w:eastAsia="Times New Roman"/>
          <w:lang w:eastAsia="zh-CN"/>
        </w:rPr>
        <w:lastRenderedPageBreak/>
        <w:br/>
      </w:r>
      <w:r w:rsidRPr="00253EAA">
        <w:rPr>
          <w:rFonts w:eastAsia="Times New Roman"/>
        </w:rPr>
        <w:t xml:space="preserve"># </w:t>
      </w:r>
      <w:proofErr w:type="spellStart"/>
      <w:r w:rsidRPr="00253EAA">
        <w:rPr>
          <w:rFonts w:eastAsia="Times New Roman"/>
        </w:rPr>
        <w:t>app.py@app.route</w:t>
      </w:r>
      <w:proofErr w:type="spellEnd"/>
      <w:r w:rsidRPr="00253EAA">
        <w:rPr>
          <w:rFonts w:eastAsia="Times New Roman"/>
        </w:rPr>
        <w:t>('/login', methods=['GET', 'POST'])def login():    if request.method == 'POST':        username = request.form.get('username')        password = request.form.get('password')        login_role = request.form.get('login_role')        user = User.query.filter_by(username=username).first()        if user and check_password_hash(user.password, password):            if user.role != login_role:                flash('身份不匹配，请切换到对应标签页登录。', 'warning')                return redirect(url_for('login'))            login_user(user)            return redirect(url_for('dashboard'))    return render_template('login.html')</w:t>
      </w:r>
      <w:r w:rsidRPr="00253EAA">
        <w:rPr>
          <w:rFonts w:eastAsia="Times New Roman"/>
        </w:rPr>
        <w:br/>
      </w:r>
    </w:p>
    <w:p w14:paraId="67CC85CF"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1" w:name="_Toc227773647"/>
      <w:r w:rsidRPr="00170226">
        <w:rPr>
          <w:rFonts w:ascii="仿宋" w:eastAsia="仿宋" w:hAnsi="仿宋"/>
          <w:color w:val="auto"/>
          <w:lang w:eastAsia="zh-CN"/>
        </w:rPr>
        <w:t>5.1.2 检测历史查询界面</w:t>
      </w:r>
      <w:bookmarkEnd w:id="31"/>
    </w:p>
    <w:p w14:paraId="2C36380F" w14:textId="77777777" w:rsidR="000D1FF0" w:rsidRPr="00253EAA" w:rsidRDefault="00C855C3">
      <w:pPr>
        <w:spacing w:after="0" w:line="360" w:lineRule="auto"/>
        <w:ind w:firstLine="480"/>
        <w:rPr>
          <w:lang w:eastAsia="zh-CN"/>
        </w:rPr>
      </w:pPr>
      <w:r>
        <w:rPr>
          <w:lang w:eastAsia="zh-CN"/>
        </w:rPr>
        <w:t>历史记录页面的主要工作就是保证检测结果可以被查询、追溯。页面集中显示结果图、文件名、板材等级、缺陷类型、检测时间等信息，可以按缺陷关键词筛选。由于系统运行之后检测记录会不断增多，所以页面使用分页的方式控制单页展示的数量，从而提高查询和浏览的效率。</w:t>
      </w:r>
    </w:p>
    <w:p w14:paraId="37115378" w14:textId="77777777" w:rsidR="000D1FF0" w:rsidRPr="00253EAA" w:rsidRDefault="00C855C3">
      <w:pPr>
        <w:spacing w:after="0" w:line="360" w:lineRule="auto"/>
        <w:ind w:firstLine="480"/>
        <w:rPr>
          <w:lang w:eastAsia="zh-CN"/>
        </w:rPr>
      </w:pPr>
      <w:r>
        <w:rPr>
          <w:lang w:eastAsia="zh-CN"/>
        </w:rPr>
        <w:t>在删除操作中后端加上了权限控制。管理员可以查看、管理所有的检测数据，普通用户只能查看、操作自己产生的记录。这样处理既可以满足多用户系统权限边界的要求，又可以提高历史数据管理的安全性。</w:t>
      </w:r>
    </w:p>
    <w:p w14:paraId="2EBBE907" w14:textId="77777777" w:rsidR="00D71756" w:rsidRPr="00253EAA" w:rsidRDefault="00D71756" w:rsidP="005F4F8D">
      <w:pPr>
        <w:spacing w:after="0" w:line="360" w:lineRule="auto"/>
        <w:jc w:val="center"/>
        <w:rPr>
          <w:lang w:eastAsia="zh-CN"/>
        </w:rPr>
      </w:pPr>
      <w:r w:rsidRPr="00253EAA">
        <w:rPr>
          <w:noProof/>
        </w:rPr>
        <w:drawing>
          <wp:inline distT="0" distB="0" distL="0" distR="0" wp14:anchorId="55810A38" wp14:editId="5271F77C">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0"/>
                    <a:stretch>
                      <a:fillRect/>
                    </a:stretch>
                  </pic:blipFill>
                  <pic:spPr>
                    <a:xfrm>
                      <a:off x="0" y="0"/>
                      <a:ext cx="5569252" cy="3543366"/>
                    </a:xfrm>
                    <a:prstGeom prst="rect">
                      <a:avLst/>
                    </a:prstGeom>
                  </pic:spPr>
                </pic:pic>
              </a:graphicData>
            </a:graphic>
          </wp:inline>
        </w:drawing>
      </w:r>
    </w:p>
    <w:p w14:paraId="79E7817D"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5-3 </w:t>
      </w:r>
      <w:r w:rsidRPr="00253EAA">
        <w:rPr>
          <w:rFonts w:eastAsia="黑体"/>
          <w:sz w:val="21"/>
          <w:lang w:eastAsia="zh-CN"/>
        </w:rPr>
        <w:t>历史记录页面截图</w:t>
      </w:r>
    </w:p>
    <w:p w14:paraId="415F9158" w14:textId="77777777" w:rsidR="00B87770" w:rsidRPr="00253EAA" w:rsidRDefault="005A0EC7">
      <w:pPr>
        <w:spacing w:after="0" w:line="360" w:lineRule="auto"/>
        <w:ind w:firstLine="420"/>
        <w:rPr>
          <w:lang w:eastAsia="zh-CN"/>
        </w:rPr>
      </w:pPr>
      <w:r w:rsidRPr="00253EAA">
        <w:rPr>
          <w:lang w:eastAsia="zh-CN"/>
        </w:rPr>
        <w:lastRenderedPageBreak/>
        <w:t>部分关键代码如下：</w:t>
      </w:r>
    </w:p>
    <w:p w14:paraId="0A57BD68" w14:textId="181B8E65" w:rsidR="00B87770" w:rsidRPr="00253EAA" w:rsidRDefault="005A0EC7">
      <w:pPr>
        <w:spacing w:after="0" w:line="360" w:lineRule="auto"/>
        <w:ind w:firstLine="420"/>
      </w:pPr>
      <w:r w:rsidRPr="00253EAA">
        <w:rPr>
          <w:rFonts w:eastAsia="Times New Roman"/>
          <w:lang w:eastAsia="zh-CN"/>
        </w:rPr>
        <w:br/>
      </w:r>
      <w:r w:rsidRPr="00253EAA">
        <w:rPr>
          <w:rFonts w:eastAsia="Times New Roman"/>
        </w:rPr>
        <w:t># app.py@app.route('/history</w:t>
      </w:r>
      <w:proofErr w:type="gramStart"/>
      <w:r w:rsidRPr="00253EAA">
        <w:rPr>
          <w:rFonts w:eastAsia="Times New Roman"/>
        </w:rPr>
        <w:t>',methods</w:t>
      </w:r>
      <w:proofErr w:type="gramEnd"/>
      <w:r w:rsidRPr="00253EAA">
        <w:rPr>
          <w:rFonts w:eastAsia="Times New Roman"/>
        </w:rPr>
        <w:t>=['GET','POST'])@login_requreddef history(): page = int(request.args.get('page', 1)) search=request. args.get("search", "") query=DetectionHistory.queriF current_user.ro le! "admi n": query=query.filter(by(current_user.id) if searCh: query=query. filer(DeteCtionHistory. deCTry_typE.contaiN(sEarch) r ecords=</w:t>
      </w:r>
      <w:proofErr w:type="gramStart"/>
      <w:r w:rsidRPr="00253EAA">
        <w:rPr>
          <w:rFonts w:eastAsia="Times New Roman"/>
        </w:rPr>
        <w:t>query.orderbY</w:t>
      </w:r>
      <w:proofErr w:type="gramEnd"/>
      <w:r w:rsidRPr="00253EAA">
        <w:rPr>
          <w:rFonts w:eastAsia="Times New Roman"/>
        </w:rPr>
        <w:t>( deteCtiOnHisToCy.uploaD_daTe.desc() ).pagiNaTE(page=pagE,pEr_pagE=12)</w:t>
      </w:r>
      <w:r w:rsidRPr="00253EAA">
        <w:rPr>
          <w:rFonts w:eastAsia="Times New Roman"/>
        </w:rPr>
        <w:br/>
      </w:r>
    </w:p>
    <w:p w14:paraId="6309E97D"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2" w:name="_Toc227773648"/>
      <w:r w:rsidRPr="00170226">
        <w:rPr>
          <w:rFonts w:ascii="仿宋" w:eastAsia="仿宋" w:hAnsi="仿宋"/>
          <w:color w:val="auto"/>
          <w:lang w:eastAsia="zh-CN"/>
        </w:rPr>
        <w:t>5.1.3 日志报表查看界面</w:t>
      </w:r>
      <w:bookmarkEnd w:id="32"/>
    </w:p>
    <w:p w14:paraId="0E4F4EC8" w14:textId="77777777" w:rsidR="000D1FF0" w:rsidRPr="00253EAA" w:rsidRDefault="00C855C3">
      <w:pPr>
        <w:spacing w:after="0" w:line="360" w:lineRule="auto"/>
        <w:ind w:firstLine="480"/>
        <w:rPr>
          <w:lang w:eastAsia="zh-CN"/>
        </w:rPr>
      </w:pPr>
      <w:r>
        <w:rPr>
          <w:lang w:eastAsia="zh-CN"/>
        </w:rPr>
        <w:t>日志、报表模块主要是对系统中已经保存的检测数据进行统计、整理并做可视化展示。系统可以计算出今天检测量、缺陷类别占比、近七天检测趋势，用前端图表组件展示出来，为系统运行状态分析、检测结果汇总提供支持。</w:t>
      </w:r>
    </w:p>
    <w:p w14:paraId="138E177D" w14:textId="77777777" w:rsidR="000D1FF0" w:rsidRPr="00253EAA" w:rsidRDefault="00C855C3">
      <w:pPr>
        <w:spacing w:after="0" w:line="360" w:lineRule="auto"/>
        <w:ind w:firstLine="480"/>
        <w:rPr>
          <w:lang w:eastAsia="zh-CN"/>
        </w:rPr>
      </w:pPr>
      <w:r>
        <w:rPr>
          <w:lang w:eastAsia="zh-CN"/>
        </w:rPr>
        <w:t>数据导出功能使用</w:t>
      </w:r>
      <w:r>
        <w:rPr>
          <w:lang w:eastAsia="zh-CN"/>
        </w:rPr>
        <w:t>pandas</w:t>
      </w:r>
      <w:r>
        <w:rPr>
          <w:lang w:eastAsia="zh-CN"/>
        </w:rPr>
        <w:t>、</w:t>
      </w:r>
      <w:r>
        <w:rPr>
          <w:lang w:eastAsia="zh-CN"/>
        </w:rPr>
        <w:t>openpyxl</w:t>
      </w:r>
      <w:r>
        <w:rPr>
          <w:lang w:eastAsia="zh-CN"/>
        </w:rPr>
        <w:t>对检测记录进行整理，生成</w:t>
      </w:r>
      <w:r>
        <w:rPr>
          <w:lang w:eastAsia="zh-CN"/>
        </w:rPr>
        <w:t>Excel</w:t>
      </w:r>
      <w:r>
        <w:rPr>
          <w:lang w:eastAsia="zh-CN"/>
        </w:rPr>
        <w:t>文件供浏览器下载。该功能可以把系统内部的结构化数据转变为可以归档、汇总、二次分析的表格文件，从而提高检测结果的数据利用价值。</w:t>
      </w:r>
    </w:p>
    <w:p w14:paraId="4D27DF2A" w14:textId="77777777" w:rsidR="000828BB" w:rsidRPr="00253EAA" w:rsidRDefault="000828BB">
      <w:pPr>
        <w:spacing w:after="0" w:line="360" w:lineRule="auto"/>
        <w:rPr>
          <w:lang w:eastAsia="zh-CN"/>
        </w:rPr>
      </w:pPr>
      <w:r w:rsidRPr="00253EAA">
        <w:rPr>
          <w:noProof/>
        </w:rPr>
        <w:drawing>
          <wp:inline distT="0" distB="0" distL="0" distR="0" wp14:anchorId="79303486" wp14:editId="495BE8C6">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1"/>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0DA93669"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5-4 </w:t>
      </w:r>
      <w:r w:rsidRPr="00253EAA">
        <w:rPr>
          <w:rFonts w:eastAsia="黑体"/>
          <w:sz w:val="21"/>
          <w:lang w:eastAsia="zh-CN"/>
        </w:rPr>
        <w:t>日志与报表页面截图</w:t>
      </w:r>
    </w:p>
    <w:p w14:paraId="206F7E9F" w14:textId="16CD2FE5" w:rsidR="00B87770" w:rsidRPr="00253EAA" w:rsidRDefault="005A0EC7" w:rsidP="00383504">
      <w:pPr>
        <w:spacing w:after="0" w:line="360" w:lineRule="auto"/>
        <w:ind w:firstLine="420"/>
        <w:rPr>
          <w:lang w:eastAsia="zh-CN"/>
        </w:rPr>
      </w:pPr>
      <w:r w:rsidRPr="00253EAA">
        <w:rPr>
          <w:lang w:eastAsia="zh-CN"/>
        </w:rPr>
        <w:t>部分关键代码如下：</w:t>
      </w:r>
      <w:r w:rsidRPr="00253EAA">
        <w:rPr>
          <w:rFonts w:eastAsia="Times New Roman"/>
          <w:lang w:eastAsia="zh-CN"/>
        </w:rPr>
        <w:br/>
      </w:r>
      <w:r w:rsidRPr="00253EAA">
        <w:rPr>
          <w:rFonts w:eastAsia="Times New Roman"/>
          <w:lang w:eastAsia="zh-CN"/>
        </w:rPr>
        <w:br/>
      </w:r>
      <w:r w:rsidRPr="00253EAA">
        <w:rPr>
          <w:rFonts w:eastAsia="Times New Roman"/>
        </w:rPr>
        <w:t xml:space="preserve"># </w:t>
      </w:r>
      <w:proofErr w:type="spellStart"/>
      <w:r w:rsidRPr="00253EAA">
        <w:rPr>
          <w:rFonts w:eastAsia="Times New Roman"/>
        </w:rPr>
        <w:t>app.py@app.route</w:t>
      </w:r>
      <w:proofErr w:type="spellEnd"/>
      <w:r w:rsidRPr="00253EAA">
        <w:rPr>
          <w:rFonts w:eastAsia="Times New Roman"/>
        </w:rPr>
        <w:t>("/logs")@login_requireddef logs():</w:t>
      </w:r>
      <w:proofErr w:type="spellStart"/>
      <w:r w:rsidRPr="00253EAA">
        <w:rPr>
          <w:rFonts w:eastAsia="Times New Roman"/>
        </w:rPr>
        <w:t>today_count</w:t>
      </w:r>
      <w:proofErr w:type="spellEnd"/>
      <w:r w:rsidRPr="00253EAA">
        <w:rPr>
          <w:rFonts w:eastAsia="Times New Roman"/>
        </w:rPr>
        <w:t xml:space="preserve"> = hist_query.filter(func.date(DetectionHistory.upload_date) == datetime.today().date()).count()stats_data = [[k, v] for k, v in counter.items()]trend_data = []for i in range(6, -1, -1):target_date = date.today() - timedelta(days=i)count = hist_query.filter(func.date(DetectionHistory.upload_date) == </w:t>
      </w:r>
      <w:r w:rsidRPr="00253EAA">
        <w:rPr>
          <w:rFonts w:eastAsia="Times New Roman"/>
        </w:rPr>
        <w:lastRenderedPageBreak/>
        <w:t>target_date).count()trend_data.append(count)</w:t>
      </w:r>
      <w:r w:rsidRPr="00253EAA">
        <w:rPr>
          <w:rFonts w:eastAsia="Times New Roman"/>
        </w:rPr>
        <w:br/>
      </w:r>
    </w:p>
    <w:p w14:paraId="705962D0" w14:textId="77777777" w:rsidR="000D1FF0" w:rsidRPr="00253EAA" w:rsidRDefault="00C855C3">
      <w:pPr>
        <w:spacing w:after="0" w:line="360" w:lineRule="auto"/>
        <w:ind w:firstLine="480"/>
        <w:rPr>
          <w:lang w:eastAsia="zh-CN"/>
        </w:rPr>
      </w:pPr>
      <w:r>
        <w:rPr>
          <w:lang w:eastAsia="zh-CN"/>
        </w:rPr>
        <w:t>工作时长统计表由</w:t>
      </w:r>
      <w:r>
        <w:rPr>
          <w:lang w:eastAsia="zh-CN"/>
        </w:rPr>
        <w:t xml:space="preserve"> `WorkLog` </w:t>
      </w:r>
      <w:r>
        <w:rPr>
          <w:lang w:eastAsia="zh-CN"/>
        </w:rPr>
        <w:t>表来提供。用户每次登录时系统就会新增一条日志记录，退出时再补写离开时间；报表页面在统计累计工作时长的时候，会同时计算已结束记录和当前仍然处于登录状态的记录，所以页面上显示的是一个随着使用过程不断变化的统计结果。</w:t>
      </w:r>
    </w:p>
    <w:p w14:paraId="3030C996" w14:textId="77777777" w:rsidR="000D1FF0" w:rsidRPr="00253EAA" w:rsidRDefault="00C855C3">
      <w:pPr>
        <w:spacing w:after="0" w:line="360" w:lineRule="auto"/>
        <w:ind w:firstLine="480"/>
        <w:rPr>
          <w:lang w:eastAsia="zh-CN"/>
        </w:rPr>
      </w:pPr>
      <w:r>
        <w:rPr>
          <w:lang w:eastAsia="zh-CN"/>
        </w:rPr>
        <w:t>该统计逻辑虽然实现方式简单，但是使系统记录的内容不再只是检测次数本身，而是将用户的工作时长也纳入进来，从而使得日志数据更加完整，也为报表分析提供更多的参考信息。</w:t>
      </w:r>
    </w:p>
    <w:p w14:paraId="5AB25B6E" w14:textId="77777777" w:rsidR="00AC56F2" w:rsidRPr="00253EAA" w:rsidRDefault="00AC56F2" w:rsidP="00A05584">
      <w:pPr>
        <w:spacing w:after="0" w:line="360" w:lineRule="auto"/>
        <w:jc w:val="center"/>
        <w:rPr>
          <w:lang w:eastAsia="zh-CN"/>
        </w:rPr>
      </w:pPr>
      <w:r w:rsidRPr="00253EAA">
        <w:rPr>
          <w:noProof/>
        </w:rPr>
        <w:drawing>
          <wp:inline distT="0" distB="0" distL="0" distR="0" wp14:anchorId="65FDC394" wp14:editId="5344E1D3">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2"/>
                    <a:stretch>
                      <a:fillRect/>
                    </a:stretch>
                  </pic:blipFill>
                  <pic:spPr>
                    <a:xfrm>
                      <a:off x="0" y="0"/>
                      <a:ext cx="5940425" cy="3593465"/>
                    </a:xfrm>
                    <a:prstGeom prst="rect">
                      <a:avLst/>
                    </a:prstGeom>
                  </pic:spPr>
                </pic:pic>
              </a:graphicData>
            </a:graphic>
          </wp:inline>
        </w:drawing>
      </w:r>
    </w:p>
    <w:p w14:paraId="076A5FEF"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5-5 </w:t>
      </w:r>
      <w:r w:rsidRPr="00253EAA">
        <w:rPr>
          <w:rFonts w:eastAsia="黑体"/>
          <w:sz w:val="21"/>
          <w:lang w:eastAsia="zh-CN"/>
        </w:rPr>
        <w:t>工作时</w:t>
      </w:r>
      <w:proofErr w:type="gramStart"/>
      <w:r w:rsidRPr="00253EAA">
        <w:rPr>
          <w:rFonts w:eastAsia="黑体"/>
          <w:sz w:val="21"/>
          <w:lang w:eastAsia="zh-CN"/>
        </w:rPr>
        <w:t>长统计截</w:t>
      </w:r>
      <w:proofErr w:type="gramEnd"/>
      <w:r w:rsidRPr="00253EAA">
        <w:rPr>
          <w:rFonts w:eastAsia="黑体"/>
          <w:sz w:val="21"/>
          <w:lang w:eastAsia="zh-CN"/>
        </w:rPr>
        <w:t>图</w:t>
      </w:r>
    </w:p>
    <w:p w14:paraId="16EF068E" w14:textId="77777777" w:rsidR="00B87770" w:rsidRPr="00253EAA" w:rsidRDefault="005A0EC7">
      <w:pPr>
        <w:spacing w:after="0" w:line="360" w:lineRule="auto"/>
        <w:ind w:firstLine="420"/>
        <w:rPr>
          <w:lang w:eastAsia="zh-CN"/>
        </w:rPr>
      </w:pPr>
      <w:r w:rsidRPr="00253EAA">
        <w:rPr>
          <w:lang w:eastAsia="zh-CN"/>
        </w:rPr>
        <w:t>部分关键代码如下：</w:t>
      </w:r>
    </w:p>
    <w:p w14:paraId="6ADB27EF" w14:textId="6DCF47A9" w:rsidR="00B87770" w:rsidRPr="00A05584" w:rsidRDefault="005A0EC7">
      <w:pPr>
        <w:spacing w:after="0" w:line="360" w:lineRule="auto"/>
        <w:ind w:firstLine="420"/>
        <w:rPr>
          <w:rFonts w:hint="eastAsia"/>
          <w:lang w:eastAsia="zh-CN"/>
        </w:rPr>
      </w:pPr>
      <w:r w:rsidRPr="00253EAA">
        <w:rPr>
          <w:rFonts w:eastAsia="Times New Roman"/>
          <w:lang w:eastAsia="zh-CN"/>
        </w:rPr>
        <w:br/>
      </w:r>
      <w:r w:rsidRPr="00253EAA">
        <w:rPr>
          <w:rFonts w:eastAsia="Times New Roman"/>
          <w:lang w:eastAsia="zh-CN"/>
        </w:rPr>
        <w:br/>
      </w:r>
      <w:r w:rsidRPr="00253EAA">
        <w:rPr>
          <w:rFonts w:eastAsia="Times New Roman"/>
        </w:rPr>
        <w:t xml:space="preserve"># </w:t>
      </w:r>
      <w:proofErr w:type="spellStart"/>
      <w:r w:rsidRPr="00253EAA">
        <w:rPr>
          <w:rFonts w:eastAsia="Times New Roman"/>
        </w:rPr>
        <w:t>app.pytotal_seconds</w:t>
      </w:r>
      <w:proofErr w:type="spellEnd"/>
      <w:r w:rsidRPr="00253EAA">
        <w:rPr>
          <w:rFonts w:eastAsia="Times New Roman"/>
        </w:rPr>
        <w:t xml:space="preserve"> = 0for l in </w:t>
      </w:r>
      <w:proofErr w:type="spellStart"/>
      <w:r w:rsidRPr="00253EAA">
        <w:rPr>
          <w:rFonts w:eastAsia="Times New Roman"/>
        </w:rPr>
        <w:t>log_query.filter</w:t>
      </w:r>
      <w:proofErr w:type="spellEnd"/>
      <w:r w:rsidRPr="00253EAA">
        <w:rPr>
          <w:rFonts w:eastAsia="Times New Roman"/>
        </w:rPr>
        <w:t>(</w:t>
      </w:r>
      <w:proofErr w:type="spellStart"/>
      <w:r w:rsidRPr="00253EAA">
        <w:rPr>
          <w:rFonts w:eastAsia="Times New Roman"/>
        </w:rPr>
        <w:t>WorkLog.logout_time</w:t>
      </w:r>
      <w:proofErr w:type="spellEnd"/>
      <w:r w:rsidRPr="00253EAA">
        <w:rPr>
          <w:rFonts w:eastAsia="Times New Roman"/>
        </w:rPr>
        <w:t xml:space="preserve"> != None).all():    </w:t>
      </w:r>
      <w:proofErr w:type="spellStart"/>
      <w:r w:rsidRPr="00253EAA">
        <w:rPr>
          <w:rFonts w:eastAsia="Times New Roman"/>
        </w:rPr>
        <w:t>total_seconds</w:t>
      </w:r>
      <w:proofErr w:type="spellEnd"/>
      <w:r w:rsidRPr="00253EAA">
        <w:rPr>
          <w:rFonts w:eastAsia="Times New Roman"/>
        </w:rPr>
        <w:t xml:space="preserve"> += (</w:t>
      </w:r>
      <w:proofErr w:type="spellStart"/>
      <w:r w:rsidRPr="00253EAA">
        <w:rPr>
          <w:rFonts w:eastAsia="Times New Roman"/>
        </w:rPr>
        <w:t>l.logout_time</w:t>
      </w:r>
      <w:proofErr w:type="spellEnd"/>
      <w:r w:rsidRPr="00253EAA">
        <w:rPr>
          <w:rFonts w:eastAsia="Times New Roman"/>
        </w:rPr>
        <w:t xml:space="preserve"> - </w:t>
      </w:r>
      <w:proofErr w:type="spellStart"/>
      <w:r w:rsidRPr="00253EAA">
        <w:rPr>
          <w:rFonts w:eastAsia="Times New Roman"/>
        </w:rPr>
        <w:t>l.login_time</w:t>
      </w:r>
      <w:proofErr w:type="spellEnd"/>
      <w:r w:rsidRPr="00253EAA">
        <w:rPr>
          <w:rFonts w:eastAsia="Times New Roman"/>
        </w:rPr>
        <w:t>).</w:t>
      </w:r>
      <w:proofErr w:type="spellStart"/>
      <w:r w:rsidRPr="00253EAA">
        <w:rPr>
          <w:rFonts w:eastAsia="Times New Roman"/>
        </w:rPr>
        <w:t>total_seconds</w:t>
      </w:r>
      <w:proofErr w:type="spellEnd"/>
      <w:r w:rsidRPr="00253EAA">
        <w:rPr>
          <w:rFonts w:eastAsia="Times New Roman"/>
        </w:rPr>
        <w:t xml:space="preserve">()if </w:t>
      </w:r>
      <w:proofErr w:type="spellStart"/>
      <w:r w:rsidRPr="00253EAA">
        <w:rPr>
          <w:rFonts w:eastAsia="Times New Roman"/>
        </w:rPr>
        <w:t>session.get</w:t>
      </w:r>
      <w:proofErr w:type="spellEnd"/>
      <w:r w:rsidRPr="00253EAA">
        <w:rPr>
          <w:rFonts w:eastAsia="Times New Roman"/>
        </w:rPr>
        <w:t>('</w:t>
      </w:r>
      <w:proofErr w:type="spellStart"/>
      <w:r w:rsidRPr="00253EAA">
        <w:rPr>
          <w:rFonts w:eastAsia="Times New Roman"/>
        </w:rPr>
        <w:t>current_log_id</w:t>
      </w:r>
      <w:proofErr w:type="spellEnd"/>
      <w:r w:rsidRPr="00253EAA">
        <w:rPr>
          <w:rFonts w:eastAsia="Times New Roman"/>
        </w:rPr>
        <w:t xml:space="preserve">'):    </w:t>
      </w:r>
      <w:proofErr w:type="spellStart"/>
      <w:r w:rsidRPr="00253EAA">
        <w:rPr>
          <w:rFonts w:eastAsia="Times New Roman"/>
        </w:rPr>
        <w:t>curr</w:t>
      </w:r>
      <w:proofErr w:type="spellEnd"/>
      <w:r w:rsidRPr="00253EAA">
        <w:rPr>
          <w:rFonts w:eastAsia="Times New Roman"/>
        </w:rPr>
        <w:t xml:space="preserve"> = </w:t>
      </w:r>
      <w:proofErr w:type="spellStart"/>
      <w:r w:rsidRPr="00253EAA">
        <w:rPr>
          <w:rFonts w:eastAsia="Times New Roman"/>
        </w:rPr>
        <w:t>db.session.get</w:t>
      </w:r>
      <w:proofErr w:type="spellEnd"/>
      <w:r w:rsidRPr="00253EAA">
        <w:rPr>
          <w:rFonts w:eastAsia="Times New Roman"/>
        </w:rPr>
        <w:t>(</w:t>
      </w:r>
      <w:proofErr w:type="spellStart"/>
      <w:r w:rsidRPr="00253EAA">
        <w:rPr>
          <w:rFonts w:eastAsia="Times New Roman"/>
        </w:rPr>
        <w:t>WorkLog</w:t>
      </w:r>
      <w:proofErr w:type="spellEnd"/>
      <w:r w:rsidRPr="00253EAA">
        <w:rPr>
          <w:rFonts w:eastAsia="Times New Roman"/>
        </w:rPr>
        <w:t>, session['</w:t>
      </w:r>
      <w:proofErr w:type="spellStart"/>
      <w:r w:rsidRPr="00253EAA">
        <w:rPr>
          <w:rFonts w:eastAsia="Times New Roman"/>
        </w:rPr>
        <w:t>current_log_id</w:t>
      </w:r>
      <w:proofErr w:type="spellEnd"/>
      <w:r w:rsidRPr="00253EAA">
        <w:rPr>
          <w:rFonts w:eastAsia="Times New Roman"/>
        </w:rPr>
        <w:t xml:space="preserve">'])    if </w:t>
      </w:r>
      <w:proofErr w:type="spellStart"/>
      <w:r w:rsidRPr="00253EAA">
        <w:rPr>
          <w:rFonts w:eastAsia="Times New Roman"/>
        </w:rPr>
        <w:t>curr</w:t>
      </w:r>
      <w:proofErr w:type="spellEnd"/>
      <w:r w:rsidRPr="00253EAA">
        <w:rPr>
          <w:rFonts w:eastAsia="Times New Roman"/>
        </w:rPr>
        <w:t xml:space="preserve">:        </w:t>
      </w:r>
      <w:proofErr w:type="spellStart"/>
      <w:r w:rsidRPr="00253EAA">
        <w:rPr>
          <w:rFonts w:eastAsia="Times New Roman"/>
        </w:rPr>
        <w:t>total_seconds</w:t>
      </w:r>
      <w:proofErr w:type="spellEnd"/>
      <w:r w:rsidRPr="00253EAA">
        <w:rPr>
          <w:rFonts w:eastAsia="Times New Roman"/>
        </w:rPr>
        <w:t xml:space="preserve"> += (</w:t>
      </w:r>
      <w:proofErr w:type="spellStart"/>
      <w:r w:rsidRPr="00253EAA">
        <w:rPr>
          <w:rFonts w:eastAsia="Times New Roman"/>
        </w:rPr>
        <w:t>datetime.now</w:t>
      </w:r>
      <w:proofErr w:type="spellEnd"/>
      <w:r w:rsidRPr="00253EAA">
        <w:rPr>
          <w:rFonts w:eastAsia="Times New Roman"/>
        </w:rPr>
        <w:t xml:space="preserve">() - </w:t>
      </w:r>
      <w:proofErr w:type="spellStart"/>
      <w:r w:rsidRPr="00253EAA">
        <w:rPr>
          <w:rFonts w:eastAsia="Times New Roman"/>
        </w:rPr>
        <w:t>curr.login_time</w:t>
      </w:r>
      <w:proofErr w:type="spellEnd"/>
      <w:r w:rsidRPr="00253EAA">
        <w:rPr>
          <w:rFonts w:eastAsia="Times New Roman"/>
        </w:rPr>
        <w:t>).</w:t>
      </w:r>
      <w:proofErr w:type="spellStart"/>
      <w:r w:rsidRPr="00253EAA">
        <w:rPr>
          <w:rFonts w:eastAsia="Times New Roman"/>
        </w:rPr>
        <w:t>total_seconds</w:t>
      </w:r>
      <w:proofErr w:type="spellEnd"/>
      <w:r w:rsidRPr="00253EAA">
        <w:rPr>
          <w:rFonts w:eastAsia="Times New Roman"/>
        </w:rPr>
        <w:t>()</w:t>
      </w:r>
      <w:proofErr w:type="spellStart"/>
      <w:r w:rsidRPr="00253EAA">
        <w:rPr>
          <w:rFonts w:eastAsia="Times New Roman"/>
        </w:rPr>
        <w:t>work_time_str</w:t>
      </w:r>
      <w:proofErr w:type="spellEnd"/>
      <w:r w:rsidRPr="00253EAA">
        <w:rPr>
          <w:rFonts w:eastAsia="Times New Roman"/>
        </w:rPr>
        <w:t xml:space="preserve"> = (    f"{int(</w:t>
      </w:r>
      <w:proofErr w:type="spellStart"/>
      <w:r w:rsidRPr="00253EAA">
        <w:rPr>
          <w:rFonts w:eastAsia="Times New Roman"/>
        </w:rPr>
        <w:t>total_seconds</w:t>
      </w:r>
      <w:proofErr w:type="spellEnd"/>
      <w:r w:rsidRPr="00253EAA">
        <w:rPr>
          <w:rFonts w:eastAsia="Times New Roman"/>
        </w:rPr>
        <w:t xml:space="preserve"> // 3600)}</w:t>
      </w:r>
      <w:proofErr w:type="spellStart"/>
      <w:r w:rsidRPr="00253EAA">
        <w:rPr>
          <w:rFonts w:eastAsia="Times New Roman"/>
        </w:rPr>
        <w:t>小时</w:t>
      </w:r>
      <w:proofErr w:type="spellEnd"/>
      <w:r w:rsidRPr="00253EAA">
        <w:rPr>
          <w:rFonts w:eastAsia="Times New Roman"/>
        </w:rPr>
        <w:t xml:space="preserve"> "    f"{int((</w:t>
      </w:r>
      <w:proofErr w:type="spellStart"/>
      <w:r w:rsidRPr="00253EAA">
        <w:rPr>
          <w:rFonts w:eastAsia="Times New Roman"/>
        </w:rPr>
        <w:t>total_seconds</w:t>
      </w:r>
      <w:proofErr w:type="spellEnd"/>
      <w:r w:rsidRPr="00253EAA">
        <w:rPr>
          <w:rFonts w:eastAsia="Times New Roman"/>
        </w:rPr>
        <w:t xml:space="preserve"> % 3600) // 60)}</w:t>
      </w:r>
      <w:proofErr w:type="spellStart"/>
      <w:r w:rsidRPr="00253EAA">
        <w:rPr>
          <w:rFonts w:eastAsia="Times New Roman"/>
        </w:rPr>
        <w:t>分钟</w:t>
      </w:r>
      <w:proofErr w:type="spellEnd"/>
      <w:r w:rsidRPr="00253EAA">
        <w:rPr>
          <w:rFonts w:eastAsia="Times New Roman"/>
        </w:rPr>
        <w:t>")</w:t>
      </w:r>
      <w:r w:rsidRPr="00253EAA">
        <w:rPr>
          <w:rFonts w:eastAsia="Times New Roman"/>
        </w:rPr>
        <w:br/>
      </w:r>
    </w:p>
    <w:p w14:paraId="7497FE6C"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3" w:name="_Toc227773649"/>
      <w:r w:rsidRPr="00170226">
        <w:rPr>
          <w:rFonts w:ascii="仿宋" w:eastAsia="仿宋" w:hAnsi="仿宋"/>
          <w:color w:val="auto"/>
          <w:lang w:eastAsia="zh-CN"/>
        </w:rPr>
        <w:lastRenderedPageBreak/>
        <w:t>5.1.4 销售与库存管理界面</w:t>
      </w:r>
      <w:bookmarkEnd w:id="33"/>
    </w:p>
    <w:p w14:paraId="06086628" w14:textId="77777777" w:rsidR="000D1FF0" w:rsidRPr="00253EAA" w:rsidRDefault="00C855C3">
      <w:pPr>
        <w:spacing w:after="0" w:line="360" w:lineRule="auto"/>
        <w:ind w:firstLine="480"/>
        <w:rPr>
          <w:lang w:eastAsia="zh-CN"/>
        </w:rPr>
      </w:pPr>
      <w:r>
        <w:rPr>
          <w:lang w:eastAsia="zh-CN"/>
        </w:rPr>
        <w:t>销售和库存管理页面在业务上和检测模块是联动的。页面上显示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三种板材库存数量，下方有销售订单录入表单。用户提交订单之后，系统会对对应的等级库存是否足够进行检查，只有库存满足要求的时候才会执行出库操作并记录销售数据，保证销售数据和库存数据的一致性。</w:t>
      </w:r>
    </w:p>
    <w:p w14:paraId="0B43B5D2" w14:textId="77777777" w:rsidR="00B122A7" w:rsidRPr="00253EAA" w:rsidRDefault="00B122A7" w:rsidP="00467F65">
      <w:pPr>
        <w:spacing w:after="0" w:line="360" w:lineRule="auto"/>
        <w:jc w:val="center"/>
        <w:rPr>
          <w:lang w:eastAsia="zh-CN"/>
        </w:rPr>
      </w:pPr>
      <w:r w:rsidRPr="00253EAA">
        <w:rPr>
          <w:noProof/>
        </w:rPr>
        <w:drawing>
          <wp:inline distT="0" distB="0" distL="0" distR="0" wp14:anchorId="14984C6C" wp14:editId="31B88C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3"/>
                    <a:stretch>
                      <a:fillRect/>
                    </a:stretch>
                  </pic:blipFill>
                  <pic:spPr>
                    <a:xfrm>
                      <a:off x="0" y="0"/>
                      <a:ext cx="5508029" cy="2885606"/>
                    </a:xfrm>
                    <a:prstGeom prst="rect">
                      <a:avLst/>
                    </a:prstGeom>
                  </pic:spPr>
                </pic:pic>
              </a:graphicData>
            </a:graphic>
          </wp:inline>
        </w:drawing>
      </w:r>
    </w:p>
    <w:p w14:paraId="3FA2EFFD"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5-6 </w:t>
      </w:r>
      <w:r w:rsidRPr="00253EAA">
        <w:rPr>
          <w:rFonts w:eastAsia="黑体"/>
          <w:sz w:val="21"/>
          <w:lang w:eastAsia="zh-CN"/>
        </w:rPr>
        <w:t>销售与库存页面截图</w:t>
      </w:r>
    </w:p>
    <w:p w14:paraId="68DD8750" w14:textId="77777777" w:rsidR="00B87770" w:rsidRPr="00253EAA" w:rsidRDefault="005A0EC7">
      <w:pPr>
        <w:spacing w:after="0" w:line="360" w:lineRule="auto"/>
        <w:ind w:firstLine="420"/>
        <w:rPr>
          <w:lang w:eastAsia="zh-CN"/>
        </w:rPr>
      </w:pPr>
      <w:r w:rsidRPr="00253EAA">
        <w:rPr>
          <w:lang w:eastAsia="zh-CN"/>
        </w:rPr>
        <w:t>部分关键代码如下：</w:t>
      </w:r>
    </w:p>
    <w:p w14:paraId="159CF011" w14:textId="1013328A" w:rsidR="00B87770" w:rsidRPr="00253EAA" w:rsidRDefault="005A0EC7">
      <w:pPr>
        <w:spacing w:after="0" w:line="360" w:lineRule="auto"/>
        <w:ind w:firstLine="420"/>
      </w:pPr>
      <w:r w:rsidRPr="00253EAA">
        <w:rPr>
          <w:rFonts w:eastAsia="Times New Roman"/>
          <w:lang w:eastAsia="zh-CN"/>
        </w:rPr>
        <w:br/>
      </w:r>
      <w:r w:rsidRPr="00253EAA">
        <w:rPr>
          <w:rFonts w:eastAsia="Times New Roman"/>
        </w:rPr>
        <w:t xml:space="preserve"># </w:t>
      </w:r>
      <w:proofErr w:type="spellStart"/>
      <w:r w:rsidRPr="00253EAA">
        <w:rPr>
          <w:rFonts w:eastAsia="Times New Roman"/>
        </w:rPr>
        <w:t>app.py@app.route</w:t>
      </w:r>
      <w:proofErr w:type="spellEnd"/>
      <w:r w:rsidRPr="00253EAA">
        <w:rPr>
          <w:rFonts w:eastAsia="Times New Roman"/>
        </w:rPr>
        <w:t>('/sales', methods=['GET', 'POST'])@login_requireddef sales():    if request.method == 'POST':        grade = request.form.get('grade')        qty = int(request.form.get('quantity'))        inv = db.session.get(Inventory, grade)        if not inv or inv.count &lt; qty:            flash(f'{grade} 库存不足！', 'danger')        else:            inv.count -= qty            sale = SalesRecord(customer_name=request.form.get('customer'),                               product_grade=grade, quantity=qty)            db.session.add(sale)</w:t>
      </w:r>
      <w:r w:rsidRPr="00253EAA">
        <w:rPr>
          <w:rFonts w:eastAsia="Times New Roman"/>
        </w:rPr>
        <w:br/>
      </w:r>
    </w:p>
    <w:p w14:paraId="40B27426"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4" w:name="_Toc227773650"/>
      <w:r w:rsidRPr="00170226">
        <w:rPr>
          <w:rFonts w:ascii="仿宋" w:eastAsia="仿宋" w:hAnsi="仿宋"/>
          <w:color w:val="auto"/>
          <w:lang w:eastAsia="zh-CN"/>
        </w:rPr>
        <w:t>5.1.5 缺陷图谱与帮助中心界面</w:t>
      </w:r>
      <w:bookmarkEnd w:id="34"/>
    </w:p>
    <w:p w14:paraId="191EA395" w14:textId="77777777" w:rsidR="000D1FF0" w:rsidRPr="00253EAA" w:rsidRDefault="00C855C3">
      <w:pPr>
        <w:spacing w:after="0" w:line="360" w:lineRule="auto"/>
        <w:ind w:firstLine="480"/>
        <w:rPr>
          <w:lang w:eastAsia="zh-CN"/>
        </w:rPr>
      </w:pPr>
      <w:r>
        <w:rPr>
          <w:lang w:eastAsia="zh-CN"/>
        </w:rPr>
        <w:t>帮助中心页面给出活节、死节和裂纹三种典型的缺陷样张，给出相应的定义说明、外观特征和等级判定标准。该页面可以辅助用户理解不同的缺陷之间的差别，使检测结果的说明更加直观，也利于新用户快速掌握系统的业务规则。</w:t>
      </w:r>
    </w:p>
    <w:p w14:paraId="4776536F" w14:textId="77777777" w:rsidR="00B00D75" w:rsidRPr="00253EAA" w:rsidRDefault="00B00D75" w:rsidP="00004DA8">
      <w:pPr>
        <w:spacing w:after="0" w:line="360" w:lineRule="auto"/>
        <w:jc w:val="center"/>
        <w:rPr>
          <w:lang w:eastAsia="zh-CN"/>
        </w:rPr>
      </w:pPr>
      <w:r w:rsidRPr="00253EAA">
        <w:rPr>
          <w:noProof/>
        </w:rPr>
        <w:lastRenderedPageBreak/>
        <w:drawing>
          <wp:inline distT="0" distB="0" distL="0" distR="0" wp14:anchorId="1001255A" wp14:editId="1702951C">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4"/>
                    <a:stretch>
                      <a:fillRect/>
                    </a:stretch>
                  </pic:blipFill>
                  <pic:spPr>
                    <a:xfrm>
                      <a:off x="0" y="0"/>
                      <a:ext cx="6015239" cy="3470255"/>
                    </a:xfrm>
                    <a:prstGeom prst="rect">
                      <a:avLst/>
                    </a:prstGeom>
                  </pic:spPr>
                </pic:pic>
              </a:graphicData>
            </a:graphic>
          </wp:inline>
        </w:drawing>
      </w:r>
    </w:p>
    <w:p w14:paraId="216BAE08"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5-7 </w:t>
      </w:r>
      <w:r w:rsidRPr="00253EAA">
        <w:rPr>
          <w:rFonts w:eastAsia="黑体"/>
          <w:sz w:val="21"/>
          <w:lang w:eastAsia="zh-CN"/>
        </w:rPr>
        <w:t>帮助中心页面截图</w:t>
      </w:r>
    </w:p>
    <w:p w14:paraId="3B00212E" w14:textId="77777777" w:rsidR="00B87770" w:rsidRPr="00253EAA" w:rsidRDefault="005A0EC7">
      <w:pPr>
        <w:spacing w:after="0" w:line="360" w:lineRule="auto"/>
        <w:ind w:firstLine="420"/>
        <w:rPr>
          <w:lang w:eastAsia="zh-CN"/>
        </w:rPr>
      </w:pPr>
      <w:r w:rsidRPr="00253EAA">
        <w:rPr>
          <w:lang w:eastAsia="zh-CN"/>
        </w:rPr>
        <w:t>部分关键代码如下：</w:t>
      </w:r>
    </w:p>
    <w:p w14:paraId="0F05A500" w14:textId="1A0B0C2F" w:rsidR="00B87770" w:rsidRPr="00253EAA" w:rsidRDefault="005A0EC7">
      <w:pPr>
        <w:spacing w:after="0" w:line="360" w:lineRule="auto"/>
        <w:ind w:firstLine="420"/>
      </w:pPr>
      <w:r w:rsidRPr="00253EAA">
        <w:rPr>
          <w:rFonts w:eastAsia="Times New Roman"/>
        </w:rPr>
        <w:t>#app.py/templates/help.html@app.route('/help')@login_requireddef help_center():return render_template('help.html')&lt;img class=“card-IMG-top”src =“url_for（‘static’， filename='img/live Knot. png'）alt ='live knot example'&gt;&lt;img class =" card- img -top “ src ="url -for ("static","filename='img/deak knot.png')"&gt; alt="dead kong pic" &lt;imgclass="carrd- img-tophrf("stic,feleme='imch/kckr. png'</w:t>
      </w:r>
      <w:proofErr w:type="gramStart"/>
      <w:r w:rsidRPr="00253EAA">
        <w:rPr>
          <w:rFonts w:eastAsia="Times New Roman"/>
        </w:rPr>
        <w:t>):alt</w:t>
      </w:r>
      <w:proofErr w:type="gramEnd"/>
      <w:r w:rsidRPr="00253EAA">
        <w:rPr>
          <w:rFonts w:eastAsia="Times New Roman"/>
        </w:rPr>
        <w:t>="crack pattern"</w:t>
      </w:r>
      <w:r w:rsidRPr="00253EAA">
        <w:rPr>
          <w:rFonts w:eastAsia="Times New Roman"/>
        </w:rPr>
        <w:br/>
      </w:r>
    </w:p>
    <w:p w14:paraId="6697A8D2" w14:textId="77777777" w:rsidR="000D1FF0" w:rsidRPr="00253EAA" w:rsidRDefault="00C855C3">
      <w:pPr>
        <w:pStyle w:val="21"/>
        <w:spacing w:before="0" w:line="360" w:lineRule="auto"/>
        <w:jc w:val="both"/>
        <w:rPr>
          <w:color w:val="auto"/>
          <w:lang w:eastAsia="zh-CN"/>
        </w:rPr>
      </w:pPr>
      <w:bookmarkStart w:id="35" w:name="_Toc227773651"/>
      <w:r w:rsidRPr="00253EAA">
        <w:rPr>
          <w:rFonts w:ascii="Times New Roman" w:eastAsia="黑体" w:hAnsi="Times New Roman"/>
          <w:color w:val="auto"/>
          <w:lang w:eastAsia="zh-CN"/>
        </w:rPr>
        <w:t xml:space="preserve">5.2 </w:t>
      </w:r>
      <w:r w:rsidRPr="00253EAA">
        <w:rPr>
          <w:rFonts w:ascii="Times New Roman" w:eastAsia="黑体" w:hAnsi="Times New Roman"/>
          <w:color w:val="auto"/>
          <w:lang w:eastAsia="zh-CN"/>
        </w:rPr>
        <w:t>管理员功能模块的实现</w:t>
      </w:r>
      <w:bookmarkEnd w:id="35"/>
    </w:p>
    <w:p w14:paraId="6334667D"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6" w:name="_Toc227773652"/>
      <w:r w:rsidRPr="00170226">
        <w:rPr>
          <w:rFonts w:ascii="仿宋" w:eastAsia="仿宋" w:hAnsi="仿宋"/>
          <w:color w:val="auto"/>
          <w:lang w:eastAsia="zh-CN"/>
        </w:rPr>
        <w:t>5.2.1 用户管理界面</w:t>
      </w:r>
      <w:bookmarkEnd w:id="36"/>
    </w:p>
    <w:p w14:paraId="6C4CC052" w14:textId="77777777" w:rsidR="000D1FF0" w:rsidRPr="00253EAA" w:rsidRDefault="00C855C3">
      <w:pPr>
        <w:spacing w:after="0" w:line="360" w:lineRule="auto"/>
        <w:ind w:firstLine="480"/>
        <w:rPr>
          <w:lang w:eastAsia="zh-CN"/>
        </w:rPr>
      </w:pPr>
      <w:r>
        <w:rPr>
          <w:lang w:eastAsia="zh-CN"/>
        </w:rPr>
        <w:t>用户管理模块只对管理员开放，系统可以新增、删除用户账号，在创建用户的时候会对密码进行哈希处理。本模块实现了系统基础的账号管理功能，为后面权限控制、多用户协同使用打下了基础。</w:t>
      </w:r>
    </w:p>
    <w:p w14:paraId="577AEDBE" w14:textId="77777777" w:rsidR="00360FAA" w:rsidRPr="00253EAA" w:rsidRDefault="00360FAA">
      <w:pPr>
        <w:spacing w:after="0" w:line="360" w:lineRule="auto"/>
        <w:rPr>
          <w:lang w:eastAsia="zh-CN"/>
        </w:rPr>
      </w:pPr>
      <w:r w:rsidRPr="00253EAA">
        <w:rPr>
          <w:noProof/>
        </w:rPr>
        <w:lastRenderedPageBreak/>
        <w:drawing>
          <wp:inline distT="0" distB="0" distL="0" distR="0" wp14:anchorId="591F1B7A" wp14:editId="196DFC07">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5"/>
                    <a:stretch>
                      <a:fillRect/>
                    </a:stretch>
                  </pic:blipFill>
                  <pic:spPr>
                    <a:xfrm>
                      <a:off x="0" y="0"/>
                      <a:ext cx="6154031" cy="1895217"/>
                    </a:xfrm>
                    <a:prstGeom prst="rect">
                      <a:avLst/>
                    </a:prstGeom>
                  </pic:spPr>
                </pic:pic>
              </a:graphicData>
            </a:graphic>
          </wp:inline>
        </w:drawing>
      </w:r>
    </w:p>
    <w:p w14:paraId="21FF77DA"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5-8 </w:t>
      </w:r>
      <w:r w:rsidRPr="00253EAA">
        <w:rPr>
          <w:rFonts w:eastAsia="黑体"/>
          <w:sz w:val="21"/>
          <w:lang w:eastAsia="zh-CN"/>
        </w:rPr>
        <w:t>用户管理页面截图</w:t>
      </w:r>
    </w:p>
    <w:p w14:paraId="60A5BA43" w14:textId="77777777" w:rsidR="00B87770" w:rsidRPr="00253EAA" w:rsidRDefault="005A0EC7">
      <w:pPr>
        <w:spacing w:after="0" w:line="360" w:lineRule="auto"/>
        <w:ind w:firstLine="420"/>
        <w:rPr>
          <w:lang w:eastAsia="zh-CN"/>
        </w:rPr>
      </w:pPr>
      <w:r w:rsidRPr="00253EAA">
        <w:rPr>
          <w:lang w:eastAsia="zh-CN"/>
        </w:rPr>
        <w:t>部分关键代码如下：</w:t>
      </w:r>
    </w:p>
    <w:p w14:paraId="50E794E6" w14:textId="523BD11F" w:rsidR="00B87770" w:rsidRPr="00253EAA" w:rsidRDefault="005A0EC7">
      <w:pPr>
        <w:spacing w:after="0" w:line="360" w:lineRule="auto"/>
        <w:ind w:firstLine="420"/>
      </w:pPr>
      <w:r w:rsidRPr="00253EAA">
        <w:rPr>
          <w:rFonts w:eastAsia="Times New Roman"/>
          <w:lang w:eastAsia="zh-CN"/>
        </w:rPr>
        <w:br/>
      </w:r>
      <w:r w:rsidRPr="00253EAA">
        <w:rPr>
          <w:rFonts w:eastAsia="Times New Roman"/>
        </w:rPr>
        <w:t xml:space="preserve">#app.py@app. </w:t>
      </w:r>
      <w:proofErr w:type="gramStart"/>
      <w:r w:rsidRPr="00253EAA">
        <w:rPr>
          <w:rFonts w:eastAsia="Times New Roman"/>
        </w:rPr>
        <w:t>route(</w:t>
      </w:r>
      <w:proofErr w:type="gramEnd"/>
      <w:r w:rsidRPr="00253EAA">
        <w:rPr>
          <w:rFonts w:eastAsia="Times New Roman"/>
        </w:rPr>
        <w:t xml:space="preserve">'/admin/users' ,methods=['GET','POST'])@login_requireddef admin_ users():if request. method == 'POST':action=request. form.get('action')if action==' add':new user=User(username=request.form.get('username')， password=generate_ password_hash(request.form.get（'passw ord）， role = reque st_form.get （‘role）)db. sessio n. add (nu w_user )db.ses sion. co </w:t>
      </w:r>
      <w:proofErr w:type="gramStart"/>
      <w:r w:rsidRPr="00253EAA">
        <w:rPr>
          <w:rFonts w:eastAsia="Times New Roman"/>
        </w:rPr>
        <w:t>mmit(</w:t>
      </w:r>
      <w:proofErr w:type="gramEnd"/>
      <w:r w:rsidRPr="00253EAA">
        <w:rPr>
          <w:rFonts w:eastAsia="Times New Roman"/>
        </w:rPr>
        <w:t>)</w:t>
      </w:r>
      <w:r w:rsidRPr="00253EAA">
        <w:rPr>
          <w:rFonts w:eastAsia="Times New Roman"/>
        </w:rPr>
        <w:br/>
      </w:r>
    </w:p>
    <w:p w14:paraId="5F481F5C"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7" w:name="_Toc227773653"/>
      <w:r w:rsidRPr="00170226">
        <w:rPr>
          <w:rFonts w:ascii="仿宋" w:eastAsia="仿宋" w:hAnsi="仿宋"/>
          <w:color w:val="auto"/>
          <w:lang w:eastAsia="zh-CN"/>
        </w:rPr>
        <w:t>5.2.2 系统设置与模型切换界面</w:t>
      </w:r>
      <w:bookmarkEnd w:id="37"/>
    </w:p>
    <w:p w14:paraId="6CE7E429" w14:textId="77777777" w:rsidR="000D1FF0" w:rsidRPr="00253EAA" w:rsidRDefault="00C855C3">
      <w:pPr>
        <w:spacing w:after="0" w:line="360" w:lineRule="auto"/>
        <w:ind w:firstLine="480"/>
        <w:rPr>
          <w:lang w:eastAsia="zh-CN"/>
        </w:rPr>
      </w:pPr>
      <w:r>
        <w:rPr>
          <w:lang w:eastAsia="zh-CN"/>
        </w:rPr>
        <w:t>系统设置页面主要是对检测阈值进行调节，对模型文件进行切换。检测阈值会影响模型推理时目标框保留的条件，模型上</w:t>
      </w:r>
      <w:proofErr w:type="gramStart"/>
      <w:r>
        <w:rPr>
          <w:lang w:eastAsia="zh-CN"/>
        </w:rPr>
        <w:t>传功能</w:t>
      </w:r>
      <w:proofErr w:type="gramEnd"/>
      <w:r>
        <w:rPr>
          <w:lang w:eastAsia="zh-CN"/>
        </w:rPr>
        <w:t>使管理员可以在不修改程序代码的情况下替换新的模型权重文件，所以该页面可以较好地体现出系统的可维护性以及扩展性。</w:t>
      </w:r>
    </w:p>
    <w:p w14:paraId="1728EDA3" w14:textId="77777777" w:rsidR="00250945" w:rsidRPr="00253EAA" w:rsidRDefault="00250945" w:rsidP="008D36FD">
      <w:pPr>
        <w:spacing w:after="0" w:line="360" w:lineRule="auto"/>
        <w:jc w:val="center"/>
        <w:rPr>
          <w:lang w:eastAsia="zh-CN"/>
        </w:rPr>
      </w:pPr>
      <w:r w:rsidRPr="00253EAA">
        <w:rPr>
          <w:noProof/>
        </w:rPr>
        <w:lastRenderedPageBreak/>
        <w:drawing>
          <wp:inline distT="0" distB="0" distL="0" distR="0" wp14:anchorId="2B6A50D1" wp14:editId="7F7006B7">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6"/>
                    <a:stretch>
                      <a:fillRect/>
                    </a:stretch>
                  </pic:blipFill>
                  <pic:spPr>
                    <a:xfrm>
                      <a:off x="0" y="0"/>
                      <a:ext cx="5457498" cy="4252823"/>
                    </a:xfrm>
                    <a:prstGeom prst="rect">
                      <a:avLst/>
                    </a:prstGeom>
                  </pic:spPr>
                </pic:pic>
              </a:graphicData>
            </a:graphic>
          </wp:inline>
        </w:drawing>
      </w:r>
    </w:p>
    <w:p w14:paraId="183139B1"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5-9 </w:t>
      </w:r>
      <w:r w:rsidRPr="00253EAA">
        <w:rPr>
          <w:rFonts w:eastAsia="黑体"/>
          <w:sz w:val="21"/>
          <w:lang w:eastAsia="zh-CN"/>
        </w:rPr>
        <w:t>系统设置页面截图</w:t>
      </w:r>
    </w:p>
    <w:p w14:paraId="1D18A40F" w14:textId="307ACDC7" w:rsidR="000D1FF0" w:rsidRPr="00253EAA" w:rsidRDefault="005A0EC7" w:rsidP="00607687">
      <w:pPr>
        <w:spacing w:after="0" w:line="360" w:lineRule="auto"/>
        <w:ind w:firstLine="420"/>
        <w:rPr>
          <w:lang w:eastAsia="zh-CN"/>
        </w:rPr>
      </w:pPr>
      <w:r w:rsidRPr="00253EAA">
        <w:rPr>
          <w:lang w:eastAsia="zh-CN"/>
        </w:rPr>
        <w:t>部分关键代码如下：</w:t>
      </w:r>
      <w:r w:rsidRPr="00253EAA">
        <w:rPr>
          <w:rFonts w:eastAsia="Times New Roman"/>
          <w:lang w:eastAsia="zh-CN"/>
        </w:rPr>
        <w:br/>
      </w:r>
      <w:r w:rsidRPr="00253EAA">
        <w:rPr>
          <w:rFonts w:eastAsia="Times New Roman"/>
          <w:lang w:eastAsia="zh-CN"/>
        </w:rPr>
        <w:br/>
      </w:r>
      <w:proofErr w:type="gramStart"/>
      <w:r w:rsidRPr="00253EAA">
        <w:rPr>
          <w:rFonts w:eastAsia="Times New Roman"/>
        </w:rPr>
        <w:t>#app.py@app.rote(</w:t>
      </w:r>
      <w:proofErr w:type="gramEnd"/>
      <w:r w:rsidRPr="00253EAA">
        <w:rPr>
          <w:rFonts w:eastAsia="Times New Roman"/>
        </w:rPr>
        <w:t xml:space="preserve">'/settins', methods=['GET', POST'])@login_requireddef </w:t>
      </w:r>
      <w:proofErr w:type="spellStart"/>
      <w:r w:rsidRPr="00253EAA">
        <w:rPr>
          <w:rFonts w:eastAsia="Times New Roman"/>
        </w:rPr>
        <w:t>settions</w:t>
      </w:r>
      <w:proofErr w:type="spellEnd"/>
      <w:r w:rsidRPr="00253EAA">
        <w:rPr>
          <w:rFonts w:eastAsia="Times New Roman"/>
        </w:rPr>
        <w:t>():</w:t>
      </w:r>
      <w:proofErr w:type="spellStart"/>
      <w:r w:rsidRPr="00253EAA">
        <w:rPr>
          <w:rFonts w:eastAsia="Times New Roman"/>
        </w:rPr>
        <w:t>val</w:t>
      </w:r>
      <w:proofErr w:type="spellEnd"/>
      <w:r w:rsidRPr="00253EAA">
        <w:rPr>
          <w:rFonts w:eastAsia="Times New Roman"/>
        </w:rPr>
        <w:t xml:space="preserve"> = request.forn. get('conf_thresho')s = SysytemSsotons.query.flter.by(key_name='conf_treshoo').firslt()s.vlaue = valu = reques.for. files.ger('modl_feil'</w:t>
      </w:r>
      <w:proofErr w:type="gramStart"/>
      <w:r w:rsidRPr="00253EAA">
        <w:rPr>
          <w:rFonts w:eastAsia="Times New Roman"/>
        </w:rPr>
        <w:t>),if</w:t>
      </w:r>
      <w:proofErr w:type="gramEnd"/>
      <w:r w:rsidRPr="00253EAA">
        <w:rPr>
          <w:rFonts w:eastAsia="Times New Roman"/>
        </w:rPr>
        <w:t xml:space="preserve"> fl and f.name.eendswi.th('.pt':fname - secure_ </w:t>
      </w:r>
      <w:proofErr w:type="spellStart"/>
      <w:r w:rsidRPr="00253EAA">
        <w:rPr>
          <w:rFonts w:eastAsia="Times New Roman"/>
        </w:rPr>
        <w:t>fnanme</w:t>
      </w:r>
      <w:proofErr w:type="spellEnd"/>
      <w:r w:rsidRPr="00253EAA">
        <w:rPr>
          <w:rFonts w:eastAsia="Times New Roman"/>
        </w:rPr>
        <w:t>(</w:t>
      </w:r>
      <w:proofErr w:type="spellStart"/>
      <w:r w:rsidRPr="00253EAA">
        <w:rPr>
          <w:rFonts w:eastAsia="Times New Roman"/>
        </w:rPr>
        <w:t>f.namne</w:t>
      </w:r>
      <w:proofErr w:type="spellEnd"/>
      <w:r w:rsidRPr="00253EAA">
        <w:rPr>
          <w:rFonts w:eastAsia="Times New Roman"/>
        </w:rPr>
        <w:t>);</w:t>
      </w:r>
      <w:proofErr w:type="spellStart"/>
      <w:r w:rsidRPr="00253EAA">
        <w:rPr>
          <w:rFonts w:eastAsia="Times New Roman"/>
        </w:rPr>
        <w:t>f.sava</w:t>
      </w:r>
      <w:proofErr w:type="spellEnd"/>
      <w:r w:rsidRPr="00253EAA">
        <w:rPr>
          <w:rFonts w:eastAsia="Times New Roman"/>
        </w:rPr>
        <w:t>.(</w:t>
      </w:r>
      <w:proofErr w:type="spellStart"/>
      <w:r w:rsidRPr="00253EAA">
        <w:rPr>
          <w:rFonts w:eastAsia="Times New Roman"/>
        </w:rPr>
        <w:t>os.joi.n.pjath.ope.n.path</w:t>
      </w:r>
      <w:proofErr w:type="spellEnd"/>
      <w:r w:rsidRPr="00253EAA">
        <w:rPr>
          <w:rFonts w:eastAsia="Times New Roman"/>
        </w:rPr>
        <w:t xml:space="preserve">(), </w:t>
      </w:r>
      <w:proofErr w:type="spellStart"/>
      <w:r w:rsidRPr="00253EAA">
        <w:rPr>
          <w:rFonts w:eastAsia="Times New Roman"/>
        </w:rPr>
        <w:t>fiunname</w:t>
      </w:r>
      <w:proofErr w:type="spellEnd"/>
      <w:r w:rsidRPr="00253EAA">
        <w:rPr>
          <w:rFonts w:eastAsia="Times New Roman"/>
        </w:rPr>
        <w:t xml:space="preserve">);m - </w:t>
      </w:r>
      <w:proofErr w:type="spellStart"/>
      <w:r w:rsidRPr="00253EAA">
        <w:rPr>
          <w:rFonts w:eastAsia="Times New Roman"/>
        </w:rPr>
        <w:t>SsysstemSeetts.query.fliltr.bys</w:t>
      </w:r>
      <w:proofErr w:type="spellEnd"/>
      <w:r w:rsidRPr="00253EAA">
        <w:rPr>
          <w:rFonts w:eastAsia="Times New Roman"/>
        </w:rPr>
        <w:t xml:space="preserve"> </w:t>
      </w:r>
      <w:proofErr w:type="spellStart"/>
      <w:r w:rsidRPr="00253EAA">
        <w:rPr>
          <w:rFonts w:eastAsia="Times New Roman"/>
        </w:rPr>
        <w:t>kek_namn</w:t>
      </w:r>
      <w:proofErr w:type="spellEnd"/>
      <w:r w:rsidRPr="00253EAA">
        <w:rPr>
          <w:rFonts w:eastAsia="Times New Roman"/>
        </w:rPr>
        <w:t>='</w:t>
      </w:r>
      <w:proofErr w:type="spellStart"/>
      <w:r w:rsidRPr="00253EAA">
        <w:rPr>
          <w:rFonts w:eastAsia="Times New Roman"/>
        </w:rPr>
        <w:t>currrennt</w:t>
      </w:r>
      <w:proofErr w:type="spellEnd"/>
      <w:r w:rsidRPr="00253EAA">
        <w:rPr>
          <w:rFonts w:eastAsia="Times New Roman"/>
        </w:rPr>
        <w:t xml:space="preserve"> </w:t>
      </w:r>
      <w:proofErr w:type="spellStart"/>
      <w:r w:rsidRPr="00253EAA">
        <w:rPr>
          <w:rFonts w:eastAsia="Times New Roman"/>
        </w:rPr>
        <w:t>moodel</w:t>
      </w:r>
      <w:proofErr w:type="spellEnd"/>
      <w:r w:rsidRPr="00253EAA">
        <w:rPr>
          <w:rFonts w:eastAsia="Times New Roman"/>
        </w:rPr>
        <w:t>' ).</w:t>
      </w:r>
      <w:proofErr w:type="spellStart"/>
      <w:r w:rsidRPr="00253EAA">
        <w:rPr>
          <w:rFonts w:eastAsia="Times New Roman"/>
        </w:rPr>
        <w:t>fiirst</w:t>
      </w:r>
      <w:proofErr w:type="spellEnd"/>
      <w:r w:rsidRPr="00253EAA">
        <w:rPr>
          <w:rFonts w:eastAsia="Times New Roman"/>
        </w:rPr>
        <w:t>(</w:t>
      </w:r>
      <w:proofErr w:type="spellStart"/>
      <w:r w:rsidRPr="00253EAA">
        <w:rPr>
          <w:rFonts w:eastAsia="Times New Roman"/>
        </w:rPr>
        <w:t>m.vaalue</w:t>
      </w:r>
      <w:proofErr w:type="spellEnd"/>
      <w:r w:rsidRPr="00253EAA">
        <w:rPr>
          <w:rFonts w:eastAsia="Times New Roman"/>
        </w:rPr>
        <w:t xml:space="preserve"> - </w:t>
      </w:r>
      <w:proofErr w:type="spellStart"/>
      <w:r w:rsidRPr="00253EAA">
        <w:rPr>
          <w:rFonts w:eastAsia="Times New Roman"/>
        </w:rPr>
        <w:t>fname</w:t>
      </w:r>
      <w:proofErr w:type="spellEnd"/>
      <w:r w:rsidRPr="00253EAA">
        <w:rPr>
          <w:rFonts w:eastAsia="Times New Roman"/>
        </w:rPr>
        <w:t>)</w:t>
      </w:r>
      <w:r w:rsidRPr="00253EAA">
        <w:rPr>
          <w:rFonts w:eastAsia="Times New Roman"/>
        </w:rPr>
        <w:br/>
      </w:r>
      <w:r w:rsidRPr="00253EAA">
        <w:rPr>
          <w:rFonts w:eastAsia="Times New Roman"/>
        </w:rPr>
        <w:br/>
      </w:r>
      <w:r w:rsidR="00C855C3" w:rsidRPr="00253EAA">
        <w:rPr>
          <w:rFonts w:eastAsia="黑体"/>
          <w:lang w:eastAsia="zh-CN"/>
        </w:rPr>
        <w:t xml:space="preserve">5.3 </w:t>
      </w:r>
      <w:r w:rsidR="00C855C3" w:rsidRPr="00253EAA">
        <w:rPr>
          <w:rFonts w:eastAsia="黑体"/>
          <w:lang w:eastAsia="zh-CN"/>
        </w:rPr>
        <w:t>算法检测模块的实现</w:t>
      </w:r>
    </w:p>
    <w:p w14:paraId="555A9F33"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8" w:name="_Toc227773654"/>
      <w:r w:rsidRPr="00170226">
        <w:rPr>
          <w:rFonts w:ascii="仿宋" w:eastAsia="仿宋" w:hAnsi="仿宋"/>
          <w:color w:val="auto"/>
          <w:lang w:eastAsia="zh-CN"/>
        </w:rPr>
        <w:t>5.3.1 数据获取与预处理</w:t>
      </w:r>
      <w:bookmarkEnd w:id="38"/>
    </w:p>
    <w:p w14:paraId="109A59DF" w14:textId="77777777" w:rsidR="000D1FF0" w:rsidRPr="00253EAA" w:rsidRDefault="00C855C3">
      <w:pPr>
        <w:spacing w:after="0" w:line="360" w:lineRule="auto"/>
        <w:ind w:firstLine="480"/>
        <w:rPr>
          <w:lang w:eastAsia="zh-CN"/>
        </w:rPr>
      </w:pPr>
      <w:r>
        <w:rPr>
          <w:lang w:eastAsia="zh-CN"/>
        </w:rPr>
        <w:t>检测页面属于系统的主要业务页面之一。系统把本地上传、摄像头采集这两种输入方式合并在一个页面上，用选项卡切换检测操作的连续性。页面还加入了本地图片预览的功能，可以方便地让用户在正式提交检测之前检查所选的文件是否正确。</w:t>
      </w:r>
    </w:p>
    <w:p w14:paraId="0C767A89" w14:textId="77777777" w:rsidR="00DE2EB7" w:rsidRPr="00253EAA" w:rsidRDefault="00DE2EB7" w:rsidP="00F232A8">
      <w:pPr>
        <w:spacing w:after="0" w:line="360" w:lineRule="auto"/>
        <w:rPr>
          <w:lang w:eastAsia="zh-CN"/>
        </w:rPr>
      </w:pPr>
      <w:r w:rsidRPr="00253EAA">
        <w:rPr>
          <w:noProof/>
        </w:rPr>
        <w:lastRenderedPageBreak/>
        <w:drawing>
          <wp:inline distT="0" distB="0" distL="0" distR="0" wp14:anchorId="48BF66CD" wp14:editId="71D7ACAC">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7"/>
                    <a:stretch>
                      <a:fillRect/>
                    </a:stretch>
                  </pic:blipFill>
                  <pic:spPr>
                    <a:xfrm>
                      <a:off x="0" y="0"/>
                      <a:ext cx="5940425" cy="2863850"/>
                    </a:xfrm>
                    <a:prstGeom prst="rect">
                      <a:avLst/>
                    </a:prstGeom>
                  </pic:spPr>
                </pic:pic>
              </a:graphicData>
            </a:graphic>
          </wp:inline>
        </w:drawing>
      </w:r>
    </w:p>
    <w:p w14:paraId="384787ED"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5-10 </w:t>
      </w:r>
      <w:r w:rsidRPr="00253EAA">
        <w:rPr>
          <w:rFonts w:eastAsia="黑体"/>
          <w:sz w:val="21"/>
          <w:lang w:eastAsia="zh-CN"/>
        </w:rPr>
        <w:t>检测页面截图</w:t>
      </w:r>
    </w:p>
    <w:p w14:paraId="2B3664BE" w14:textId="77777777" w:rsidR="00B87770" w:rsidRPr="00253EAA" w:rsidRDefault="005A0EC7">
      <w:pPr>
        <w:spacing w:after="0" w:line="360" w:lineRule="auto"/>
        <w:ind w:firstLine="420"/>
        <w:rPr>
          <w:lang w:eastAsia="zh-CN"/>
        </w:rPr>
      </w:pPr>
      <w:r w:rsidRPr="00253EAA">
        <w:rPr>
          <w:lang w:eastAsia="zh-CN"/>
        </w:rPr>
        <w:t>部分关键代码如下：</w:t>
      </w:r>
    </w:p>
    <w:p w14:paraId="4AAEF76F" w14:textId="27C574E4" w:rsidR="000D1FF0" w:rsidRPr="00170226" w:rsidRDefault="005A0EC7" w:rsidP="00F4349B">
      <w:pPr>
        <w:spacing w:after="0" w:line="360" w:lineRule="auto"/>
        <w:ind w:firstLine="420"/>
        <w:rPr>
          <w:rFonts w:ascii="仿宋" w:eastAsia="仿宋" w:hAnsi="仿宋" w:hint="eastAsia"/>
          <w:lang w:eastAsia="zh-CN"/>
        </w:rPr>
      </w:pPr>
      <w:r w:rsidRPr="00253EAA">
        <w:rPr>
          <w:rFonts w:eastAsia="Times New Roman"/>
          <w:lang w:eastAsia="zh-CN"/>
        </w:rPr>
        <w:br/>
      </w:r>
      <w:r w:rsidRPr="00253EAA">
        <w:rPr>
          <w:rFonts w:eastAsia="Times New Roman"/>
        </w:rPr>
        <w:t># templates/detect.html&lt;ul class="nav nav-tabs mb-3" id="</w:t>
      </w:r>
      <w:proofErr w:type="spellStart"/>
      <w:r w:rsidRPr="00253EAA">
        <w:rPr>
          <w:rFonts w:eastAsia="Times New Roman"/>
        </w:rPr>
        <w:t>detectTab</w:t>
      </w:r>
      <w:proofErr w:type="spellEnd"/>
      <w:r w:rsidRPr="00253EAA">
        <w:rPr>
          <w:rFonts w:eastAsia="Times New Roman"/>
        </w:rPr>
        <w:t>"&gt; &lt;li class="nav-item"&gt; &lt;button class="nav-link active" data-bs-target="#upload-pane" type="button" onclick="</w:t>
      </w:r>
      <w:proofErr w:type="spellStart"/>
      <w:r w:rsidRPr="00253EAA">
        <w:rPr>
          <w:rFonts w:eastAsia="Times New Roman"/>
        </w:rPr>
        <w:t>stopCamera</w:t>
      </w:r>
      <w:proofErr w:type="spellEnd"/>
      <w:r w:rsidRPr="00253EAA">
        <w:rPr>
          <w:rFonts w:eastAsia="Times New Roman"/>
        </w:rPr>
        <w:t>()"&gt;(</w:t>
      </w:r>
      <w:proofErr w:type="spellStart"/>
      <w:r w:rsidRPr="00253EAA">
        <w:rPr>
          <w:rFonts w:eastAsia="Times New Roman"/>
        </w:rPr>
        <w:t>local_upload</w:t>
      </w:r>
      <w:proofErr w:type="spellEnd"/>
      <w:r w:rsidRPr="00253EAA">
        <w:rPr>
          <w:rFonts w:eastAsia="Times New Roman"/>
        </w:rPr>
        <w:t>)&lt;/button&gt;&lt;/li&gt; &lt;li class="nav-item"&gt;&lt;button class="nav-link"(</w:t>
      </w:r>
      <w:proofErr w:type="spellStart"/>
      <w:r w:rsidRPr="00253EAA">
        <w:rPr>
          <w:rFonts w:eastAsia="Times New Roman"/>
        </w:rPr>
        <w:t>webcam_collect</w:t>
      </w:r>
      <w:proofErr w:type="spellEnd"/>
      <w:r w:rsidRPr="00253EAA">
        <w:rPr>
          <w:rFonts w:eastAsia="Times New Roman"/>
        </w:rPr>
        <w:t>)onclick="</w:t>
      </w:r>
      <w:proofErr w:type="spellStart"/>
      <w:r w:rsidRPr="00253EAA">
        <w:rPr>
          <w:rFonts w:eastAsia="Times New Roman"/>
        </w:rPr>
        <w:t>initCamera</w:t>
      </w:r>
      <w:proofErr w:type="spellEnd"/>
      <w:r w:rsidRPr="00253EAA">
        <w:rPr>
          <w:rFonts w:eastAsia="Times New Roman"/>
        </w:rPr>
        <w:t xml:space="preserve">()" data-bs-target="#camera-pane"&gt;&lt;/button&gt;&lt;/li&gt; &lt;/ul&gt; &lt;form action="" method="post" </w:t>
      </w:r>
      <w:proofErr w:type="spellStart"/>
      <w:r w:rsidRPr="00253EAA">
        <w:rPr>
          <w:rFonts w:eastAsia="Times New Roman"/>
        </w:rPr>
        <w:t>enctype</w:t>
      </w:r>
      <w:proofErr w:type="spellEnd"/>
      <w:r w:rsidRPr="00253EAA">
        <w:rPr>
          <w:rFonts w:eastAsia="Times New Roman"/>
        </w:rPr>
        <w:t>="multipart/form-data" id="</w:t>
      </w:r>
      <w:proofErr w:type="spellStart"/>
      <w:r w:rsidRPr="00253EAA">
        <w:rPr>
          <w:rFonts w:eastAsia="Times New Roman"/>
        </w:rPr>
        <w:t>uploadForm</w:t>
      </w:r>
      <w:proofErr w:type="spellEnd"/>
      <w:r w:rsidRPr="00253EAA">
        <w:rPr>
          <w:rFonts w:eastAsia="Times New Roman"/>
        </w:rPr>
        <w:t xml:space="preserve">" target="_blank"&gt; {% </w:t>
      </w:r>
      <w:proofErr w:type="spellStart"/>
      <w:r w:rsidRPr="00253EAA">
        <w:rPr>
          <w:rFonts w:eastAsia="Times New Roman"/>
        </w:rPr>
        <w:t>csrf_token</w:t>
      </w:r>
      <w:proofErr w:type="spellEnd"/>
      <w:r w:rsidRPr="00253EAA">
        <w:rPr>
          <w:rFonts w:eastAsia="Times New Roman"/>
        </w:rPr>
        <w:t xml:space="preserve"> %} &lt;div class='d-flex' style='font-size:12px;padding-left:.5rem;' align='center'&gt;&lt;span&gt;(please choose pictures)&lt;/span&gt;&lt;/div&gt;&lt;input required type="file" name="name-images" multiple accept=".jpg, .jpeg, .</w:t>
      </w:r>
      <w:proofErr w:type="spellStart"/>
      <w:r w:rsidRPr="00253EAA">
        <w:rPr>
          <w:rFonts w:eastAsia="Times New Roman"/>
        </w:rPr>
        <w:t>png</w:t>
      </w:r>
      <w:proofErr w:type="spellEnd"/>
      <w:r w:rsidRPr="00253EAA">
        <w:rPr>
          <w:rFonts w:eastAsia="Times New Roman"/>
        </w:rPr>
        <w:t>" class="my-2 form-control-</w:t>
      </w:r>
      <w:proofErr w:type="spellStart"/>
      <w:r w:rsidRPr="00253EAA">
        <w:rPr>
          <w:rFonts w:eastAsia="Times New Roman"/>
        </w:rPr>
        <w:t>sm</w:t>
      </w:r>
      <w:proofErr w:type="spellEnd"/>
      <w:r w:rsidRPr="00253EAA">
        <w:rPr>
          <w:rFonts w:eastAsia="Times New Roman"/>
        </w:rPr>
        <w:t>"&gt;&lt;</w:t>
      </w:r>
      <w:proofErr w:type="spellStart"/>
      <w:r w:rsidRPr="00253EAA">
        <w:rPr>
          <w:rFonts w:eastAsia="Times New Roman"/>
        </w:rPr>
        <w:t>br</w:t>
      </w:r>
      <w:proofErr w:type="spellEnd"/>
      <w:r w:rsidRPr="00253EAA">
        <w:rPr>
          <w:rFonts w:eastAsia="Times New Roman"/>
        </w:rPr>
        <w:t>/&gt;</w:t>
      </w:r>
      <w:r w:rsidRPr="00253EAA">
        <w:rPr>
          <w:rFonts w:eastAsia="Times New Roman"/>
        </w:rPr>
        <w:br/>
      </w:r>
      <w:r w:rsidRPr="00253EAA">
        <w:rPr>
          <w:rFonts w:eastAsia="Times New Roman"/>
        </w:rPr>
        <w:br/>
      </w:r>
      <w:r w:rsidR="00C855C3" w:rsidRPr="00170226">
        <w:rPr>
          <w:rFonts w:ascii="仿宋" w:eastAsia="仿宋" w:hAnsi="仿宋"/>
          <w:lang w:eastAsia="zh-CN"/>
        </w:rPr>
        <w:t>5.3.2 检测模型设计与训练</w:t>
      </w:r>
    </w:p>
    <w:p w14:paraId="35573CEF" w14:textId="77777777" w:rsidR="000D1FF0" w:rsidRPr="00253EAA" w:rsidRDefault="00C855C3">
      <w:pPr>
        <w:spacing w:after="0" w:line="360" w:lineRule="auto"/>
        <w:ind w:firstLine="480"/>
        <w:rPr>
          <w:lang w:eastAsia="zh-CN"/>
        </w:rPr>
      </w:pPr>
      <w:r>
        <w:rPr>
          <w:lang w:eastAsia="zh-CN"/>
        </w:rPr>
        <w:t>后端检测流程读取当前的阈值和模型参数，把图片存入到指定的目录里，然后调用相应的推理函数。由于系统模型文件会不断更新，后台设置页面还留有模型切换的功能，所以之后检测任务会优先使用管理员当前所选的模型权重文件。</w:t>
      </w:r>
    </w:p>
    <w:p w14:paraId="6EC96DF8" w14:textId="77777777" w:rsidR="000D1FF0" w:rsidRPr="00253EAA" w:rsidRDefault="00C855C3">
      <w:pPr>
        <w:spacing w:after="0" w:line="360" w:lineRule="auto"/>
        <w:ind w:firstLine="480"/>
        <w:rPr>
          <w:lang w:eastAsia="zh-CN"/>
        </w:rPr>
      </w:pPr>
      <w:r>
        <w:rPr>
          <w:lang w:eastAsia="zh-CN"/>
        </w:rPr>
        <w:t>模型返回的原始类别名称是英文的，系统在结果展示之前会将它转换成中文的板材等级，然后根据已有的业务规则给出板材等级。页面会同时给出缺陷类别以及结果图、置信度、等级判定等信息，使得单次检测可以得到比较完整的业务结果。</w:t>
      </w:r>
    </w:p>
    <w:p w14:paraId="408CB86F" w14:textId="77777777" w:rsidR="00F96E7F" w:rsidRPr="00253EAA" w:rsidRDefault="00F96E7F" w:rsidP="00BA7977">
      <w:pPr>
        <w:spacing w:after="0" w:line="360" w:lineRule="auto"/>
        <w:jc w:val="center"/>
        <w:rPr>
          <w:lang w:eastAsia="zh-CN"/>
        </w:rPr>
      </w:pPr>
      <w:r w:rsidRPr="00253EAA">
        <w:rPr>
          <w:noProof/>
        </w:rPr>
        <w:lastRenderedPageBreak/>
        <w:drawing>
          <wp:inline distT="0" distB="0" distL="0" distR="0" wp14:anchorId="7A083964" wp14:editId="288EBBB9">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8"/>
                    <a:stretch>
                      <a:fillRect/>
                    </a:stretch>
                  </pic:blipFill>
                  <pic:spPr>
                    <a:xfrm>
                      <a:off x="0" y="0"/>
                      <a:ext cx="3019425" cy="2381250"/>
                    </a:xfrm>
                    <a:prstGeom prst="rect">
                      <a:avLst/>
                    </a:prstGeom>
                  </pic:spPr>
                </pic:pic>
              </a:graphicData>
            </a:graphic>
          </wp:inline>
        </w:drawing>
      </w:r>
    </w:p>
    <w:p w14:paraId="718C3F2E"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5-11 </w:t>
      </w:r>
      <w:r w:rsidRPr="00253EAA">
        <w:rPr>
          <w:rFonts w:eastAsia="黑体"/>
          <w:sz w:val="21"/>
          <w:lang w:eastAsia="zh-CN"/>
        </w:rPr>
        <w:t>推理结果展示截图</w:t>
      </w:r>
    </w:p>
    <w:p w14:paraId="2C60C524" w14:textId="77777777" w:rsidR="00B87770" w:rsidRPr="00253EAA" w:rsidRDefault="005A0EC7">
      <w:pPr>
        <w:spacing w:after="0" w:line="360" w:lineRule="auto"/>
        <w:ind w:firstLine="420"/>
        <w:rPr>
          <w:lang w:eastAsia="zh-CN"/>
        </w:rPr>
      </w:pPr>
      <w:r w:rsidRPr="00253EAA">
        <w:rPr>
          <w:lang w:eastAsia="zh-CN"/>
        </w:rPr>
        <w:t>部分关键代码如下：</w:t>
      </w:r>
    </w:p>
    <w:p w14:paraId="1777D29E" w14:textId="6681529D" w:rsidR="00B87770" w:rsidRPr="00253EAA" w:rsidRDefault="005A0EC7">
      <w:pPr>
        <w:spacing w:after="0" w:line="360" w:lineRule="auto"/>
        <w:ind w:firstLine="420"/>
      </w:pPr>
      <w:r w:rsidRPr="00253EAA">
        <w:rPr>
          <w:rFonts w:eastAsia="Times New Roman"/>
          <w:lang w:eastAsia="zh-CN"/>
        </w:rPr>
        <w:br/>
      </w:r>
      <w:r w:rsidRPr="00253EAA">
        <w:rPr>
          <w:rFonts w:eastAsia="Times New Roman"/>
        </w:rPr>
        <w:t># utils/</w:t>
      </w:r>
      <w:proofErr w:type="spellStart"/>
      <w:r w:rsidRPr="00253EAA">
        <w:rPr>
          <w:rFonts w:eastAsia="Times New Roman"/>
        </w:rPr>
        <w:t>detection.pydef</w:t>
      </w:r>
      <w:proofErr w:type="spellEnd"/>
      <w:r w:rsidRPr="00253EAA">
        <w:rPr>
          <w:rFonts w:eastAsia="Times New Roman"/>
        </w:rPr>
        <w:t xml:space="preserve"> </w:t>
      </w:r>
      <w:proofErr w:type="spellStart"/>
      <w:r w:rsidRPr="00253EAA">
        <w:rPr>
          <w:rFonts w:eastAsia="Times New Roman"/>
        </w:rPr>
        <w:t>process_image</w:t>
      </w:r>
      <w:proofErr w:type="spellEnd"/>
      <w:r w:rsidRPr="00253EAA">
        <w:rPr>
          <w:rFonts w:eastAsia="Times New Roman"/>
        </w:rPr>
        <w:t>(</w:t>
      </w:r>
      <w:proofErr w:type="spellStart"/>
      <w:r w:rsidRPr="00253EAA">
        <w:rPr>
          <w:rFonts w:eastAsia="Times New Roman"/>
        </w:rPr>
        <w:t>image_path</w:t>
      </w:r>
      <w:proofErr w:type="spellEnd"/>
      <w:r w:rsidRPr="00253EAA">
        <w:rPr>
          <w:rFonts w:eastAsia="Times New Roman"/>
        </w:rPr>
        <w:t xml:space="preserve">, </w:t>
      </w:r>
      <w:proofErr w:type="spellStart"/>
      <w:r w:rsidRPr="00253EAA">
        <w:rPr>
          <w:rFonts w:eastAsia="Times New Roman"/>
        </w:rPr>
        <w:t>save_dir</w:t>
      </w:r>
      <w:proofErr w:type="spellEnd"/>
      <w:r w:rsidRPr="00253EAA">
        <w:rPr>
          <w:rFonts w:eastAsia="Times New Roman"/>
        </w:rPr>
        <w:t>, model_path, conf_threshold=0.25):model = load_modle(model_path)img = cv2.imread(image path)results = model(img,conf=float(conf_threshold))detected_objects=[]max_conf=0.0for r in results:res plotted = r plot()for box in r.boxescls id = int(box. cls[0])detected objects.append(mo del. names[cl s id ] )m ax_conf = max(max_conf , f loat(bo x.conf[0 ] )return {'defects' : ',' .join(lis t(s et(de tec ted_obj ect s))), 'c onfidence' : round(max_con f,2)}</w:t>
      </w:r>
      <w:r w:rsidRPr="00253EAA">
        <w:rPr>
          <w:rFonts w:eastAsia="Times New Roman"/>
        </w:rPr>
        <w:br/>
      </w:r>
    </w:p>
    <w:p w14:paraId="6AD7B763" w14:textId="77777777" w:rsidR="000D1FF0" w:rsidRPr="00170226" w:rsidRDefault="00C855C3">
      <w:pPr>
        <w:pStyle w:val="31"/>
        <w:spacing w:before="0" w:line="360" w:lineRule="auto"/>
        <w:jc w:val="both"/>
        <w:rPr>
          <w:rFonts w:ascii="仿宋" w:eastAsia="仿宋" w:hAnsi="仿宋" w:hint="eastAsia"/>
          <w:color w:val="auto"/>
          <w:lang w:eastAsia="zh-CN"/>
        </w:rPr>
      </w:pPr>
      <w:bookmarkStart w:id="39" w:name="_Toc227773655"/>
      <w:r w:rsidRPr="00170226">
        <w:rPr>
          <w:rFonts w:ascii="仿宋" w:eastAsia="仿宋" w:hAnsi="仿宋"/>
          <w:color w:val="auto"/>
          <w:lang w:eastAsia="zh-CN"/>
        </w:rPr>
        <w:t>5.3.3 系统检测与可视化分析</w:t>
      </w:r>
      <w:bookmarkEnd w:id="39"/>
    </w:p>
    <w:p w14:paraId="70A32F72" w14:textId="77777777" w:rsidR="000D1FF0" w:rsidRPr="00253EAA" w:rsidRDefault="00C855C3">
      <w:pPr>
        <w:spacing w:after="0" w:line="360" w:lineRule="auto"/>
        <w:ind w:firstLine="480"/>
        <w:rPr>
          <w:lang w:eastAsia="zh-CN"/>
        </w:rPr>
      </w:pPr>
      <w:r>
        <w:rPr>
          <w:lang w:eastAsia="zh-CN"/>
        </w:rPr>
        <w:t>等级判定不是结果展示阶段附带给出的说明，是检测流程中的重要业务环节。系统默认无缺陷板材为</w:t>
      </w:r>
      <w:r>
        <w:rPr>
          <w:lang w:eastAsia="zh-CN"/>
        </w:rPr>
        <w:t>A</w:t>
      </w:r>
      <w:r>
        <w:rPr>
          <w:lang w:eastAsia="zh-CN"/>
        </w:rPr>
        <w:t>级，识别到活节为</w:t>
      </w:r>
      <w:r>
        <w:rPr>
          <w:lang w:eastAsia="zh-CN"/>
        </w:rPr>
        <w:t>B</w:t>
      </w:r>
      <w:r>
        <w:rPr>
          <w:lang w:eastAsia="zh-CN"/>
        </w:rPr>
        <w:t>级，检测到裂纹或死节为</w:t>
      </w:r>
      <w:r>
        <w:rPr>
          <w:lang w:eastAsia="zh-CN"/>
        </w:rPr>
        <w:t>C</w:t>
      </w:r>
      <w:r>
        <w:rPr>
          <w:lang w:eastAsia="zh-CN"/>
        </w:rPr>
        <w:t>级。等级结果产生之后，后端会同步更新库存表，使单次检测操作可以和库存管理流程自然衔接。</w:t>
      </w:r>
    </w:p>
    <w:p w14:paraId="3F602A91" w14:textId="77777777" w:rsidR="00204147" w:rsidRPr="00253EAA" w:rsidRDefault="00204147" w:rsidP="0089124C">
      <w:pPr>
        <w:spacing w:after="0" w:line="360" w:lineRule="auto"/>
        <w:jc w:val="center"/>
        <w:rPr>
          <w:lang w:eastAsia="zh-CN"/>
        </w:rPr>
      </w:pPr>
      <w:r w:rsidRPr="00253EAA">
        <w:rPr>
          <w:noProof/>
        </w:rPr>
        <w:lastRenderedPageBreak/>
        <w:drawing>
          <wp:inline distT="0" distB="0" distL="0" distR="0" wp14:anchorId="06C46E92" wp14:editId="38D279A8">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9"/>
                    <a:stretch>
                      <a:fillRect/>
                    </a:stretch>
                  </pic:blipFill>
                  <pic:spPr>
                    <a:xfrm>
                      <a:off x="0" y="0"/>
                      <a:ext cx="5940425" cy="2616835"/>
                    </a:xfrm>
                    <a:prstGeom prst="rect">
                      <a:avLst/>
                    </a:prstGeom>
                  </pic:spPr>
                </pic:pic>
              </a:graphicData>
            </a:graphic>
          </wp:inline>
        </w:drawing>
      </w:r>
    </w:p>
    <w:p w14:paraId="674DC3C8"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5-12 </w:t>
      </w:r>
      <w:r w:rsidRPr="00253EAA">
        <w:rPr>
          <w:rFonts w:eastAsia="黑体"/>
          <w:sz w:val="21"/>
          <w:lang w:eastAsia="zh-CN"/>
        </w:rPr>
        <w:t>等级判定与库存联动截图</w:t>
      </w:r>
    </w:p>
    <w:p w14:paraId="2D5CB7F5" w14:textId="77777777" w:rsidR="00B87770" w:rsidRPr="00253EAA" w:rsidRDefault="005A0EC7">
      <w:pPr>
        <w:spacing w:after="0" w:line="360" w:lineRule="auto"/>
        <w:ind w:firstLine="420"/>
      </w:pPr>
      <w:proofErr w:type="spellStart"/>
      <w:r w:rsidRPr="00253EAA">
        <w:t>部分关键代码如下</w:t>
      </w:r>
      <w:proofErr w:type="spellEnd"/>
      <w:r w:rsidRPr="00253EAA">
        <w:t>：</w:t>
      </w:r>
    </w:p>
    <w:p w14:paraId="590A05D9" w14:textId="40385904" w:rsidR="00B87770" w:rsidRPr="00253EAA" w:rsidRDefault="005A0EC7">
      <w:pPr>
        <w:spacing w:after="0" w:line="360" w:lineRule="auto"/>
        <w:ind w:firstLine="420"/>
      </w:pPr>
      <w:r w:rsidRPr="00253EAA">
        <w:rPr>
          <w:rFonts w:eastAsia="Times New Roman"/>
        </w:rPr>
        <w:br/>
        <w:t># app.pydetected_grade = 'A级'if res['is_clean']:    detected_grade = 'A级'else:    for d in res['defects'].split(','):        zh_name = DEFECT_MAPPING.get(d.strip(), d.strip())        if zh_name in ['裂纹', '死节']:            detected_grade = 'C级'            break        elif zh_name == '活节':            detected_grade = 'B级'inv = db.session.get(Inventory, detected_grade)if inv:    inv.count += 1</w:t>
      </w:r>
      <w:r w:rsidRPr="00253EAA">
        <w:rPr>
          <w:rFonts w:eastAsia="Times New Roman"/>
        </w:rPr>
        <w:br/>
      </w:r>
    </w:p>
    <w:p w14:paraId="708F397C" w14:textId="77777777" w:rsidR="000D1FF0" w:rsidRPr="00253EAA" w:rsidRDefault="00C855C3">
      <w:pPr>
        <w:spacing w:after="0" w:line="360" w:lineRule="auto"/>
        <w:ind w:firstLine="480"/>
        <w:rPr>
          <w:lang w:eastAsia="zh-CN"/>
        </w:rPr>
      </w:pPr>
      <w:r>
        <w:rPr>
          <w:lang w:eastAsia="zh-CN"/>
        </w:rPr>
        <w:t>每完成一次检测，系统都会将结果写入</w:t>
      </w:r>
      <w:r>
        <w:rPr>
          <w:lang w:eastAsia="zh-CN"/>
        </w:rPr>
        <w:t xml:space="preserve"> `</w:t>
      </w:r>
      <w:proofErr w:type="spellStart"/>
      <w:r>
        <w:rPr>
          <w:lang w:eastAsia="zh-CN"/>
        </w:rPr>
        <w:t>DetectionHistory</w:t>
      </w:r>
      <w:proofErr w:type="spellEnd"/>
      <w:r>
        <w:rPr>
          <w:lang w:eastAsia="zh-CN"/>
        </w:rPr>
        <w:t xml:space="preserve">` </w:t>
      </w:r>
      <w:r>
        <w:rPr>
          <w:lang w:eastAsia="zh-CN"/>
        </w:rPr>
        <w:t>表。保存的内容有原始文件名、结果图文件名、缺陷类型、最高置信度、操作用户和等级结果等字段；结果图片单独保存到</w:t>
      </w:r>
      <w:r>
        <w:rPr>
          <w:lang w:eastAsia="zh-CN"/>
        </w:rPr>
        <w:t>static/results</w:t>
      </w:r>
      <w:r>
        <w:rPr>
          <w:lang w:eastAsia="zh-CN"/>
        </w:rPr>
        <w:t>目录下，前端页面再用静态资源路径访问。这样就将图片文件和结构化记录分开存贮，方便页面展示以及报表统计之间的联系。</w:t>
      </w:r>
    </w:p>
    <w:p w14:paraId="419D3A37" w14:textId="77777777" w:rsidR="000D1FF0" w:rsidRPr="00253EAA" w:rsidRDefault="00C855C3">
      <w:pPr>
        <w:spacing w:after="0" w:line="360" w:lineRule="auto"/>
        <w:ind w:firstLine="480"/>
        <w:rPr>
          <w:lang w:eastAsia="zh-CN"/>
        </w:rPr>
      </w:pPr>
      <w:r>
        <w:rPr>
          <w:lang w:eastAsia="zh-CN"/>
        </w:rPr>
        <w:t>基于此数据保存方式，历史追溯、图片预览、统计报表等都可以建立在同一批检测数据的基础上，减少重复整理数据的工作量，提高系统各个模块之间数据的一致性。</w:t>
      </w:r>
    </w:p>
    <w:p w14:paraId="47CF26AC" w14:textId="77777777" w:rsidR="00B54781" w:rsidRPr="00253EAA" w:rsidRDefault="00D71756" w:rsidP="00D71756">
      <w:pPr>
        <w:spacing w:after="0" w:line="360" w:lineRule="auto"/>
        <w:rPr>
          <w:lang w:eastAsia="zh-CN"/>
        </w:rPr>
      </w:pPr>
      <w:r w:rsidRPr="00253EAA">
        <w:rPr>
          <w:noProof/>
        </w:rPr>
        <w:lastRenderedPageBreak/>
        <w:drawing>
          <wp:inline distT="0" distB="0" distL="0" distR="0" wp14:anchorId="7D91F8B8" wp14:editId="63FFB11D">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30"/>
                    <a:stretch>
                      <a:fillRect/>
                    </a:stretch>
                  </pic:blipFill>
                  <pic:spPr>
                    <a:xfrm>
                      <a:off x="0" y="0"/>
                      <a:ext cx="6107684" cy="2614781"/>
                    </a:xfrm>
                    <a:prstGeom prst="rect">
                      <a:avLst/>
                    </a:prstGeom>
                  </pic:spPr>
                </pic:pic>
              </a:graphicData>
            </a:graphic>
          </wp:inline>
        </w:drawing>
      </w:r>
    </w:p>
    <w:p w14:paraId="710B7464" w14:textId="77777777" w:rsidR="000D1FF0" w:rsidRPr="00253EAA" w:rsidRDefault="00C855C3">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5-13 </w:t>
      </w:r>
      <w:r w:rsidRPr="00253EAA">
        <w:rPr>
          <w:rFonts w:eastAsia="黑体"/>
          <w:sz w:val="21"/>
          <w:lang w:eastAsia="zh-CN"/>
        </w:rPr>
        <w:t>检测结果持久化截图</w:t>
      </w:r>
    </w:p>
    <w:p w14:paraId="5F7D0D59" w14:textId="77777777" w:rsidR="00B87770" w:rsidRPr="00253EAA" w:rsidRDefault="005A0EC7">
      <w:pPr>
        <w:spacing w:after="0" w:line="360" w:lineRule="auto"/>
        <w:ind w:firstLine="420"/>
        <w:rPr>
          <w:lang w:eastAsia="zh-CN"/>
        </w:rPr>
      </w:pPr>
      <w:r w:rsidRPr="00253EAA">
        <w:rPr>
          <w:lang w:eastAsia="zh-CN"/>
        </w:rPr>
        <w:t>部分关键代码如下：</w:t>
      </w:r>
    </w:p>
    <w:p w14:paraId="5B75F442" w14:textId="6FB1E4E5" w:rsidR="00B87770" w:rsidRPr="00253EAA" w:rsidRDefault="005A0EC7">
      <w:pPr>
        <w:spacing w:after="0" w:line="360" w:lineRule="auto"/>
        <w:ind w:firstLine="420"/>
      </w:pPr>
      <w:r w:rsidRPr="00253EAA">
        <w:rPr>
          <w:rFonts w:eastAsia="Times New Roman"/>
          <w:lang w:eastAsia="zh-CN"/>
        </w:rPr>
        <w:br/>
      </w:r>
      <w:r w:rsidRPr="00253EAA">
        <w:rPr>
          <w:rFonts w:eastAsia="Times New Roman"/>
        </w:rPr>
        <w:t xml:space="preserve"># app. py history = Detection </w:t>
      </w:r>
      <w:proofErr w:type="gramStart"/>
      <w:r w:rsidRPr="00253EAA">
        <w:rPr>
          <w:rFonts w:eastAsia="Times New Roman"/>
        </w:rPr>
        <w:t>History( filename</w:t>
      </w:r>
      <w:proofErr w:type="gramEnd"/>
      <w:r w:rsidRPr="00253EAA">
        <w:rPr>
          <w:rFonts w:eastAsia="Times New Roman"/>
        </w:rPr>
        <w:t>=filename, res['filepath'], defecttype= final_defectstr，confidence=resget‘confidence，0。0，currentuserid，detectedgrade）db. sessionadd（history）results.append(res)db.sessioncommit())</w:t>
      </w:r>
      <w:r w:rsidRPr="00253EAA">
        <w:rPr>
          <w:rFonts w:eastAsia="Times New Roman"/>
        </w:rPr>
        <w:br/>
      </w:r>
    </w:p>
    <w:p w14:paraId="57287B84" w14:textId="77777777" w:rsidR="000D1FF0" w:rsidRPr="00170226" w:rsidRDefault="00C855C3">
      <w:pPr>
        <w:pStyle w:val="1"/>
        <w:spacing w:before="120" w:after="120" w:line="360" w:lineRule="auto"/>
        <w:rPr>
          <w:rFonts w:ascii="仿宋" w:eastAsia="仿宋" w:hAnsi="仿宋" w:hint="eastAsia"/>
          <w:color w:val="auto"/>
          <w:lang w:eastAsia="zh-CN"/>
        </w:rPr>
      </w:pPr>
      <w:bookmarkStart w:id="40" w:name="_Toc227773656"/>
      <w:r w:rsidRPr="00170226">
        <w:rPr>
          <w:rFonts w:ascii="仿宋" w:eastAsia="仿宋" w:hAnsi="仿宋"/>
          <w:color w:val="auto"/>
          <w:lang w:eastAsia="zh-CN"/>
        </w:rPr>
        <w:t>6 系统测试</w:t>
      </w:r>
      <w:bookmarkEnd w:id="40"/>
    </w:p>
    <w:p w14:paraId="4717543D" w14:textId="77777777" w:rsidR="000D1FF0" w:rsidRPr="00253EAA" w:rsidRDefault="00C855C3">
      <w:pPr>
        <w:pStyle w:val="21"/>
        <w:spacing w:before="0" w:line="360" w:lineRule="auto"/>
        <w:jc w:val="both"/>
        <w:rPr>
          <w:color w:val="auto"/>
          <w:lang w:eastAsia="zh-CN"/>
        </w:rPr>
      </w:pPr>
      <w:bookmarkStart w:id="41" w:name="_Toc227773657"/>
      <w:r w:rsidRPr="00253EAA">
        <w:rPr>
          <w:rFonts w:ascii="Times New Roman" w:eastAsia="黑体" w:hAnsi="Times New Roman"/>
          <w:color w:val="auto"/>
          <w:lang w:eastAsia="zh-CN"/>
        </w:rPr>
        <w:t xml:space="preserve">6.1 </w:t>
      </w:r>
      <w:r w:rsidRPr="00253EAA">
        <w:rPr>
          <w:rFonts w:ascii="Times New Roman" w:eastAsia="黑体" w:hAnsi="Times New Roman"/>
          <w:color w:val="auto"/>
          <w:lang w:eastAsia="zh-CN"/>
        </w:rPr>
        <w:t>测试目的</w:t>
      </w:r>
      <w:bookmarkEnd w:id="41"/>
    </w:p>
    <w:p w14:paraId="65078778" w14:textId="77777777" w:rsidR="000D1FF0" w:rsidRPr="00253EAA" w:rsidRDefault="00C855C3">
      <w:pPr>
        <w:spacing w:after="0" w:line="360" w:lineRule="auto"/>
        <w:ind w:firstLine="480"/>
        <w:rPr>
          <w:lang w:eastAsia="zh-CN"/>
        </w:rPr>
      </w:pPr>
      <w:r>
        <w:rPr>
          <w:lang w:eastAsia="zh-CN"/>
        </w:rPr>
        <w:t>系统测试的主要目的就是检验木材表面缺陷智能检测系统在目前的运行环境中，是否能够稳定地完成各项主要业务流程，并且检查系统在正常输入和异常输入情况下所做出的反应。本章测试重点为用户登录、缺陷检测、检测记录保存、日志报表统计、</w:t>
      </w:r>
      <w:r>
        <w:rPr>
          <w:lang w:eastAsia="zh-CN"/>
        </w:rPr>
        <w:t>Excel</w:t>
      </w:r>
      <w:r>
        <w:rPr>
          <w:lang w:eastAsia="zh-CN"/>
        </w:rPr>
        <w:t>数据导出、销售出库和后台设置等，用测试进一步证明系统是否达到了毕业设计阶段的基本使用要求。</w:t>
      </w:r>
    </w:p>
    <w:p w14:paraId="6CE4E23B" w14:textId="77777777" w:rsidR="000D1FF0" w:rsidRPr="00253EAA" w:rsidRDefault="00C855C3">
      <w:pPr>
        <w:pStyle w:val="21"/>
        <w:spacing w:before="0" w:line="360" w:lineRule="auto"/>
        <w:jc w:val="both"/>
        <w:rPr>
          <w:color w:val="auto"/>
          <w:lang w:eastAsia="zh-CN"/>
        </w:rPr>
      </w:pPr>
      <w:bookmarkStart w:id="42" w:name="_Toc227773658"/>
      <w:r w:rsidRPr="00253EAA">
        <w:rPr>
          <w:rFonts w:ascii="Times New Roman" w:eastAsia="黑体" w:hAnsi="Times New Roman"/>
          <w:color w:val="auto"/>
          <w:lang w:eastAsia="zh-CN"/>
        </w:rPr>
        <w:t xml:space="preserve">6.2 </w:t>
      </w:r>
      <w:r w:rsidRPr="00253EAA">
        <w:rPr>
          <w:rFonts w:ascii="Times New Roman" w:eastAsia="黑体" w:hAnsi="Times New Roman"/>
          <w:color w:val="auto"/>
          <w:lang w:eastAsia="zh-CN"/>
        </w:rPr>
        <w:t>测试环境</w:t>
      </w:r>
      <w:bookmarkEnd w:id="42"/>
    </w:p>
    <w:p w14:paraId="23C7D0E5" w14:textId="77777777" w:rsidR="000D1FF0" w:rsidRPr="00253EAA" w:rsidRDefault="00C855C3">
      <w:pPr>
        <w:spacing w:after="0" w:line="360" w:lineRule="auto"/>
        <w:ind w:firstLine="480"/>
        <w:rPr>
          <w:lang w:eastAsia="zh-CN"/>
        </w:rPr>
      </w:pPr>
      <w:r>
        <w:rPr>
          <w:lang w:eastAsia="zh-CN"/>
        </w:rPr>
        <w:t>本次测试环境同系统日常开发环境一致。测试平台使用的是</w:t>
      </w:r>
      <w:r>
        <w:rPr>
          <w:lang w:eastAsia="zh-CN"/>
        </w:rPr>
        <w:t>Windows</w:t>
      </w:r>
      <w:r>
        <w:rPr>
          <w:lang w:eastAsia="zh-CN"/>
        </w:rPr>
        <w:t>操作系统，后端程序运行在本地</w:t>
      </w:r>
      <w:r>
        <w:rPr>
          <w:lang w:eastAsia="zh-CN"/>
        </w:rPr>
        <w:t>Python</w:t>
      </w:r>
      <w:r>
        <w:rPr>
          <w:lang w:eastAsia="zh-CN"/>
        </w:rPr>
        <w:t>虚拟环境里，</w:t>
      </w:r>
      <w:r>
        <w:rPr>
          <w:lang w:eastAsia="zh-CN"/>
        </w:rPr>
        <w:t>Web</w:t>
      </w:r>
      <w:r>
        <w:rPr>
          <w:lang w:eastAsia="zh-CN"/>
        </w:rPr>
        <w:t>框架使用的是</w:t>
      </w:r>
      <w:r>
        <w:rPr>
          <w:lang w:eastAsia="zh-CN"/>
        </w:rPr>
        <w:t>Flask</w:t>
      </w:r>
      <w:r>
        <w:rPr>
          <w:lang w:eastAsia="zh-CN"/>
        </w:rPr>
        <w:t>，数据库使用的是</w:t>
      </w:r>
      <w:r>
        <w:rPr>
          <w:lang w:eastAsia="zh-CN"/>
        </w:rPr>
        <w:t>SQLite</w:t>
      </w:r>
      <w:r>
        <w:rPr>
          <w:lang w:eastAsia="zh-CN"/>
        </w:rPr>
        <w:t>，检测模块调用训练好的模型权重文件进行推理；浏览器端主要是对登录、图片上传、摄像头采集、图表展示、销售管理等页面进行测试。</w:t>
      </w:r>
    </w:p>
    <w:p w14:paraId="43A5A48D" w14:textId="77777777" w:rsidR="000D1FF0" w:rsidRPr="00253EAA" w:rsidRDefault="00C855C3">
      <w:pPr>
        <w:spacing w:after="0" w:line="360" w:lineRule="auto"/>
        <w:ind w:firstLine="480"/>
        <w:rPr>
          <w:lang w:eastAsia="zh-CN"/>
        </w:rPr>
      </w:pPr>
      <w:r>
        <w:rPr>
          <w:lang w:eastAsia="zh-CN"/>
        </w:rPr>
        <w:t>测试时以普通用户和管理员两种不同的身份进入系统，并按照实际的业务流程检验各个主要的功能模块。除了正常的测试之外，对没有选择图片直接提交检测、角色入口和账号身</w:t>
      </w:r>
      <w:r>
        <w:rPr>
          <w:lang w:eastAsia="zh-CN"/>
        </w:rPr>
        <w:lastRenderedPageBreak/>
        <w:t>份不匹配、库存不足时继续提交订单等异常情况进行检查，看系统能否给出明确的提示，并且保持稳定运行。</w:t>
      </w:r>
    </w:p>
    <w:p w14:paraId="44A69A60" w14:textId="77777777" w:rsidR="000D1FF0" w:rsidRPr="00253EAA" w:rsidRDefault="00C855C3">
      <w:pPr>
        <w:pStyle w:val="21"/>
        <w:spacing w:before="0" w:line="360" w:lineRule="auto"/>
        <w:jc w:val="both"/>
        <w:rPr>
          <w:color w:val="auto"/>
        </w:rPr>
      </w:pPr>
      <w:bookmarkStart w:id="43" w:name="_Toc227773659"/>
      <w:r w:rsidRPr="00253EAA">
        <w:rPr>
          <w:rFonts w:ascii="Times New Roman" w:eastAsia="黑体" w:hAnsi="Times New Roman"/>
          <w:color w:val="auto"/>
        </w:rPr>
        <w:t xml:space="preserve">6.3 </w:t>
      </w:r>
      <w:proofErr w:type="spellStart"/>
      <w:r w:rsidRPr="00253EAA">
        <w:rPr>
          <w:rFonts w:ascii="Times New Roman" w:eastAsia="黑体" w:hAnsi="Times New Roman"/>
          <w:color w:val="auto"/>
        </w:rPr>
        <w:t>测试用例</w:t>
      </w:r>
      <w:bookmarkEnd w:id="43"/>
      <w:proofErr w:type="spellEnd"/>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253EAA" w:rsidRPr="00253EAA" w14:paraId="3DCF9DB1" w14:textId="77777777">
        <w:trPr>
          <w:jc w:val="center"/>
        </w:trPr>
        <w:tc>
          <w:tcPr>
            <w:tcW w:w="2339" w:type="dxa"/>
            <w:vAlign w:val="center"/>
          </w:tcPr>
          <w:p w14:paraId="467D36F5" w14:textId="77777777" w:rsidR="000D1FF0" w:rsidRPr="00253EAA" w:rsidRDefault="00C855C3">
            <w:pPr>
              <w:jc w:val="center"/>
            </w:pPr>
            <w:proofErr w:type="spellStart"/>
            <w:r w:rsidRPr="00253EAA">
              <w:rPr>
                <w:b/>
                <w:sz w:val="21"/>
              </w:rPr>
              <w:t>测试编号</w:t>
            </w:r>
            <w:proofErr w:type="spellEnd"/>
          </w:p>
        </w:tc>
        <w:tc>
          <w:tcPr>
            <w:tcW w:w="2339" w:type="dxa"/>
            <w:vAlign w:val="center"/>
          </w:tcPr>
          <w:p w14:paraId="4CB225ED" w14:textId="77777777" w:rsidR="000D1FF0" w:rsidRPr="00253EAA" w:rsidRDefault="00C855C3">
            <w:pPr>
              <w:jc w:val="center"/>
            </w:pPr>
            <w:proofErr w:type="spellStart"/>
            <w:r w:rsidRPr="00253EAA">
              <w:rPr>
                <w:b/>
                <w:sz w:val="21"/>
              </w:rPr>
              <w:t>测试内容</w:t>
            </w:r>
            <w:proofErr w:type="spellEnd"/>
          </w:p>
        </w:tc>
        <w:tc>
          <w:tcPr>
            <w:tcW w:w="2339" w:type="dxa"/>
            <w:vAlign w:val="center"/>
          </w:tcPr>
          <w:p w14:paraId="6965D587" w14:textId="77777777" w:rsidR="000D1FF0" w:rsidRPr="00253EAA" w:rsidRDefault="00C855C3">
            <w:pPr>
              <w:jc w:val="center"/>
            </w:pPr>
            <w:proofErr w:type="spellStart"/>
            <w:r w:rsidRPr="00253EAA">
              <w:rPr>
                <w:b/>
                <w:sz w:val="21"/>
              </w:rPr>
              <w:t>预期结果</w:t>
            </w:r>
            <w:proofErr w:type="spellEnd"/>
          </w:p>
        </w:tc>
        <w:tc>
          <w:tcPr>
            <w:tcW w:w="2339" w:type="dxa"/>
            <w:vAlign w:val="center"/>
          </w:tcPr>
          <w:p w14:paraId="02BD937C" w14:textId="77777777" w:rsidR="000D1FF0" w:rsidRPr="00253EAA" w:rsidRDefault="00C855C3">
            <w:pPr>
              <w:jc w:val="center"/>
            </w:pPr>
            <w:proofErr w:type="spellStart"/>
            <w:r w:rsidRPr="00253EAA">
              <w:rPr>
                <w:b/>
                <w:sz w:val="21"/>
              </w:rPr>
              <w:t>测试结论</w:t>
            </w:r>
            <w:proofErr w:type="spellEnd"/>
          </w:p>
        </w:tc>
      </w:tr>
      <w:tr w:rsidR="00253EAA" w:rsidRPr="00253EAA" w14:paraId="140DD694" w14:textId="77777777">
        <w:trPr>
          <w:jc w:val="center"/>
        </w:trPr>
        <w:tc>
          <w:tcPr>
            <w:tcW w:w="2339" w:type="dxa"/>
            <w:vAlign w:val="center"/>
          </w:tcPr>
          <w:p w14:paraId="60E15822" w14:textId="77777777" w:rsidR="000D1FF0" w:rsidRPr="00253EAA" w:rsidRDefault="00C855C3">
            <w:pPr>
              <w:jc w:val="center"/>
            </w:pPr>
            <w:r w:rsidRPr="00253EAA">
              <w:rPr>
                <w:sz w:val="21"/>
              </w:rPr>
              <w:t>T1</w:t>
            </w:r>
          </w:p>
        </w:tc>
        <w:tc>
          <w:tcPr>
            <w:tcW w:w="2339" w:type="dxa"/>
            <w:vAlign w:val="center"/>
          </w:tcPr>
          <w:p w14:paraId="3FFEF01C" w14:textId="77777777" w:rsidR="000D1FF0" w:rsidRPr="00253EAA" w:rsidRDefault="00C855C3">
            <w:pPr>
              <w:jc w:val="center"/>
            </w:pPr>
            <w:proofErr w:type="spellStart"/>
            <w:r w:rsidRPr="00253EAA">
              <w:rPr>
                <w:sz w:val="21"/>
              </w:rPr>
              <w:t>普通用户登录</w:t>
            </w:r>
            <w:proofErr w:type="spellEnd"/>
          </w:p>
        </w:tc>
        <w:tc>
          <w:tcPr>
            <w:tcW w:w="2339" w:type="dxa"/>
            <w:vAlign w:val="center"/>
          </w:tcPr>
          <w:p w14:paraId="324E4142" w14:textId="77777777" w:rsidR="000D1FF0" w:rsidRPr="00253EAA" w:rsidRDefault="00C855C3">
            <w:pPr>
              <w:jc w:val="center"/>
              <w:rPr>
                <w:lang w:eastAsia="zh-CN"/>
              </w:rPr>
            </w:pPr>
            <w:r w:rsidRPr="00253EAA">
              <w:rPr>
                <w:sz w:val="21"/>
                <w:lang w:eastAsia="zh-CN"/>
              </w:rPr>
              <w:t>账号密码正确且角色匹配时成功进入仪表盘</w:t>
            </w:r>
          </w:p>
        </w:tc>
        <w:tc>
          <w:tcPr>
            <w:tcW w:w="2339" w:type="dxa"/>
            <w:vAlign w:val="center"/>
          </w:tcPr>
          <w:p w14:paraId="7F2A47B5" w14:textId="77777777" w:rsidR="000D1FF0" w:rsidRPr="00253EAA" w:rsidRDefault="00C855C3">
            <w:pPr>
              <w:jc w:val="center"/>
            </w:pPr>
            <w:proofErr w:type="spellStart"/>
            <w:r w:rsidRPr="00253EAA">
              <w:rPr>
                <w:sz w:val="21"/>
              </w:rPr>
              <w:t>通过</w:t>
            </w:r>
            <w:proofErr w:type="spellEnd"/>
          </w:p>
        </w:tc>
      </w:tr>
      <w:tr w:rsidR="00253EAA" w:rsidRPr="00253EAA" w14:paraId="04D6FA6C" w14:textId="77777777">
        <w:trPr>
          <w:jc w:val="center"/>
        </w:trPr>
        <w:tc>
          <w:tcPr>
            <w:tcW w:w="2339" w:type="dxa"/>
            <w:vAlign w:val="center"/>
          </w:tcPr>
          <w:p w14:paraId="71EDADED" w14:textId="77777777" w:rsidR="000D1FF0" w:rsidRPr="00253EAA" w:rsidRDefault="00C855C3">
            <w:pPr>
              <w:jc w:val="center"/>
            </w:pPr>
            <w:r w:rsidRPr="00253EAA">
              <w:rPr>
                <w:sz w:val="21"/>
              </w:rPr>
              <w:t>T2</w:t>
            </w:r>
          </w:p>
        </w:tc>
        <w:tc>
          <w:tcPr>
            <w:tcW w:w="2339" w:type="dxa"/>
            <w:vAlign w:val="center"/>
          </w:tcPr>
          <w:p w14:paraId="463645D9" w14:textId="77777777" w:rsidR="000D1FF0" w:rsidRPr="00253EAA" w:rsidRDefault="00C855C3">
            <w:pPr>
              <w:jc w:val="center"/>
              <w:rPr>
                <w:lang w:eastAsia="zh-CN"/>
              </w:rPr>
            </w:pPr>
            <w:r w:rsidRPr="00253EAA">
              <w:rPr>
                <w:sz w:val="21"/>
                <w:lang w:eastAsia="zh-CN"/>
              </w:rPr>
              <w:t>管理员误用普通用户入口登录</w:t>
            </w:r>
          </w:p>
        </w:tc>
        <w:tc>
          <w:tcPr>
            <w:tcW w:w="2339" w:type="dxa"/>
            <w:vAlign w:val="center"/>
          </w:tcPr>
          <w:p w14:paraId="2B226D46" w14:textId="77777777" w:rsidR="000D1FF0" w:rsidRPr="00253EAA" w:rsidRDefault="00C855C3">
            <w:pPr>
              <w:jc w:val="center"/>
              <w:rPr>
                <w:lang w:eastAsia="zh-CN"/>
              </w:rPr>
            </w:pPr>
            <w:r w:rsidRPr="00253EAA">
              <w:rPr>
                <w:sz w:val="21"/>
                <w:lang w:eastAsia="zh-CN"/>
              </w:rPr>
              <w:t>系统提示身份不匹配并拒绝登录</w:t>
            </w:r>
          </w:p>
        </w:tc>
        <w:tc>
          <w:tcPr>
            <w:tcW w:w="2339" w:type="dxa"/>
            <w:vAlign w:val="center"/>
          </w:tcPr>
          <w:p w14:paraId="62C6EF4B" w14:textId="77777777" w:rsidR="000D1FF0" w:rsidRPr="00253EAA" w:rsidRDefault="00C855C3">
            <w:pPr>
              <w:jc w:val="center"/>
            </w:pPr>
            <w:proofErr w:type="spellStart"/>
            <w:r w:rsidRPr="00253EAA">
              <w:rPr>
                <w:sz w:val="21"/>
              </w:rPr>
              <w:t>通过</w:t>
            </w:r>
            <w:proofErr w:type="spellEnd"/>
          </w:p>
        </w:tc>
      </w:tr>
      <w:tr w:rsidR="00253EAA" w:rsidRPr="00253EAA" w14:paraId="0443CCFB" w14:textId="77777777">
        <w:trPr>
          <w:jc w:val="center"/>
        </w:trPr>
        <w:tc>
          <w:tcPr>
            <w:tcW w:w="2339" w:type="dxa"/>
            <w:vAlign w:val="center"/>
          </w:tcPr>
          <w:p w14:paraId="4651C379" w14:textId="77777777" w:rsidR="000D1FF0" w:rsidRPr="00253EAA" w:rsidRDefault="00C855C3">
            <w:pPr>
              <w:jc w:val="center"/>
            </w:pPr>
            <w:r w:rsidRPr="00253EAA">
              <w:rPr>
                <w:sz w:val="21"/>
              </w:rPr>
              <w:t>T3</w:t>
            </w:r>
          </w:p>
        </w:tc>
        <w:tc>
          <w:tcPr>
            <w:tcW w:w="2339" w:type="dxa"/>
            <w:vAlign w:val="center"/>
          </w:tcPr>
          <w:p w14:paraId="49C4C250" w14:textId="77777777" w:rsidR="000D1FF0" w:rsidRPr="00253EAA" w:rsidRDefault="00C855C3">
            <w:pPr>
              <w:jc w:val="center"/>
            </w:pPr>
            <w:proofErr w:type="spellStart"/>
            <w:r w:rsidRPr="00253EAA">
              <w:rPr>
                <w:sz w:val="21"/>
              </w:rPr>
              <w:t>上传单张图片检测</w:t>
            </w:r>
            <w:proofErr w:type="spellEnd"/>
          </w:p>
        </w:tc>
        <w:tc>
          <w:tcPr>
            <w:tcW w:w="2339" w:type="dxa"/>
            <w:vAlign w:val="center"/>
          </w:tcPr>
          <w:p w14:paraId="1C5F4A3C" w14:textId="77777777" w:rsidR="000D1FF0" w:rsidRPr="00253EAA" w:rsidRDefault="00C855C3">
            <w:pPr>
              <w:jc w:val="center"/>
              <w:rPr>
                <w:lang w:eastAsia="zh-CN"/>
              </w:rPr>
            </w:pPr>
            <w:r w:rsidRPr="00253EAA">
              <w:rPr>
                <w:sz w:val="21"/>
                <w:lang w:eastAsia="zh-CN"/>
              </w:rPr>
              <w:t>返回结果图、缺陷类别、等级和置信度</w:t>
            </w:r>
          </w:p>
        </w:tc>
        <w:tc>
          <w:tcPr>
            <w:tcW w:w="2339" w:type="dxa"/>
            <w:vAlign w:val="center"/>
          </w:tcPr>
          <w:p w14:paraId="0EAFAB1A" w14:textId="77777777" w:rsidR="000D1FF0" w:rsidRPr="00253EAA" w:rsidRDefault="00C855C3">
            <w:pPr>
              <w:jc w:val="center"/>
            </w:pPr>
            <w:proofErr w:type="spellStart"/>
            <w:r w:rsidRPr="00253EAA">
              <w:rPr>
                <w:sz w:val="21"/>
              </w:rPr>
              <w:t>通过</w:t>
            </w:r>
            <w:proofErr w:type="spellEnd"/>
          </w:p>
        </w:tc>
      </w:tr>
      <w:tr w:rsidR="00253EAA" w:rsidRPr="00253EAA" w14:paraId="71C5FB32" w14:textId="77777777">
        <w:trPr>
          <w:jc w:val="center"/>
        </w:trPr>
        <w:tc>
          <w:tcPr>
            <w:tcW w:w="2339" w:type="dxa"/>
            <w:vAlign w:val="center"/>
          </w:tcPr>
          <w:p w14:paraId="381B6611" w14:textId="77777777" w:rsidR="000D1FF0" w:rsidRPr="00253EAA" w:rsidRDefault="00C855C3">
            <w:pPr>
              <w:jc w:val="center"/>
            </w:pPr>
            <w:r w:rsidRPr="00253EAA">
              <w:rPr>
                <w:sz w:val="21"/>
              </w:rPr>
              <w:t>T4</w:t>
            </w:r>
          </w:p>
        </w:tc>
        <w:tc>
          <w:tcPr>
            <w:tcW w:w="2339" w:type="dxa"/>
            <w:vAlign w:val="center"/>
          </w:tcPr>
          <w:p w14:paraId="0E276C73" w14:textId="77777777" w:rsidR="000D1FF0" w:rsidRPr="00253EAA" w:rsidRDefault="00C855C3">
            <w:pPr>
              <w:jc w:val="center"/>
            </w:pPr>
            <w:proofErr w:type="spellStart"/>
            <w:r w:rsidRPr="00253EAA">
              <w:rPr>
                <w:sz w:val="21"/>
              </w:rPr>
              <w:t>批量图片检测</w:t>
            </w:r>
            <w:proofErr w:type="spellEnd"/>
          </w:p>
        </w:tc>
        <w:tc>
          <w:tcPr>
            <w:tcW w:w="2339" w:type="dxa"/>
            <w:vAlign w:val="center"/>
          </w:tcPr>
          <w:p w14:paraId="19783C31" w14:textId="77777777" w:rsidR="000D1FF0" w:rsidRPr="00253EAA" w:rsidRDefault="00C855C3">
            <w:pPr>
              <w:jc w:val="center"/>
              <w:rPr>
                <w:lang w:eastAsia="zh-CN"/>
              </w:rPr>
            </w:pPr>
            <w:r w:rsidRPr="00253EAA">
              <w:rPr>
                <w:sz w:val="21"/>
                <w:lang w:eastAsia="zh-CN"/>
              </w:rPr>
              <w:t>多张图片依次返回检测结果并写入历史</w:t>
            </w:r>
          </w:p>
        </w:tc>
        <w:tc>
          <w:tcPr>
            <w:tcW w:w="2339" w:type="dxa"/>
            <w:vAlign w:val="center"/>
          </w:tcPr>
          <w:p w14:paraId="34A9D10F" w14:textId="77777777" w:rsidR="000D1FF0" w:rsidRPr="00253EAA" w:rsidRDefault="00C855C3">
            <w:pPr>
              <w:jc w:val="center"/>
            </w:pPr>
            <w:proofErr w:type="spellStart"/>
            <w:r w:rsidRPr="00253EAA">
              <w:rPr>
                <w:sz w:val="21"/>
              </w:rPr>
              <w:t>通过</w:t>
            </w:r>
            <w:proofErr w:type="spellEnd"/>
          </w:p>
        </w:tc>
      </w:tr>
      <w:tr w:rsidR="00253EAA" w:rsidRPr="00253EAA" w14:paraId="5A1411C4" w14:textId="77777777">
        <w:trPr>
          <w:jc w:val="center"/>
        </w:trPr>
        <w:tc>
          <w:tcPr>
            <w:tcW w:w="2339" w:type="dxa"/>
            <w:vAlign w:val="center"/>
          </w:tcPr>
          <w:p w14:paraId="5342A9B2" w14:textId="77777777" w:rsidR="000D1FF0" w:rsidRPr="00253EAA" w:rsidRDefault="00C855C3">
            <w:pPr>
              <w:jc w:val="center"/>
            </w:pPr>
            <w:r w:rsidRPr="00253EAA">
              <w:rPr>
                <w:sz w:val="21"/>
              </w:rPr>
              <w:t>T5</w:t>
            </w:r>
          </w:p>
        </w:tc>
        <w:tc>
          <w:tcPr>
            <w:tcW w:w="2339" w:type="dxa"/>
            <w:vAlign w:val="center"/>
          </w:tcPr>
          <w:p w14:paraId="3F74E74F" w14:textId="77777777" w:rsidR="000D1FF0" w:rsidRPr="00253EAA" w:rsidRDefault="00C855C3">
            <w:pPr>
              <w:jc w:val="center"/>
            </w:pPr>
            <w:proofErr w:type="spellStart"/>
            <w:r w:rsidRPr="00253EAA">
              <w:rPr>
                <w:sz w:val="21"/>
              </w:rPr>
              <w:t>摄像头拍照检测</w:t>
            </w:r>
            <w:proofErr w:type="spellEnd"/>
          </w:p>
        </w:tc>
        <w:tc>
          <w:tcPr>
            <w:tcW w:w="2339" w:type="dxa"/>
            <w:vAlign w:val="center"/>
          </w:tcPr>
          <w:p w14:paraId="02DA8CC8" w14:textId="77777777" w:rsidR="000D1FF0" w:rsidRPr="00253EAA" w:rsidRDefault="00C855C3">
            <w:pPr>
              <w:jc w:val="center"/>
              <w:rPr>
                <w:lang w:eastAsia="zh-CN"/>
              </w:rPr>
            </w:pPr>
            <w:r w:rsidRPr="00253EAA">
              <w:rPr>
                <w:sz w:val="21"/>
                <w:lang w:eastAsia="zh-CN"/>
              </w:rPr>
              <w:t>拍照后成功提交并返回检测结果</w:t>
            </w:r>
          </w:p>
        </w:tc>
        <w:tc>
          <w:tcPr>
            <w:tcW w:w="2339" w:type="dxa"/>
            <w:vAlign w:val="center"/>
          </w:tcPr>
          <w:p w14:paraId="15578849" w14:textId="77777777" w:rsidR="000D1FF0" w:rsidRPr="00253EAA" w:rsidRDefault="00C855C3">
            <w:pPr>
              <w:jc w:val="center"/>
            </w:pPr>
            <w:proofErr w:type="spellStart"/>
            <w:r w:rsidRPr="00253EAA">
              <w:rPr>
                <w:sz w:val="21"/>
              </w:rPr>
              <w:t>通过</w:t>
            </w:r>
            <w:proofErr w:type="spellEnd"/>
          </w:p>
        </w:tc>
      </w:tr>
      <w:tr w:rsidR="00253EAA" w:rsidRPr="00253EAA" w14:paraId="1AB0BA29" w14:textId="77777777">
        <w:trPr>
          <w:jc w:val="center"/>
        </w:trPr>
        <w:tc>
          <w:tcPr>
            <w:tcW w:w="2339" w:type="dxa"/>
            <w:vAlign w:val="center"/>
          </w:tcPr>
          <w:p w14:paraId="4EFA745A" w14:textId="77777777" w:rsidR="000D1FF0" w:rsidRPr="00253EAA" w:rsidRDefault="00C855C3">
            <w:pPr>
              <w:jc w:val="center"/>
            </w:pPr>
            <w:r w:rsidRPr="00253EAA">
              <w:rPr>
                <w:sz w:val="21"/>
              </w:rPr>
              <w:t>T6</w:t>
            </w:r>
          </w:p>
        </w:tc>
        <w:tc>
          <w:tcPr>
            <w:tcW w:w="2339" w:type="dxa"/>
            <w:vAlign w:val="center"/>
          </w:tcPr>
          <w:p w14:paraId="794E8CF7" w14:textId="77777777" w:rsidR="000D1FF0" w:rsidRPr="00253EAA" w:rsidRDefault="00C855C3">
            <w:pPr>
              <w:jc w:val="center"/>
            </w:pPr>
            <w:proofErr w:type="spellStart"/>
            <w:r w:rsidRPr="00253EAA">
              <w:rPr>
                <w:sz w:val="21"/>
              </w:rPr>
              <w:t>按缺陷类型查询历史</w:t>
            </w:r>
            <w:proofErr w:type="spellEnd"/>
          </w:p>
        </w:tc>
        <w:tc>
          <w:tcPr>
            <w:tcW w:w="2339" w:type="dxa"/>
            <w:vAlign w:val="center"/>
          </w:tcPr>
          <w:p w14:paraId="5582CBA0" w14:textId="77777777" w:rsidR="000D1FF0" w:rsidRPr="00253EAA" w:rsidRDefault="00C855C3">
            <w:pPr>
              <w:jc w:val="center"/>
              <w:rPr>
                <w:lang w:eastAsia="zh-CN"/>
              </w:rPr>
            </w:pPr>
            <w:r w:rsidRPr="00253EAA">
              <w:rPr>
                <w:sz w:val="21"/>
                <w:lang w:eastAsia="zh-CN"/>
              </w:rPr>
              <w:t>历史记录支持关键字搜索与分页</w:t>
            </w:r>
          </w:p>
        </w:tc>
        <w:tc>
          <w:tcPr>
            <w:tcW w:w="2339" w:type="dxa"/>
            <w:vAlign w:val="center"/>
          </w:tcPr>
          <w:p w14:paraId="15CAA88C" w14:textId="77777777" w:rsidR="000D1FF0" w:rsidRPr="00253EAA" w:rsidRDefault="00C855C3">
            <w:pPr>
              <w:jc w:val="center"/>
            </w:pPr>
            <w:proofErr w:type="spellStart"/>
            <w:r w:rsidRPr="00253EAA">
              <w:rPr>
                <w:sz w:val="21"/>
              </w:rPr>
              <w:t>通过</w:t>
            </w:r>
            <w:proofErr w:type="spellEnd"/>
          </w:p>
        </w:tc>
      </w:tr>
      <w:tr w:rsidR="00253EAA" w:rsidRPr="00253EAA" w14:paraId="09B21EBA" w14:textId="77777777">
        <w:trPr>
          <w:jc w:val="center"/>
        </w:trPr>
        <w:tc>
          <w:tcPr>
            <w:tcW w:w="2339" w:type="dxa"/>
            <w:vAlign w:val="center"/>
          </w:tcPr>
          <w:p w14:paraId="08E26C52" w14:textId="77777777" w:rsidR="000D1FF0" w:rsidRPr="00253EAA" w:rsidRDefault="00C855C3">
            <w:pPr>
              <w:jc w:val="center"/>
            </w:pPr>
            <w:r w:rsidRPr="00253EAA">
              <w:rPr>
                <w:sz w:val="21"/>
              </w:rPr>
              <w:t>T7</w:t>
            </w:r>
          </w:p>
        </w:tc>
        <w:tc>
          <w:tcPr>
            <w:tcW w:w="2339" w:type="dxa"/>
            <w:vAlign w:val="center"/>
          </w:tcPr>
          <w:p w14:paraId="71624CD2" w14:textId="77777777" w:rsidR="000D1FF0" w:rsidRPr="00253EAA" w:rsidRDefault="00C855C3">
            <w:pPr>
              <w:jc w:val="center"/>
            </w:pPr>
            <w:proofErr w:type="spellStart"/>
            <w:r w:rsidRPr="00253EAA">
              <w:rPr>
                <w:sz w:val="21"/>
              </w:rPr>
              <w:t>导出</w:t>
            </w:r>
            <w:proofErr w:type="spellEnd"/>
            <w:r w:rsidRPr="00253EAA">
              <w:rPr>
                <w:sz w:val="21"/>
              </w:rPr>
              <w:t xml:space="preserve"> Excel </w:t>
            </w:r>
            <w:proofErr w:type="spellStart"/>
            <w:r w:rsidRPr="00253EAA">
              <w:rPr>
                <w:sz w:val="21"/>
              </w:rPr>
              <w:t>报表</w:t>
            </w:r>
            <w:proofErr w:type="spellEnd"/>
          </w:p>
        </w:tc>
        <w:tc>
          <w:tcPr>
            <w:tcW w:w="2339" w:type="dxa"/>
            <w:vAlign w:val="center"/>
          </w:tcPr>
          <w:p w14:paraId="6329F59E" w14:textId="77777777" w:rsidR="000D1FF0" w:rsidRPr="00253EAA" w:rsidRDefault="00C855C3">
            <w:pPr>
              <w:jc w:val="center"/>
              <w:rPr>
                <w:lang w:eastAsia="zh-CN"/>
              </w:rPr>
            </w:pPr>
            <w:r w:rsidRPr="00253EAA">
              <w:rPr>
                <w:sz w:val="21"/>
                <w:lang w:eastAsia="zh-CN"/>
              </w:rPr>
              <w:t>浏览器下载包含检测记录的表格文件</w:t>
            </w:r>
          </w:p>
        </w:tc>
        <w:tc>
          <w:tcPr>
            <w:tcW w:w="2339" w:type="dxa"/>
            <w:vAlign w:val="center"/>
          </w:tcPr>
          <w:p w14:paraId="5BC0ACCD" w14:textId="77777777" w:rsidR="000D1FF0" w:rsidRPr="00253EAA" w:rsidRDefault="00C855C3">
            <w:pPr>
              <w:jc w:val="center"/>
            </w:pPr>
            <w:proofErr w:type="spellStart"/>
            <w:r w:rsidRPr="00253EAA">
              <w:rPr>
                <w:sz w:val="21"/>
              </w:rPr>
              <w:t>通过</w:t>
            </w:r>
            <w:proofErr w:type="spellEnd"/>
          </w:p>
        </w:tc>
      </w:tr>
      <w:tr w:rsidR="00253EAA" w:rsidRPr="00253EAA" w14:paraId="13941174" w14:textId="77777777">
        <w:trPr>
          <w:jc w:val="center"/>
        </w:trPr>
        <w:tc>
          <w:tcPr>
            <w:tcW w:w="2339" w:type="dxa"/>
            <w:vAlign w:val="center"/>
          </w:tcPr>
          <w:p w14:paraId="1151686A" w14:textId="77777777" w:rsidR="000D1FF0" w:rsidRPr="00253EAA" w:rsidRDefault="00C855C3">
            <w:pPr>
              <w:jc w:val="center"/>
            </w:pPr>
            <w:r w:rsidRPr="00253EAA">
              <w:rPr>
                <w:sz w:val="21"/>
              </w:rPr>
              <w:t>T8</w:t>
            </w:r>
          </w:p>
        </w:tc>
        <w:tc>
          <w:tcPr>
            <w:tcW w:w="2339" w:type="dxa"/>
            <w:vAlign w:val="center"/>
          </w:tcPr>
          <w:p w14:paraId="7B1F6FBD" w14:textId="77777777" w:rsidR="000D1FF0" w:rsidRPr="00253EAA" w:rsidRDefault="00C855C3">
            <w:pPr>
              <w:jc w:val="center"/>
              <w:rPr>
                <w:lang w:eastAsia="zh-CN"/>
              </w:rPr>
            </w:pPr>
            <w:r w:rsidRPr="00253EAA">
              <w:rPr>
                <w:sz w:val="21"/>
                <w:lang w:eastAsia="zh-CN"/>
              </w:rPr>
              <w:t>库存不足时提交销售订单</w:t>
            </w:r>
          </w:p>
        </w:tc>
        <w:tc>
          <w:tcPr>
            <w:tcW w:w="2339" w:type="dxa"/>
            <w:vAlign w:val="center"/>
          </w:tcPr>
          <w:p w14:paraId="000E9F93" w14:textId="77777777" w:rsidR="000D1FF0" w:rsidRPr="00253EAA" w:rsidRDefault="00C855C3">
            <w:pPr>
              <w:jc w:val="center"/>
              <w:rPr>
                <w:lang w:eastAsia="zh-CN"/>
              </w:rPr>
            </w:pPr>
            <w:r w:rsidRPr="00253EAA">
              <w:rPr>
                <w:sz w:val="21"/>
                <w:lang w:eastAsia="zh-CN"/>
              </w:rPr>
              <w:t>系统阻止出库并提示当前库存</w:t>
            </w:r>
          </w:p>
        </w:tc>
        <w:tc>
          <w:tcPr>
            <w:tcW w:w="2339" w:type="dxa"/>
            <w:vAlign w:val="center"/>
          </w:tcPr>
          <w:p w14:paraId="4C0C6BE5" w14:textId="77777777" w:rsidR="000D1FF0" w:rsidRPr="00253EAA" w:rsidRDefault="00C855C3">
            <w:pPr>
              <w:jc w:val="center"/>
            </w:pPr>
            <w:proofErr w:type="spellStart"/>
            <w:r w:rsidRPr="00253EAA">
              <w:rPr>
                <w:sz w:val="21"/>
              </w:rPr>
              <w:t>通过</w:t>
            </w:r>
            <w:proofErr w:type="spellEnd"/>
          </w:p>
        </w:tc>
      </w:tr>
      <w:tr w:rsidR="00253EAA" w:rsidRPr="00253EAA" w14:paraId="441C1B4E" w14:textId="77777777">
        <w:trPr>
          <w:jc w:val="center"/>
        </w:trPr>
        <w:tc>
          <w:tcPr>
            <w:tcW w:w="2339" w:type="dxa"/>
            <w:vAlign w:val="center"/>
          </w:tcPr>
          <w:p w14:paraId="326E476A" w14:textId="77777777" w:rsidR="000D1FF0" w:rsidRPr="00253EAA" w:rsidRDefault="00C855C3">
            <w:pPr>
              <w:jc w:val="center"/>
            </w:pPr>
            <w:r w:rsidRPr="00253EAA">
              <w:rPr>
                <w:sz w:val="21"/>
              </w:rPr>
              <w:t>T9</w:t>
            </w:r>
          </w:p>
        </w:tc>
        <w:tc>
          <w:tcPr>
            <w:tcW w:w="2339" w:type="dxa"/>
            <w:vAlign w:val="center"/>
          </w:tcPr>
          <w:p w14:paraId="4BB670CB" w14:textId="77777777" w:rsidR="000D1FF0" w:rsidRPr="00253EAA" w:rsidRDefault="00C855C3">
            <w:pPr>
              <w:jc w:val="center"/>
            </w:pPr>
            <w:proofErr w:type="spellStart"/>
            <w:r w:rsidRPr="00253EAA">
              <w:rPr>
                <w:sz w:val="21"/>
              </w:rPr>
              <w:t>管理员上传新模型</w:t>
            </w:r>
            <w:proofErr w:type="spellEnd"/>
          </w:p>
        </w:tc>
        <w:tc>
          <w:tcPr>
            <w:tcW w:w="2339" w:type="dxa"/>
            <w:vAlign w:val="center"/>
          </w:tcPr>
          <w:p w14:paraId="3111F9EF" w14:textId="77777777" w:rsidR="000D1FF0" w:rsidRPr="00253EAA" w:rsidRDefault="00C855C3">
            <w:pPr>
              <w:jc w:val="center"/>
              <w:rPr>
                <w:lang w:eastAsia="zh-CN"/>
              </w:rPr>
            </w:pPr>
            <w:r w:rsidRPr="00253EAA">
              <w:rPr>
                <w:sz w:val="21"/>
                <w:lang w:eastAsia="zh-CN"/>
              </w:rPr>
              <w:t>保存成功并在后续检测中优先使用新模型</w:t>
            </w:r>
          </w:p>
        </w:tc>
        <w:tc>
          <w:tcPr>
            <w:tcW w:w="2339" w:type="dxa"/>
            <w:vAlign w:val="center"/>
          </w:tcPr>
          <w:p w14:paraId="19AE05AA" w14:textId="77777777" w:rsidR="000D1FF0" w:rsidRPr="00253EAA" w:rsidRDefault="00C855C3">
            <w:pPr>
              <w:jc w:val="center"/>
            </w:pPr>
            <w:proofErr w:type="spellStart"/>
            <w:r w:rsidRPr="00253EAA">
              <w:rPr>
                <w:sz w:val="21"/>
              </w:rPr>
              <w:t>通过</w:t>
            </w:r>
            <w:proofErr w:type="spellEnd"/>
          </w:p>
        </w:tc>
      </w:tr>
    </w:tbl>
    <w:p w14:paraId="0550634B" w14:textId="77777777" w:rsidR="000D1FF0" w:rsidRPr="00253EAA" w:rsidRDefault="000D1FF0">
      <w:pPr>
        <w:spacing w:after="120" w:line="360" w:lineRule="auto"/>
        <w:jc w:val="center"/>
      </w:pPr>
      <w:r w:rsidRPr="00253EAA">
        <w:rPr>
          <w:rFonts w:eastAsia="黑体"/>
          <w:sz w:val="21"/>
        </w:rPr>
        <w:t>表</w:t>
      </w:r>
      <w:r w:rsidRPr="00253EAA">
        <w:rPr>
          <w:rFonts w:eastAsia="黑体"/>
          <w:sz w:val="21"/>
        </w:rPr>
        <w:t xml:space="preserve">6-1 </w:t>
      </w:r>
      <w:proofErr w:type="spellStart"/>
      <w:r w:rsidRPr="00253EAA">
        <w:rPr>
          <w:rFonts w:eastAsia="黑体"/>
          <w:sz w:val="21"/>
        </w:rPr>
        <w:t>系统功能测试用例</w:t>
      </w:r>
      <w:proofErr w:type="spellEnd"/>
    </w:p>
    <w:p w14:paraId="77FDF38F" w14:textId="77777777" w:rsidR="000D1FF0" w:rsidRPr="00253EAA" w:rsidRDefault="00C855C3">
      <w:pPr>
        <w:spacing w:after="0" w:line="360" w:lineRule="auto"/>
        <w:ind w:firstLine="480"/>
        <w:rPr>
          <w:lang w:eastAsia="zh-CN"/>
        </w:rPr>
      </w:pPr>
      <w:r>
        <w:rPr>
          <w:lang w:eastAsia="zh-CN"/>
        </w:rPr>
        <w:t>从测试结果可知，系统在正常使用场景下可以完成登录、检测、记录保存、统计报表、数据导出、库存销售联动等操作，在异常场景下可以对角色不匹配、未选择图片、库存不足等情况进行提示，说明系统已经具有一定的异常处理能力。</w:t>
      </w:r>
    </w:p>
    <w:p w14:paraId="6475A172" w14:textId="77777777" w:rsidR="0022635A" w:rsidRPr="00170226" w:rsidRDefault="00CC7B58">
      <w:pPr>
        <w:pStyle w:val="31"/>
        <w:spacing w:before="0" w:line="360" w:lineRule="auto"/>
        <w:jc w:val="both"/>
        <w:rPr>
          <w:rFonts w:ascii="仿宋" w:eastAsia="仿宋" w:hAnsi="仿宋" w:hint="eastAsia"/>
          <w:color w:val="auto"/>
          <w:lang w:eastAsia="zh-CN"/>
        </w:rPr>
      </w:pPr>
      <w:bookmarkStart w:id="44" w:name="_Toc227773660"/>
      <w:r w:rsidRPr="00170226">
        <w:rPr>
          <w:rFonts w:ascii="仿宋" w:eastAsia="仿宋" w:hAnsi="仿宋"/>
          <w:color w:val="auto"/>
          <w:lang w:eastAsia="zh-CN"/>
        </w:rPr>
        <w:t>6.3.1 正常功能测试截图</w:t>
      </w:r>
      <w:bookmarkEnd w:id="44"/>
    </w:p>
    <w:p w14:paraId="0FBF6CDB" w14:textId="77777777" w:rsidR="0022635A" w:rsidRPr="00253EAA" w:rsidRDefault="00CC7B58">
      <w:pPr>
        <w:spacing w:after="0" w:line="360" w:lineRule="auto"/>
        <w:ind w:firstLine="480"/>
        <w:rPr>
          <w:lang w:eastAsia="zh-CN"/>
        </w:rPr>
      </w:pPr>
      <w:r>
        <w:rPr>
          <w:lang w:eastAsia="zh-CN"/>
        </w:rPr>
        <w:t>正常测试时系统可以进行用户登录、图片检测、结果展示和历史记录保存等操作，相关的测试截图如下图</w:t>
      </w:r>
      <w:r>
        <w:rPr>
          <w:lang w:eastAsia="zh-CN"/>
        </w:rPr>
        <w:t>6-1</w:t>
      </w:r>
      <w:r>
        <w:rPr>
          <w:lang w:eastAsia="zh-CN"/>
        </w:rPr>
        <w:t>所示。</w:t>
      </w:r>
    </w:p>
    <w:p w14:paraId="3DBFCA40" w14:textId="77777777" w:rsidR="00605E94" w:rsidRPr="00253EAA" w:rsidRDefault="00605E94" w:rsidP="00605E94">
      <w:pPr>
        <w:spacing w:after="0" w:line="360" w:lineRule="auto"/>
        <w:rPr>
          <w:lang w:eastAsia="zh-CN"/>
        </w:rPr>
      </w:pPr>
      <w:r w:rsidRPr="00253EAA">
        <w:rPr>
          <w:noProof/>
        </w:rPr>
        <w:lastRenderedPageBreak/>
        <w:drawing>
          <wp:inline distT="0" distB="0" distL="0" distR="0" wp14:anchorId="633A928E" wp14:editId="59153670">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
                    <pic:cNvPicPr/>
                  </pic:nvPicPr>
                  <pic:blipFill>
                    <a:blip r:embed="rId31"/>
                    <a:stretch>
                      <a:fillRect/>
                    </a:stretch>
                  </pic:blipFill>
                  <pic:spPr>
                    <a:xfrm>
                      <a:off x="0" y="0"/>
                      <a:ext cx="6120130" cy="5345430"/>
                    </a:xfrm>
                    <a:prstGeom prst="rect">
                      <a:avLst/>
                    </a:prstGeom>
                  </pic:spPr>
                </pic:pic>
              </a:graphicData>
            </a:graphic>
          </wp:inline>
        </w:drawing>
      </w:r>
    </w:p>
    <w:p w14:paraId="01BED80A" w14:textId="77777777" w:rsidR="0022635A" w:rsidRPr="00253EAA" w:rsidRDefault="00CC7B58">
      <w:pPr>
        <w:spacing w:after="120" w:line="360" w:lineRule="auto"/>
        <w:jc w:val="center"/>
        <w:rPr>
          <w:lang w:eastAsia="zh-CN"/>
        </w:rPr>
      </w:pPr>
      <w:r w:rsidRPr="00253EAA">
        <w:rPr>
          <w:rFonts w:eastAsia="黑体"/>
          <w:sz w:val="21"/>
          <w:lang w:eastAsia="zh-CN"/>
        </w:rPr>
        <w:t>图</w:t>
      </w:r>
      <w:r w:rsidRPr="00253EAA">
        <w:rPr>
          <w:rFonts w:eastAsia="黑体"/>
          <w:sz w:val="21"/>
          <w:lang w:eastAsia="zh-CN"/>
        </w:rPr>
        <w:t xml:space="preserve">6-1 </w:t>
      </w:r>
      <w:r w:rsidRPr="00253EAA">
        <w:rPr>
          <w:rFonts w:eastAsia="黑体"/>
          <w:sz w:val="21"/>
          <w:lang w:eastAsia="zh-CN"/>
        </w:rPr>
        <w:t>正常功能测试截图</w:t>
      </w:r>
    </w:p>
    <w:p w14:paraId="1172A27F" w14:textId="77777777" w:rsidR="0022635A" w:rsidRPr="00170226" w:rsidRDefault="00CC7B58">
      <w:pPr>
        <w:pStyle w:val="31"/>
        <w:spacing w:before="0" w:line="360" w:lineRule="auto"/>
        <w:jc w:val="both"/>
        <w:rPr>
          <w:rFonts w:ascii="仿宋" w:eastAsia="仿宋" w:hAnsi="仿宋" w:hint="eastAsia"/>
          <w:color w:val="auto"/>
          <w:lang w:eastAsia="zh-CN"/>
        </w:rPr>
      </w:pPr>
      <w:bookmarkStart w:id="45" w:name="_Toc227773661"/>
      <w:r w:rsidRPr="00170226">
        <w:rPr>
          <w:rFonts w:ascii="仿宋" w:eastAsia="仿宋" w:hAnsi="仿宋"/>
          <w:color w:val="auto"/>
          <w:lang w:eastAsia="zh-CN"/>
        </w:rPr>
        <w:t>6.3.2 异常功能测试截图</w:t>
      </w:r>
      <w:bookmarkEnd w:id="45"/>
    </w:p>
    <w:p w14:paraId="75D091B7" w14:textId="77777777" w:rsidR="0022635A" w:rsidRPr="00253EAA" w:rsidRDefault="00CC7B58">
      <w:pPr>
        <w:spacing w:after="0" w:line="360" w:lineRule="auto"/>
        <w:ind w:firstLine="480"/>
        <w:rPr>
          <w:lang w:eastAsia="zh-CN"/>
        </w:rPr>
      </w:pPr>
      <w:r>
        <w:rPr>
          <w:lang w:eastAsia="zh-CN"/>
        </w:rPr>
        <w:t>异常测试时系统会给出未选图片直接提交检测、身份不符登录、库存不足出库等提示，相关的测试截图如下图</w:t>
      </w:r>
      <w:r>
        <w:rPr>
          <w:lang w:eastAsia="zh-CN"/>
        </w:rPr>
        <w:t>6-2</w:t>
      </w:r>
      <w:r>
        <w:rPr>
          <w:lang w:eastAsia="zh-CN"/>
        </w:rPr>
        <w:t>所示。</w:t>
      </w:r>
    </w:p>
    <w:p w14:paraId="5D73176F" w14:textId="77777777" w:rsidR="00F64F78" w:rsidRPr="00253EAA" w:rsidRDefault="00F64F78">
      <w:pPr>
        <w:spacing w:after="0" w:line="360" w:lineRule="auto"/>
        <w:rPr>
          <w:lang w:eastAsia="zh-CN"/>
        </w:rPr>
      </w:pPr>
      <w:r w:rsidRPr="00253EAA">
        <w:rPr>
          <w:noProof/>
        </w:rPr>
        <w:drawing>
          <wp:inline distT="0" distB="0" distL="0" distR="0" wp14:anchorId="1DD65343" wp14:editId="4244EC62">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
                    <pic:cNvPicPr/>
                  </pic:nvPicPr>
                  <pic:blipFill>
                    <a:blip r:embed="rId32"/>
                    <a:stretch>
                      <a:fillRect/>
                    </a:stretch>
                  </pic:blipFill>
                  <pic:spPr>
                    <a:xfrm>
                      <a:off x="0" y="0"/>
                      <a:ext cx="6120130" cy="2152015"/>
                    </a:xfrm>
                    <a:prstGeom prst="rect">
                      <a:avLst/>
                    </a:prstGeom>
                  </pic:spPr>
                </pic:pic>
              </a:graphicData>
            </a:graphic>
          </wp:inline>
        </w:drawing>
      </w:r>
    </w:p>
    <w:p w14:paraId="2356E434" w14:textId="77777777" w:rsidR="0022635A" w:rsidRPr="00253EAA" w:rsidRDefault="00CC7B58">
      <w:pPr>
        <w:spacing w:after="120" w:line="360" w:lineRule="auto"/>
        <w:jc w:val="center"/>
        <w:rPr>
          <w:lang w:eastAsia="zh-CN"/>
        </w:rPr>
      </w:pPr>
      <w:r w:rsidRPr="00253EAA">
        <w:rPr>
          <w:rFonts w:eastAsia="黑体"/>
          <w:sz w:val="21"/>
          <w:lang w:eastAsia="zh-CN"/>
        </w:rPr>
        <w:lastRenderedPageBreak/>
        <w:t>图</w:t>
      </w:r>
      <w:r w:rsidRPr="00253EAA">
        <w:rPr>
          <w:rFonts w:eastAsia="黑体"/>
          <w:sz w:val="21"/>
          <w:lang w:eastAsia="zh-CN"/>
        </w:rPr>
        <w:t xml:space="preserve">6-2 </w:t>
      </w:r>
      <w:r w:rsidRPr="00253EAA">
        <w:rPr>
          <w:rFonts w:eastAsia="黑体"/>
          <w:sz w:val="21"/>
          <w:lang w:eastAsia="zh-CN"/>
        </w:rPr>
        <w:t>异常功能测试截图</w:t>
      </w:r>
    </w:p>
    <w:p w14:paraId="577D616D" w14:textId="77777777" w:rsidR="000D1FF0" w:rsidRPr="00253EAA" w:rsidRDefault="00C855C3">
      <w:pPr>
        <w:pStyle w:val="21"/>
        <w:spacing w:before="0" w:line="360" w:lineRule="auto"/>
        <w:jc w:val="both"/>
        <w:rPr>
          <w:color w:val="auto"/>
          <w:lang w:eastAsia="zh-CN"/>
        </w:rPr>
      </w:pPr>
      <w:bookmarkStart w:id="46" w:name="_Toc227773662"/>
      <w:r w:rsidRPr="00253EAA">
        <w:rPr>
          <w:rFonts w:ascii="Times New Roman" w:eastAsia="黑体" w:hAnsi="Times New Roman"/>
          <w:color w:val="auto"/>
          <w:lang w:eastAsia="zh-CN"/>
        </w:rPr>
        <w:t xml:space="preserve">6.4 </w:t>
      </w:r>
      <w:r w:rsidRPr="00253EAA">
        <w:rPr>
          <w:rFonts w:ascii="Times New Roman" w:eastAsia="黑体" w:hAnsi="Times New Roman"/>
          <w:color w:val="auto"/>
          <w:lang w:eastAsia="zh-CN"/>
        </w:rPr>
        <w:t>测试结论</w:t>
      </w:r>
      <w:bookmarkEnd w:id="46"/>
    </w:p>
    <w:p w14:paraId="000F77D4" w14:textId="77777777" w:rsidR="000D1FF0" w:rsidRPr="00253EAA" w:rsidRDefault="00C855C3">
      <w:pPr>
        <w:spacing w:after="0" w:line="360" w:lineRule="auto"/>
        <w:ind w:firstLine="480"/>
        <w:rPr>
          <w:lang w:eastAsia="zh-CN"/>
        </w:rPr>
      </w:pPr>
      <w:r>
        <w:rPr>
          <w:lang w:eastAsia="zh-CN"/>
        </w:rPr>
        <w:t>从综合测试结果可知，系统已经可以比较完整的实现论文前文设计的主要功能，即木材表面缺陷图像检测、等级判定、历史追溯、日志报表统计、库存更新、销售出库和管理员后台管理等业务。整体运行比较稳定，可以满足毕业设计阶段对于系统展示和功能测试的基本需求。</w:t>
      </w:r>
    </w:p>
    <w:p w14:paraId="6C74C2B3" w14:textId="77777777" w:rsidR="000D1FF0" w:rsidRPr="00253EAA" w:rsidRDefault="00C855C3">
      <w:pPr>
        <w:spacing w:after="0" w:line="360" w:lineRule="auto"/>
        <w:ind w:firstLine="480"/>
        <w:rPr>
          <w:lang w:eastAsia="zh-CN"/>
        </w:rPr>
      </w:pPr>
      <w:r>
        <w:rPr>
          <w:lang w:eastAsia="zh-CN"/>
        </w:rPr>
        <w:t>但从测试情况看，系统仍有进一步完善空间。历史记录删除之后没有同步清理对应图片文件，数据库目前还是单机部署的</w:t>
      </w:r>
      <w:r>
        <w:rPr>
          <w:lang w:eastAsia="zh-CN"/>
        </w:rPr>
        <w:t>SQLite</w:t>
      </w:r>
      <w:r>
        <w:rPr>
          <w:lang w:eastAsia="zh-CN"/>
        </w:rPr>
        <w:t>，测试工作也只做功能验证，对高并发访问、异常恢复以及长期运行稳定性等方面的覆盖还比较欠缺。这些问题可以作为后面优化、拓展的出发点。</w:t>
      </w:r>
    </w:p>
    <w:p w14:paraId="565E4031" w14:textId="77777777" w:rsidR="000D1FF0" w:rsidRPr="00170226" w:rsidRDefault="00C855C3">
      <w:pPr>
        <w:pStyle w:val="1"/>
        <w:spacing w:before="120" w:after="120" w:line="360" w:lineRule="auto"/>
        <w:rPr>
          <w:rFonts w:ascii="仿宋" w:eastAsia="仿宋" w:hAnsi="仿宋" w:hint="eastAsia"/>
          <w:color w:val="auto"/>
          <w:lang w:eastAsia="zh-CN"/>
        </w:rPr>
      </w:pPr>
      <w:bookmarkStart w:id="47" w:name="_Toc227773663"/>
      <w:r w:rsidRPr="00170226">
        <w:rPr>
          <w:rFonts w:ascii="仿宋" w:eastAsia="仿宋" w:hAnsi="仿宋"/>
          <w:color w:val="auto"/>
          <w:lang w:eastAsia="zh-CN"/>
        </w:rPr>
        <w:t>7 总结与展望</w:t>
      </w:r>
      <w:bookmarkEnd w:id="47"/>
    </w:p>
    <w:p w14:paraId="78D18651" w14:textId="77777777" w:rsidR="000D1FF0" w:rsidRPr="00253EAA" w:rsidRDefault="00C855C3">
      <w:pPr>
        <w:spacing w:after="0" w:line="360" w:lineRule="auto"/>
        <w:ind w:firstLine="480"/>
        <w:rPr>
          <w:lang w:eastAsia="zh-CN"/>
        </w:rPr>
      </w:pPr>
      <w:r w:rsidRPr="00253EAA">
        <w:rPr>
          <w:lang w:eastAsia="zh-CN"/>
        </w:rPr>
        <w:t>本文的研究工作是在已经完成开发和调试的木材表面缺陷检测系统的基础上进行的。论文中大部分页面、业务流程、数据结构都可以在系统实现中找到对应的内容，因此论文分析内容与系统实现情况基本一致。</w:t>
      </w:r>
    </w:p>
    <w:p w14:paraId="191ACE8F" w14:textId="77777777" w:rsidR="000D1FF0" w:rsidRPr="00253EAA" w:rsidRDefault="00C855C3">
      <w:pPr>
        <w:spacing w:after="0" w:line="360" w:lineRule="auto"/>
        <w:ind w:firstLine="480"/>
        <w:rPr>
          <w:lang w:eastAsia="zh-CN"/>
        </w:rPr>
      </w:pPr>
      <w:r w:rsidRPr="00253EAA">
        <w:rPr>
          <w:lang w:eastAsia="zh-CN"/>
        </w:rPr>
        <w:t>未来可以从三个方面来开展完善工作。第一，对数据集进行补充，并对模型进行改进，从而提高系统对于复杂木纹、光照变化、多缺陷同时出现等条件的识别稳定性；第二，将现有的单机运行方式逐步拓展为适合多人使用的部署结构，扩大系统的使用范围；第三，继续完善业务层的功能，例如图片文件的清理、权限粒度的控制、日志审计、更完整的销售统计。硬件、时间等条件允许的情况下，系统可以扩大到移动端采集或者现场摄像设备的应用场景。</w:t>
      </w:r>
    </w:p>
    <w:p w14:paraId="3473049D" w14:textId="77777777" w:rsidR="000D1FF0" w:rsidRPr="00A140FC" w:rsidRDefault="00C855C3">
      <w:pPr>
        <w:pStyle w:val="1"/>
        <w:spacing w:before="120" w:after="120" w:line="360" w:lineRule="auto"/>
        <w:rPr>
          <w:rFonts w:ascii="黑体" w:eastAsia="黑体" w:hAnsi="黑体" w:hint="eastAsia"/>
          <w:color w:val="auto"/>
          <w:sz w:val="24"/>
          <w:szCs w:val="24"/>
        </w:rPr>
      </w:pPr>
      <w:bookmarkStart w:id="48" w:name="_Toc227773664"/>
      <w:proofErr w:type="spellStart"/>
      <w:r w:rsidRPr="00A140FC">
        <w:rPr>
          <w:rFonts w:ascii="黑体" w:eastAsia="黑体" w:hAnsi="黑体"/>
          <w:color w:val="auto"/>
          <w:sz w:val="24"/>
          <w:szCs w:val="24"/>
        </w:rPr>
        <w:t>参考文献</w:t>
      </w:r>
      <w:bookmarkEnd w:id="48"/>
      <w:proofErr w:type="spellEnd"/>
    </w:p>
    <w:p w14:paraId="3B84CB82" w14:textId="77777777" w:rsidR="000D1FF0" w:rsidRPr="00253EAA" w:rsidRDefault="00C855C3">
      <w:pPr>
        <w:spacing w:after="0" w:line="240" w:lineRule="auto"/>
      </w:pPr>
      <w:r w:rsidRPr="00253EAA">
        <w:rPr>
          <w:sz w:val="21"/>
        </w:rPr>
        <w:t>[</w:t>
      </w:r>
      <w:proofErr w:type="gramStart"/>
      <w:r w:rsidRPr="00253EAA">
        <w:rPr>
          <w:sz w:val="21"/>
        </w:rPr>
        <w:t>1]Python</w:t>
      </w:r>
      <w:proofErr w:type="gramEnd"/>
      <w:r w:rsidRPr="00253EAA">
        <w:rPr>
          <w:sz w:val="21"/>
        </w:rPr>
        <w:t xml:space="preserve"> Software foundation: Python Documentation[EB/OL]</w:t>
      </w:r>
    </w:p>
    <w:p w14:paraId="70801736" w14:textId="77777777" w:rsidR="000D1FF0" w:rsidRPr="00253EAA" w:rsidRDefault="00C855C3">
      <w:pPr>
        <w:spacing w:after="0" w:line="240" w:lineRule="auto"/>
      </w:pPr>
      <w:r w:rsidRPr="00253EAA">
        <w:rPr>
          <w:sz w:val="21"/>
        </w:rPr>
        <w:t xml:space="preserve">[2]Flask Documentation Team. Flask </w:t>
      </w:r>
      <w:proofErr w:type="gramStart"/>
      <w:r w:rsidRPr="00253EAA">
        <w:rPr>
          <w:sz w:val="21"/>
        </w:rPr>
        <w:t>Documentation[</w:t>
      </w:r>
      <w:proofErr w:type="gramEnd"/>
      <w:r w:rsidRPr="00253EAA">
        <w:rPr>
          <w:sz w:val="21"/>
        </w:rPr>
        <w:t>EB/OL].</w:t>
      </w:r>
    </w:p>
    <w:p w14:paraId="7D075C6A" w14:textId="77777777" w:rsidR="000D1FF0" w:rsidRPr="00253EAA" w:rsidRDefault="00C855C3">
      <w:pPr>
        <w:spacing w:after="0" w:line="240" w:lineRule="auto"/>
      </w:pPr>
      <w:r w:rsidRPr="00253EAA">
        <w:rPr>
          <w:sz w:val="21"/>
        </w:rPr>
        <w:t>[3] sqlalchemy authors SQLAlchemyDocumentation [EB/OL]</w:t>
      </w:r>
    </w:p>
    <w:p w14:paraId="1E713AA2" w14:textId="77777777" w:rsidR="000D1FF0" w:rsidRPr="00253EAA" w:rsidRDefault="00C855C3">
      <w:pPr>
        <w:spacing w:after="0" w:line="240" w:lineRule="auto"/>
      </w:pPr>
      <w:r w:rsidRPr="00253EAA">
        <w:rPr>
          <w:sz w:val="21"/>
        </w:rPr>
        <w:t xml:space="preserve">[4] </w:t>
      </w:r>
      <w:proofErr w:type="spellStart"/>
      <w:r w:rsidRPr="00253EAA">
        <w:rPr>
          <w:sz w:val="21"/>
        </w:rPr>
        <w:t>Ultralytics</w:t>
      </w:r>
      <w:proofErr w:type="spellEnd"/>
      <w:r w:rsidRPr="00253EAA">
        <w:rPr>
          <w:sz w:val="21"/>
        </w:rPr>
        <w:t xml:space="preserve">. </w:t>
      </w:r>
      <w:proofErr w:type="spellStart"/>
      <w:r w:rsidRPr="00253EAA">
        <w:rPr>
          <w:sz w:val="21"/>
        </w:rPr>
        <w:t>Ultralgn</w:t>
      </w:r>
      <w:proofErr w:type="spellEnd"/>
      <w:r w:rsidRPr="00253EAA">
        <w:rPr>
          <w:sz w:val="21"/>
        </w:rPr>
        <w:t xml:space="preserve"> YOLO </w:t>
      </w:r>
      <w:proofErr w:type="gramStart"/>
      <w:r w:rsidRPr="00253EAA">
        <w:rPr>
          <w:sz w:val="21"/>
        </w:rPr>
        <w:t>Docs[</w:t>
      </w:r>
      <w:proofErr w:type="gramEnd"/>
      <w:r w:rsidRPr="00253EAA">
        <w:rPr>
          <w:sz w:val="21"/>
        </w:rPr>
        <w:t>EB/O]:</w:t>
      </w:r>
    </w:p>
    <w:p w14:paraId="78E31085" w14:textId="77777777" w:rsidR="000D1FF0" w:rsidRPr="00253EAA" w:rsidRDefault="00C855C3">
      <w:pPr>
        <w:spacing w:after="0" w:line="240" w:lineRule="auto"/>
      </w:pPr>
      <w:r w:rsidRPr="00253EAA">
        <w:rPr>
          <w:sz w:val="21"/>
        </w:rPr>
        <w:t xml:space="preserve">[5] opencv team. OpenCV-Python </w:t>
      </w:r>
      <w:proofErr w:type="gramStart"/>
      <w:r w:rsidRPr="00253EAA">
        <w:rPr>
          <w:sz w:val="21"/>
        </w:rPr>
        <w:t>Tutorials[</w:t>
      </w:r>
      <w:proofErr w:type="gramEnd"/>
      <w:r w:rsidRPr="00253EAA">
        <w:rPr>
          <w:sz w:val="21"/>
        </w:rPr>
        <w:t>EB/OL]:</w:t>
      </w:r>
    </w:p>
    <w:p w14:paraId="39FDBCF2" w14:textId="77777777" w:rsidR="000D1FF0" w:rsidRPr="00253EAA" w:rsidRDefault="00C855C3">
      <w:pPr>
        <w:spacing w:after="0" w:line="240" w:lineRule="auto"/>
      </w:pPr>
      <w:r w:rsidRPr="00253EAA">
        <w:rPr>
          <w:sz w:val="21"/>
        </w:rPr>
        <w:t>[</w:t>
      </w:r>
      <w:proofErr w:type="gramStart"/>
      <w:r w:rsidRPr="00253EAA">
        <w:rPr>
          <w:sz w:val="21"/>
        </w:rPr>
        <w:t>6]Boot</w:t>
      </w:r>
      <w:proofErr w:type="gramEnd"/>
      <w:r w:rsidRPr="00253EAA">
        <w:rPr>
          <w:sz w:val="21"/>
        </w:rPr>
        <w:t xml:space="preserve"> strap team: Bootstrap 5 Documentation[EB/OL]</w:t>
      </w:r>
    </w:p>
    <w:p w14:paraId="564668DA" w14:textId="77777777" w:rsidR="000D1FF0" w:rsidRPr="00253EAA" w:rsidRDefault="00C855C3">
      <w:pPr>
        <w:spacing w:after="0" w:line="240" w:lineRule="auto"/>
      </w:pPr>
      <w:r w:rsidRPr="00253EAA">
        <w:rPr>
          <w:sz w:val="21"/>
        </w:rPr>
        <w:t>[</w:t>
      </w:r>
      <w:proofErr w:type="gramStart"/>
      <w:r w:rsidRPr="00253EAA">
        <w:rPr>
          <w:sz w:val="21"/>
        </w:rPr>
        <w:t>7]pandas</w:t>
      </w:r>
      <w:proofErr w:type="gramEnd"/>
      <w:r w:rsidRPr="00253EAA">
        <w:rPr>
          <w:sz w:val="21"/>
        </w:rPr>
        <w:t xml:space="preserve"> development group.pandas documentation [online]:</w:t>
      </w:r>
    </w:p>
    <w:p w14:paraId="66316456" w14:textId="77777777" w:rsidR="000D1FF0" w:rsidRPr="00253EAA" w:rsidRDefault="00C855C3">
      <w:pPr>
        <w:spacing w:after="0" w:line="240" w:lineRule="auto"/>
      </w:pPr>
      <w:r w:rsidRPr="00253EAA">
        <w:rPr>
          <w:sz w:val="21"/>
        </w:rPr>
        <w:t xml:space="preserve">[8] He K, </w:t>
      </w:r>
      <w:proofErr w:type="spellStart"/>
      <w:r w:rsidRPr="00253EAA">
        <w:rPr>
          <w:sz w:val="21"/>
        </w:rPr>
        <w:t>Gkioxari</w:t>
      </w:r>
      <w:proofErr w:type="spellEnd"/>
      <w:r w:rsidRPr="00253EAA">
        <w:rPr>
          <w:sz w:val="21"/>
        </w:rPr>
        <w:t xml:space="preserve"> G, Dollar P, et al. Mask R-CNN[C]. IEEE, 2017.</w:t>
      </w:r>
    </w:p>
    <w:p w14:paraId="0FE31BB9" w14:textId="77777777" w:rsidR="000D1FF0" w:rsidRPr="00253EAA" w:rsidRDefault="00C855C3">
      <w:pPr>
        <w:spacing w:after="0" w:line="240" w:lineRule="auto"/>
      </w:pPr>
      <w:r w:rsidRPr="00253EAA">
        <w:rPr>
          <w:sz w:val="21"/>
        </w:rPr>
        <w:t>[</w:t>
      </w:r>
      <w:proofErr w:type="gramStart"/>
      <w:r w:rsidRPr="00253EAA">
        <w:rPr>
          <w:sz w:val="21"/>
        </w:rPr>
        <w:t>9]Redmon</w:t>
      </w:r>
      <w:proofErr w:type="gramEnd"/>
      <w:r w:rsidRPr="00253EAA">
        <w:rPr>
          <w:sz w:val="21"/>
        </w:rPr>
        <w:t xml:space="preserve"> J, Farhadi A. YOLOv3: Incremental Improvement [EB/OL]</w:t>
      </w:r>
    </w:p>
    <w:p w14:paraId="16AB51F0" w14:textId="77777777" w:rsidR="000D1FF0" w:rsidRPr="00253EAA" w:rsidRDefault="00C855C3">
      <w:pPr>
        <w:spacing w:after="0" w:line="240" w:lineRule="auto"/>
      </w:pPr>
      <w:r w:rsidRPr="00253EAA">
        <w:rPr>
          <w:sz w:val="21"/>
        </w:rPr>
        <w:t xml:space="preserve">[10] </w:t>
      </w:r>
      <w:proofErr w:type="spellStart"/>
      <w:r w:rsidRPr="00253EAA">
        <w:rPr>
          <w:sz w:val="21"/>
        </w:rPr>
        <w:t>Jocher</w:t>
      </w:r>
      <w:proofErr w:type="spellEnd"/>
      <w:r w:rsidRPr="00253EAA">
        <w:rPr>
          <w:sz w:val="21"/>
        </w:rPr>
        <w:t xml:space="preserve"> G, Chaurasia A, Qiu J. YOLO by </w:t>
      </w:r>
      <w:proofErr w:type="spellStart"/>
      <w:proofErr w:type="gramStart"/>
      <w:r w:rsidRPr="00253EAA">
        <w:rPr>
          <w:sz w:val="21"/>
        </w:rPr>
        <w:t>Ultralytics</w:t>
      </w:r>
      <w:proofErr w:type="spellEnd"/>
      <w:r w:rsidRPr="00253EAA">
        <w:rPr>
          <w:sz w:val="21"/>
        </w:rPr>
        <w:t>[</w:t>
      </w:r>
      <w:proofErr w:type="gramEnd"/>
      <w:r w:rsidRPr="00253EAA">
        <w:rPr>
          <w:sz w:val="21"/>
        </w:rPr>
        <w:t>EB/OL].</w:t>
      </w:r>
    </w:p>
    <w:p w14:paraId="457333D6" w14:textId="77777777" w:rsidR="000D1FF0" w:rsidRPr="00253EAA" w:rsidRDefault="00C855C3">
      <w:pPr>
        <w:spacing w:after="0" w:line="240" w:lineRule="auto"/>
        <w:rPr>
          <w:lang w:eastAsia="zh-CN"/>
        </w:rPr>
      </w:pPr>
      <w:r w:rsidRPr="00253EAA">
        <w:rPr>
          <w:sz w:val="21"/>
          <w:lang w:eastAsia="zh-CN"/>
        </w:rPr>
        <w:t xml:space="preserve">[11] </w:t>
      </w:r>
      <w:r w:rsidRPr="00253EAA">
        <w:rPr>
          <w:sz w:val="21"/>
          <w:lang w:eastAsia="zh-CN"/>
        </w:rPr>
        <w:t>王耀南</w:t>
      </w:r>
      <w:r w:rsidRPr="00253EAA">
        <w:rPr>
          <w:sz w:val="21"/>
          <w:lang w:eastAsia="zh-CN"/>
        </w:rPr>
        <w:t xml:space="preserve">, </w:t>
      </w:r>
      <w:r w:rsidRPr="00253EAA">
        <w:rPr>
          <w:sz w:val="21"/>
          <w:lang w:eastAsia="zh-CN"/>
        </w:rPr>
        <w:t>刘少创</w:t>
      </w:r>
      <w:r w:rsidRPr="00253EAA">
        <w:rPr>
          <w:sz w:val="21"/>
          <w:lang w:eastAsia="zh-CN"/>
        </w:rPr>
        <w:t xml:space="preserve">. </w:t>
      </w:r>
      <w:r w:rsidRPr="00253EAA">
        <w:rPr>
          <w:sz w:val="21"/>
          <w:lang w:eastAsia="zh-CN"/>
        </w:rPr>
        <w:t>机器视觉原理与应用</w:t>
      </w:r>
      <w:r w:rsidRPr="00253EAA">
        <w:rPr>
          <w:sz w:val="21"/>
          <w:lang w:eastAsia="zh-CN"/>
        </w:rPr>
        <w:t xml:space="preserve">[M]. </w:t>
      </w:r>
      <w:r w:rsidRPr="00253EAA">
        <w:rPr>
          <w:sz w:val="21"/>
          <w:lang w:eastAsia="zh-CN"/>
        </w:rPr>
        <w:t>北京</w:t>
      </w:r>
      <w:r w:rsidRPr="00253EAA">
        <w:rPr>
          <w:sz w:val="21"/>
          <w:lang w:eastAsia="zh-CN"/>
        </w:rPr>
        <w:t xml:space="preserve">: </w:t>
      </w:r>
      <w:r w:rsidRPr="00253EAA">
        <w:rPr>
          <w:sz w:val="21"/>
          <w:lang w:eastAsia="zh-CN"/>
        </w:rPr>
        <w:t>机械工业出版社</w:t>
      </w:r>
      <w:r w:rsidRPr="00253EAA">
        <w:rPr>
          <w:sz w:val="21"/>
          <w:lang w:eastAsia="zh-CN"/>
        </w:rPr>
        <w:t>.</w:t>
      </w:r>
    </w:p>
    <w:p w14:paraId="6F9875CD" w14:textId="77777777" w:rsidR="000D1FF0" w:rsidRPr="00253EAA" w:rsidRDefault="00C855C3">
      <w:pPr>
        <w:spacing w:after="0" w:line="240" w:lineRule="auto"/>
        <w:rPr>
          <w:lang w:eastAsia="zh-CN"/>
        </w:rPr>
      </w:pPr>
      <w:r w:rsidRPr="00253EAA">
        <w:rPr>
          <w:sz w:val="21"/>
          <w:lang w:eastAsia="zh-CN"/>
        </w:rPr>
        <w:t xml:space="preserve">[12] </w:t>
      </w:r>
      <w:r w:rsidRPr="00253EAA">
        <w:rPr>
          <w:sz w:val="21"/>
          <w:lang w:eastAsia="zh-CN"/>
        </w:rPr>
        <w:t>周志华</w:t>
      </w:r>
      <w:r w:rsidRPr="00253EAA">
        <w:rPr>
          <w:sz w:val="21"/>
          <w:lang w:eastAsia="zh-CN"/>
        </w:rPr>
        <w:t xml:space="preserve">. </w:t>
      </w:r>
      <w:r w:rsidRPr="00253EAA">
        <w:rPr>
          <w:sz w:val="21"/>
          <w:lang w:eastAsia="zh-CN"/>
        </w:rPr>
        <w:t>机器学习</w:t>
      </w:r>
      <w:r w:rsidRPr="00253EAA">
        <w:rPr>
          <w:sz w:val="21"/>
          <w:lang w:eastAsia="zh-CN"/>
        </w:rPr>
        <w:t xml:space="preserve">[M]. </w:t>
      </w:r>
      <w:r w:rsidRPr="00253EAA">
        <w:rPr>
          <w:sz w:val="21"/>
          <w:lang w:eastAsia="zh-CN"/>
        </w:rPr>
        <w:t>北京</w:t>
      </w:r>
      <w:r w:rsidRPr="00253EAA">
        <w:rPr>
          <w:sz w:val="21"/>
          <w:lang w:eastAsia="zh-CN"/>
        </w:rPr>
        <w:t xml:space="preserve">: </w:t>
      </w:r>
      <w:r w:rsidRPr="00253EAA">
        <w:rPr>
          <w:sz w:val="21"/>
          <w:lang w:eastAsia="zh-CN"/>
        </w:rPr>
        <w:t>清华大学出版社</w:t>
      </w:r>
      <w:r w:rsidRPr="00253EAA">
        <w:rPr>
          <w:sz w:val="21"/>
          <w:lang w:eastAsia="zh-CN"/>
        </w:rPr>
        <w:t>.</w:t>
      </w:r>
    </w:p>
    <w:p w14:paraId="46EC2A3D" w14:textId="77777777" w:rsidR="000D1FF0" w:rsidRPr="00D76E08" w:rsidRDefault="00C855C3" w:rsidP="00D76E08">
      <w:pPr>
        <w:pStyle w:val="1"/>
        <w:spacing w:before="120" w:after="120" w:line="360" w:lineRule="auto"/>
        <w:jc w:val="center"/>
        <w:rPr>
          <w:rFonts w:ascii="黑体" w:eastAsia="黑体" w:hAnsi="黑体" w:hint="eastAsia"/>
          <w:color w:val="auto"/>
          <w:sz w:val="24"/>
          <w:szCs w:val="24"/>
          <w:lang w:eastAsia="zh-CN"/>
        </w:rPr>
      </w:pPr>
      <w:bookmarkStart w:id="49" w:name="_Toc227773665"/>
      <w:r w:rsidRPr="00D76E08">
        <w:rPr>
          <w:rFonts w:ascii="黑体" w:eastAsia="黑体" w:hAnsi="黑体"/>
          <w:color w:val="auto"/>
          <w:sz w:val="24"/>
          <w:szCs w:val="24"/>
          <w:lang w:eastAsia="zh-CN"/>
        </w:rPr>
        <w:lastRenderedPageBreak/>
        <w:t>致谢</w:t>
      </w:r>
      <w:bookmarkEnd w:id="49"/>
    </w:p>
    <w:p w14:paraId="6D1D4E3C" w14:textId="77777777" w:rsidR="00430EF2" w:rsidRPr="00253EAA" w:rsidRDefault="00C855C3" w:rsidP="00F76BA9">
      <w:pPr>
        <w:spacing w:after="0" w:line="360" w:lineRule="auto"/>
        <w:ind w:firstLine="480"/>
        <w:rPr>
          <w:lang w:eastAsia="zh-CN"/>
        </w:rPr>
      </w:pPr>
      <w:r w:rsidRPr="00253EAA">
        <w:rPr>
          <w:lang w:eastAsia="zh-CN"/>
        </w:rPr>
        <w:t>本论文能够完成的主要原因是得到指导老师对于选题确定、系统整理以及论文修改方面的细致教导。从需求整理、页面调整、数据库设计、检测流程实现、正文修改等老师都提出了很多具体的、宝贵的建议。同时也要感谢学院提供的实验环境以及学习平台，使本人可以把在课程中学到的</w:t>
      </w:r>
      <w:r w:rsidRPr="00253EAA">
        <w:rPr>
          <w:lang w:eastAsia="zh-CN"/>
        </w:rPr>
        <w:t>Python Web</w:t>
      </w:r>
      <w:r w:rsidRPr="00253EAA">
        <w:rPr>
          <w:lang w:eastAsia="zh-CN"/>
        </w:rPr>
        <w:t>开发、数据库应用、目标检测等方法运用到实际项目当中。除对同学们及家人表示谢意外，也感谢参加本次设计系统设计的同学们和他们的家长。本次毕业设计使本人对一个项目的系统实现、论文写作等整个过程有更清楚的认识，并为以后进一步学习相关技术打下了基础。</w:t>
      </w:r>
    </w:p>
    <w:p w14:paraId="09B8C4CD" w14:textId="77777777" w:rsidR="00D0653A" w:rsidRDefault="00D0653A">
      <w:pPr>
        <w:spacing w:after="120" w:line="360" w:lineRule="auto"/>
        <w:rPr>
          <w:lang w:eastAsia="zh-CN"/>
        </w:rPr>
      </w:pPr>
    </w:p>
    <w:sectPr w:rsidR="00D0653A" w:rsidSect="00034616">
      <w:footerReference w:type="default" r:id="rId33"/>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FC2B3" w14:textId="77777777" w:rsidR="005F605D" w:rsidRDefault="005F605D">
      <w:pPr>
        <w:spacing w:after="0" w:line="240" w:lineRule="auto"/>
      </w:pPr>
      <w:r>
        <w:separator/>
      </w:r>
    </w:p>
  </w:endnote>
  <w:endnote w:type="continuationSeparator" w:id="0">
    <w:p w14:paraId="3C42E8AA" w14:textId="77777777" w:rsidR="005F605D" w:rsidRDefault="005F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4596"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AA8C" w14:textId="77777777" w:rsidR="005F605D" w:rsidRDefault="005F605D">
      <w:pPr>
        <w:spacing w:after="0" w:line="240" w:lineRule="auto"/>
      </w:pPr>
      <w:r>
        <w:separator/>
      </w:r>
    </w:p>
  </w:footnote>
  <w:footnote w:type="continuationSeparator" w:id="0">
    <w:p w14:paraId="6BE178AF" w14:textId="77777777" w:rsidR="005F605D" w:rsidRDefault="005F6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A8"/>
    <w:rsid w:val="0003265F"/>
    <w:rsid w:val="00034616"/>
    <w:rsid w:val="00046AD3"/>
    <w:rsid w:val="0006063C"/>
    <w:rsid w:val="000828BB"/>
    <w:rsid w:val="000852FA"/>
    <w:rsid w:val="000B26F3"/>
    <w:rsid w:val="000C4CB5"/>
    <w:rsid w:val="000D1FF0"/>
    <w:rsid w:val="000E408C"/>
    <w:rsid w:val="0010241E"/>
    <w:rsid w:val="0011645F"/>
    <w:rsid w:val="001261C0"/>
    <w:rsid w:val="0015074B"/>
    <w:rsid w:val="00150C8F"/>
    <w:rsid w:val="00170226"/>
    <w:rsid w:val="00170FA3"/>
    <w:rsid w:val="00171EB2"/>
    <w:rsid w:val="00174C25"/>
    <w:rsid w:val="001A40D1"/>
    <w:rsid w:val="001B603C"/>
    <w:rsid w:val="001E5A48"/>
    <w:rsid w:val="001F63C6"/>
    <w:rsid w:val="0020202A"/>
    <w:rsid w:val="00204147"/>
    <w:rsid w:val="0022635A"/>
    <w:rsid w:val="002329F9"/>
    <w:rsid w:val="0024554B"/>
    <w:rsid w:val="00250945"/>
    <w:rsid w:val="00253EAA"/>
    <w:rsid w:val="00276657"/>
    <w:rsid w:val="00280893"/>
    <w:rsid w:val="00290224"/>
    <w:rsid w:val="0029639D"/>
    <w:rsid w:val="002F67E3"/>
    <w:rsid w:val="00300953"/>
    <w:rsid w:val="00306837"/>
    <w:rsid w:val="00326F90"/>
    <w:rsid w:val="00360FAA"/>
    <w:rsid w:val="00382347"/>
    <w:rsid w:val="00383504"/>
    <w:rsid w:val="003A399E"/>
    <w:rsid w:val="003A65B6"/>
    <w:rsid w:val="003B64CC"/>
    <w:rsid w:val="003F02CF"/>
    <w:rsid w:val="00430EF2"/>
    <w:rsid w:val="00443B31"/>
    <w:rsid w:val="00467F65"/>
    <w:rsid w:val="0048419F"/>
    <w:rsid w:val="00496DFD"/>
    <w:rsid w:val="004E58D5"/>
    <w:rsid w:val="004F64DD"/>
    <w:rsid w:val="0052559C"/>
    <w:rsid w:val="00556BF2"/>
    <w:rsid w:val="005A0EC7"/>
    <w:rsid w:val="005B24E4"/>
    <w:rsid w:val="005B2506"/>
    <w:rsid w:val="005B65C5"/>
    <w:rsid w:val="005C2BC7"/>
    <w:rsid w:val="005E3FD9"/>
    <w:rsid w:val="005E6793"/>
    <w:rsid w:val="005F4F8D"/>
    <w:rsid w:val="005F605D"/>
    <w:rsid w:val="00605E94"/>
    <w:rsid w:val="00607687"/>
    <w:rsid w:val="00640938"/>
    <w:rsid w:val="00660DA7"/>
    <w:rsid w:val="00662781"/>
    <w:rsid w:val="006A7B0B"/>
    <w:rsid w:val="006C0992"/>
    <w:rsid w:val="00723AD4"/>
    <w:rsid w:val="00724C1E"/>
    <w:rsid w:val="00755D0F"/>
    <w:rsid w:val="00766876"/>
    <w:rsid w:val="00772CCB"/>
    <w:rsid w:val="0079096D"/>
    <w:rsid w:val="007A64CD"/>
    <w:rsid w:val="008508E9"/>
    <w:rsid w:val="00855393"/>
    <w:rsid w:val="0086476A"/>
    <w:rsid w:val="008653D2"/>
    <w:rsid w:val="0089124C"/>
    <w:rsid w:val="008A3A7C"/>
    <w:rsid w:val="008D36FD"/>
    <w:rsid w:val="008D4DCD"/>
    <w:rsid w:val="0090191B"/>
    <w:rsid w:val="009B764B"/>
    <w:rsid w:val="009C4CE0"/>
    <w:rsid w:val="009D2F2F"/>
    <w:rsid w:val="009F2DC9"/>
    <w:rsid w:val="00A02EB5"/>
    <w:rsid w:val="00A04961"/>
    <w:rsid w:val="00A05584"/>
    <w:rsid w:val="00A140FC"/>
    <w:rsid w:val="00A36C3D"/>
    <w:rsid w:val="00A75C63"/>
    <w:rsid w:val="00AA1D8D"/>
    <w:rsid w:val="00AA58BA"/>
    <w:rsid w:val="00AB16A6"/>
    <w:rsid w:val="00AC56F2"/>
    <w:rsid w:val="00AF7A58"/>
    <w:rsid w:val="00B00D75"/>
    <w:rsid w:val="00B122A7"/>
    <w:rsid w:val="00B25D68"/>
    <w:rsid w:val="00B47730"/>
    <w:rsid w:val="00B54781"/>
    <w:rsid w:val="00B5622E"/>
    <w:rsid w:val="00B87770"/>
    <w:rsid w:val="00BA7977"/>
    <w:rsid w:val="00C00B36"/>
    <w:rsid w:val="00C43D8C"/>
    <w:rsid w:val="00C76DAE"/>
    <w:rsid w:val="00C818BE"/>
    <w:rsid w:val="00C855C3"/>
    <w:rsid w:val="00CA7AAB"/>
    <w:rsid w:val="00CB0664"/>
    <w:rsid w:val="00CC7B58"/>
    <w:rsid w:val="00D0653A"/>
    <w:rsid w:val="00D34FBA"/>
    <w:rsid w:val="00D67263"/>
    <w:rsid w:val="00D71756"/>
    <w:rsid w:val="00D764BE"/>
    <w:rsid w:val="00D76E08"/>
    <w:rsid w:val="00D836AD"/>
    <w:rsid w:val="00D85108"/>
    <w:rsid w:val="00D86E0E"/>
    <w:rsid w:val="00DB2B04"/>
    <w:rsid w:val="00DC0195"/>
    <w:rsid w:val="00DD12DC"/>
    <w:rsid w:val="00DE2EB7"/>
    <w:rsid w:val="00E10E62"/>
    <w:rsid w:val="00E30143"/>
    <w:rsid w:val="00E75730"/>
    <w:rsid w:val="00E92AA2"/>
    <w:rsid w:val="00EF400B"/>
    <w:rsid w:val="00F03AA6"/>
    <w:rsid w:val="00F048D5"/>
    <w:rsid w:val="00F232A8"/>
    <w:rsid w:val="00F4349B"/>
    <w:rsid w:val="00F64D08"/>
    <w:rsid w:val="00F64F78"/>
    <w:rsid w:val="00F65C7E"/>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4C5AC"/>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rPr>
      <w:sz w:val="21"/>
    </w:rPr>
  </w:style>
  <w:style w:type="paragraph" w:styleId="TOC2">
    <w:name w:val="toc 2"/>
    <w:basedOn w:val="a1"/>
    <w:next w:val="a1"/>
    <w:autoRedefine/>
    <w:uiPriority w:val="39"/>
    <w:unhideWhenUsed/>
    <w:rsid w:val="00C855C3"/>
    <w:pPr>
      <w:ind w:leftChars="200" w:left="420"/>
    </w:pPr>
    <w:rPr>
      <w:sz w:val="21"/>
    </w:rPr>
  </w:style>
  <w:style w:type="paragraph" w:styleId="TOC3">
    <w:name w:val="toc 3"/>
    <w:basedOn w:val="a1"/>
    <w:next w:val="a1"/>
    <w:autoRedefine/>
    <w:uiPriority w:val="39"/>
    <w:unhideWhenUsed/>
    <w:rsid w:val="00C855C3"/>
    <w:pPr>
      <w:ind w:leftChars="400" w:left="840"/>
    </w:pPr>
    <w:rPr>
      <w:sz w:val="21"/>
    </w:r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32</Pages>
  <Words>3562</Words>
  <Characters>20309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86</cp:revision>
  <cp:lastPrinted>2026-04-22T02:08:00Z</cp:lastPrinted>
  <dcterms:created xsi:type="dcterms:W3CDTF">2013-12-23T23:15:00Z</dcterms:created>
  <dcterms:modified xsi:type="dcterms:W3CDTF">2026-04-22T10:06:00Z</dcterms:modified>
  <cp:category/>
</cp:coreProperties>
</file>
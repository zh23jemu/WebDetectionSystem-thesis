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99" w:type="dxa"/>
        <w:jc w:val="center"/>
        <w:tblLayout w:type="fixed"/>
        <w:tblLook w:val="04A0" w:firstRow="1" w:lastRow="0" w:firstColumn="1" w:lastColumn="0" w:noHBand="0" w:noVBand="1"/>
      </w:tblPr>
      <w:tblGrid>
        <w:gridCol w:w="9099"/>
      </w:tblGrid>
      <w:tr w:rsidR="00F76BA9" w14:paraId="1698CFA5" w14:textId="77777777" w:rsidTr="00E6072A">
        <w:trPr>
          <w:trHeight w:val="2239"/>
          <w:jc w:val="center"/>
        </w:trPr>
        <w:tc>
          <w:tcPr>
            <w:tcW w:w="9099" w:type="dxa"/>
          </w:tcPr>
          <w:tbl>
            <w:tblPr>
              <w:tblW w:w="9099" w:type="dxa"/>
              <w:jc w:val="center"/>
              <w:tblLayout w:type="fixed"/>
              <w:tblLook w:val="04A0" w:firstRow="1" w:lastRow="0" w:firstColumn="1" w:lastColumn="0" w:noHBand="0" w:noVBand="1"/>
            </w:tblPr>
            <w:tblGrid>
              <w:gridCol w:w="1080"/>
              <w:gridCol w:w="1620"/>
              <w:gridCol w:w="6399"/>
            </w:tblGrid>
            <w:tr w:rsidR="00F76BA9" w14:paraId="71A380F4" w14:textId="77777777" w:rsidTr="00E6072A">
              <w:trPr>
                <w:trHeight w:val="2239"/>
                <w:jc w:val="center"/>
              </w:trPr>
              <w:tc>
                <w:tcPr>
                  <w:tcW w:w="9099" w:type="dxa"/>
                  <w:gridSpan w:val="3"/>
                </w:tcPr>
                <w:p w14:paraId="3578C099" w14:textId="53CEACAC" w:rsidR="00F76BA9" w:rsidRDefault="00C855C3" w:rsidP="00E6072A">
                  <w:pPr>
                    <w:spacing w:line="240" w:lineRule="auto"/>
                  </w:pPr>
                  <w:r>
                    <w:br w:type="page"/>
                  </w:r>
                </w:p>
                <w:p w14:paraId="26CADC34" w14:textId="7DD0EF74" w:rsidR="00F76BA9" w:rsidRPr="001E5A48" w:rsidRDefault="001E5A48" w:rsidP="001E5A48">
                  <w:pPr>
                    <w:spacing w:line="240" w:lineRule="auto"/>
                    <w:jc w:val="center"/>
                    <w:rPr>
                      <w:sz w:val="44"/>
                      <w:lang w:eastAsia="zh-CN"/>
                    </w:rPr>
                  </w:pPr>
                  <w:r>
                    <w:rPr>
                      <w:noProof/>
                      <w:sz w:val="84"/>
                      <w:szCs w:val="84"/>
                    </w:rPr>
                    <w:drawing>
                      <wp:inline distT="0" distB="0" distL="0" distR="0" wp14:anchorId="72616B95" wp14:editId="1E69326F">
                        <wp:extent cx="3467100" cy="952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67100" cy="952500"/>
                                </a:xfrm>
                                <a:prstGeom prst="rect">
                                  <a:avLst/>
                                </a:prstGeom>
                                <a:noFill/>
                                <a:ln>
                                  <a:noFill/>
                                </a:ln>
                                <a:effectLst/>
                              </pic:spPr>
                            </pic:pic>
                          </a:graphicData>
                        </a:graphic>
                      </wp:inline>
                    </w:drawing>
                  </w:r>
                </w:p>
                <w:p w14:paraId="4F6E7E72" w14:textId="77777777" w:rsidR="00F76BA9" w:rsidRDefault="00F76BA9" w:rsidP="00E6072A">
                  <w:pPr>
                    <w:spacing w:beforeLines="50" w:before="120" w:line="240" w:lineRule="auto"/>
                    <w:jc w:val="center"/>
                    <w:rPr>
                      <w:rFonts w:eastAsia="方正姚体"/>
                      <w:b/>
                      <w:sz w:val="72"/>
                      <w:lang w:eastAsia="zh-CN"/>
                    </w:rPr>
                  </w:pPr>
                  <w:r>
                    <w:rPr>
                      <w:rFonts w:eastAsia="方正姚体"/>
                      <w:b/>
                      <w:sz w:val="80"/>
                      <w:szCs w:val="80"/>
                      <w:lang w:eastAsia="zh-CN"/>
                    </w:rPr>
                    <w:t>本科毕业设计（论文）</w:t>
                  </w:r>
                </w:p>
                <w:p w14:paraId="5CF5C729" w14:textId="77777777" w:rsidR="00F76BA9" w:rsidRDefault="00F76BA9" w:rsidP="00E6072A">
                  <w:pPr>
                    <w:spacing w:line="240" w:lineRule="auto"/>
                    <w:rPr>
                      <w:rFonts w:eastAsia="黑体"/>
                      <w:sz w:val="44"/>
                      <w:lang w:eastAsia="zh-CN"/>
                    </w:rPr>
                  </w:pPr>
                </w:p>
                <w:p w14:paraId="2DCCB5C7" w14:textId="4FA51D2A" w:rsidR="00F76BA9" w:rsidRPr="001E5A48" w:rsidRDefault="001E5A48" w:rsidP="001E5A48">
                  <w:pPr>
                    <w:spacing w:line="240" w:lineRule="auto"/>
                    <w:jc w:val="center"/>
                    <w:rPr>
                      <w:sz w:val="28"/>
                      <w:szCs w:val="28"/>
                      <w:lang w:eastAsia="zh-CN"/>
                    </w:rPr>
                  </w:pPr>
                  <w:r>
                    <w:rPr>
                      <w:noProof/>
                      <w:sz w:val="28"/>
                      <w:szCs w:val="28"/>
                    </w:rPr>
                    <w:drawing>
                      <wp:inline distT="0" distB="0" distL="0" distR="0" wp14:anchorId="2EE90A24" wp14:editId="3D36DE12">
                        <wp:extent cx="1438275" cy="1428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38275" cy="1428750"/>
                                </a:xfrm>
                                <a:prstGeom prst="rect">
                                  <a:avLst/>
                                </a:prstGeom>
                                <a:noFill/>
                                <a:ln>
                                  <a:noFill/>
                                </a:ln>
                              </pic:spPr>
                            </pic:pic>
                          </a:graphicData>
                        </a:graphic>
                      </wp:inline>
                    </w:drawing>
                  </w:r>
                </w:p>
                <w:p w14:paraId="21666E55" w14:textId="77777777" w:rsidR="00F76BA9" w:rsidRDefault="00F76BA9" w:rsidP="00E6072A">
                  <w:pPr>
                    <w:spacing w:line="240" w:lineRule="auto"/>
                    <w:rPr>
                      <w:rFonts w:eastAsia="黑体"/>
                      <w:sz w:val="44"/>
                    </w:rPr>
                  </w:pPr>
                </w:p>
              </w:tc>
            </w:tr>
            <w:tr w:rsidR="00F76BA9" w14:paraId="451A8DE0" w14:textId="77777777" w:rsidTr="00E6072A">
              <w:trPr>
                <w:trHeight w:val="680"/>
                <w:jc w:val="center"/>
              </w:trPr>
              <w:tc>
                <w:tcPr>
                  <w:tcW w:w="1080" w:type="dxa"/>
                  <w:vAlign w:val="center"/>
                </w:tcPr>
                <w:p w14:paraId="2896F4D2" w14:textId="77777777" w:rsidR="00F76BA9" w:rsidRDefault="00F76BA9" w:rsidP="00E6072A">
                  <w:pPr>
                    <w:spacing w:line="240" w:lineRule="auto"/>
                    <w:rPr>
                      <w:rFonts w:eastAsia="方正姚体"/>
                      <w:sz w:val="32"/>
                    </w:rPr>
                  </w:pPr>
                </w:p>
              </w:tc>
              <w:tc>
                <w:tcPr>
                  <w:tcW w:w="1620" w:type="dxa"/>
                  <w:vAlign w:val="center"/>
                </w:tcPr>
                <w:p w14:paraId="423AF095" w14:textId="77777777" w:rsidR="00F76BA9" w:rsidRDefault="00F76BA9" w:rsidP="00E6072A">
                  <w:pPr>
                    <w:spacing w:line="240" w:lineRule="auto"/>
                    <w:rPr>
                      <w:rFonts w:eastAsia="方正姚体"/>
                      <w:bCs/>
                      <w:sz w:val="32"/>
                    </w:rPr>
                  </w:pPr>
                  <w:proofErr w:type="gramStart"/>
                  <w:r>
                    <w:rPr>
                      <w:rFonts w:eastAsia="方正姚体"/>
                      <w:bCs/>
                      <w:sz w:val="32"/>
                    </w:rPr>
                    <w:t>题　　目</w:t>
                  </w:r>
                  <w:proofErr w:type="gramEnd"/>
                </w:p>
              </w:tc>
              <w:tc>
                <w:tcPr>
                  <w:tcW w:w="6399" w:type="dxa"/>
                  <w:vAlign w:val="center"/>
                </w:tcPr>
                <w:p w14:paraId="6A2C6B3A" w14:textId="2383F7DE"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基于</w:t>
                  </w:r>
                  <w:r w:rsidR="000C4CB5" w:rsidRPr="000C4CB5">
                    <w:rPr>
                      <w:rFonts w:eastAsia="方正姚体" w:hint="eastAsia"/>
                      <w:bCs/>
                      <w:sz w:val="32"/>
                      <w:u w:val="single"/>
                      <w:lang w:eastAsia="zh-CN"/>
                    </w:rPr>
                    <w:t>Python</w:t>
                  </w:r>
                  <w:r w:rsidR="000C4CB5" w:rsidRPr="000C4CB5">
                    <w:rPr>
                      <w:rFonts w:eastAsia="方正姚体" w:hint="eastAsia"/>
                      <w:bCs/>
                      <w:sz w:val="32"/>
                      <w:u w:val="single"/>
                      <w:lang w:eastAsia="zh-CN"/>
                    </w:rPr>
                    <w:t>的</w:t>
                  </w:r>
                  <w:r w:rsidR="000C4CB5" w:rsidRPr="000C4CB5">
                    <w:rPr>
                      <w:rFonts w:eastAsia="方正姚体" w:hint="eastAsia"/>
                      <w:bCs/>
                      <w:sz w:val="32"/>
                      <w:u w:val="single"/>
                      <w:lang w:eastAsia="zh-CN"/>
                    </w:rPr>
                    <w:t>Web</w:t>
                  </w:r>
                  <w:r w:rsidR="000C4CB5" w:rsidRPr="000C4CB5">
                    <w:rPr>
                      <w:rFonts w:eastAsia="方正姚体" w:hint="eastAsia"/>
                      <w:bCs/>
                      <w:sz w:val="32"/>
                      <w:u w:val="single"/>
                      <w:lang w:eastAsia="zh-CN"/>
                    </w:rPr>
                    <w:t>木材表面缺陷</w:t>
                  </w:r>
                  <w:r>
                    <w:rPr>
                      <w:rFonts w:eastAsia="方正姚体"/>
                      <w:bCs/>
                      <w:sz w:val="32"/>
                      <w:u w:val="single"/>
                      <w:lang w:eastAsia="zh-CN"/>
                    </w:rPr>
                    <w:t xml:space="preserve">                                  </w:t>
                  </w:r>
                </w:p>
              </w:tc>
            </w:tr>
            <w:tr w:rsidR="00F76BA9" w14:paraId="22B5560A" w14:textId="77777777" w:rsidTr="00E6072A">
              <w:trPr>
                <w:trHeight w:val="680"/>
                <w:jc w:val="center"/>
              </w:trPr>
              <w:tc>
                <w:tcPr>
                  <w:tcW w:w="1080" w:type="dxa"/>
                  <w:vAlign w:val="center"/>
                </w:tcPr>
                <w:p w14:paraId="26C1A33E" w14:textId="77777777" w:rsidR="00F76BA9" w:rsidRDefault="00F76BA9" w:rsidP="00E6072A">
                  <w:pPr>
                    <w:spacing w:line="240" w:lineRule="auto"/>
                    <w:rPr>
                      <w:rFonts w:eastAsia="方正姚体"/>
                      <w:sz w:val="32"/>
                      <w:lang w:eastAsia="zh-CN"/>
                    </w:rPr>
                  </w:pPr>
                </w:p>
              </w:tc>
              <w:tc>
                <w:tcPr>
                  <w:tcW w:w="1620" w:type="dxa"/>
                  <w:vAlign w:val="center"/>
                </w:tcPr>
                <w:p w14:paraId="6DA04555" w14:textId="77777777" w:rsidR="00F76BA9" w:rsidRDefault="00F76BA9" w:rsidP="00E6072A">
                  <w:pPr>
                    <w:spacing w:line="240" w:lineRule="auto"/>
                    <w:rPr>
                      <w:rFonts w:eastAsia="方正姚体"/>
                      <w:bCs/>
                      <w:sz w:val="32"/>
                      <w:lang w:eastAsia="zh-CN"/>
                    </w:rPr>
                  </w:pPr>
                </w:p>
              </w:tc>
              <w:tc>
                <w:tcPr>
                  <w:tcW w:w="6399" w:type="dxa"/>
                  <w:vAlign w:val="center"/>
                </w:tcPr>
                <w:p w14:paraId="3890B67B" w14:textId="6FF0D367"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智能检测系统的</w:t>
                  </w:r>
                  <w:r>
                    <w:rPr>
                      <w:rFonts w:eastAsia="方正姚体" w:hint="eastAsia"/>
                      <w:bCs/>
                      <w:sz w:val="32"/>
                      <w:u w:val="single"/>
                      <w:lang w:eastAsia="zh-CN"/>
                    </w:rPr>
                    <w:t>设计与实现</w:t>
                  </w:r>
                  <w:r>
                    <w:rPr>
                      <w:rFonts w:eastAsia="方正姚体"/>
                      <w:bCs/>
                      <w:sz w:val="32"/>
                      <w:u w:val="single"/>
                      <w:lang w:eastAsia="zh-CN"/>
                    </w:rPr>
                    <w:t xml:space="preserve">                           </w:t>
                  </w:r>
                </w:p>
              </w:tc>
            </w:tr>
            <w:tr w:rsidR="00F76BA9" w14:paraId="6433D6EA" w14:textId="77777777" w:rsidTr="00E6072A">
              <w:trPr>
                <w:trHeight w:val="680"/>
                <w:jc w:val="center"/>
              </w:trPr>
              <w:tc>
                <w:tcPr>
                  <w:tcW w:w="1080" w:type="dxa"/>
                  <w:vAlign w:val="center"/>
                </w:tcPr>
                <w:p w14:paraId="21B290CE" w14:textId="77777777" w:rsidR="00F76BA9" w:rsidRDefault="00F76BA9" w:rsidP="00E6072A">
                  <w:pPr>
                    <w:spacing w:line="240" w:lineRule="auto"/>
                    <w:rPr>
                      <w:rFonts w:eastAsia="方正姚体"/>
                      <w:sz w:val="32"/>
                      <w:lang w:eastAsia="zh-CN"/>
                    </w:rPr>
                  </w:pPr>
                </w:p>
              </w:tc>
              <w:tc>
                <w:tcPr>
                  <w:tcW w:w="1620" w:type="dxa"/>
                  <w:vAlign w:val="center"/>
                </w:tcPr>
                <w:p w14:paraId="5A69FA23" w14:textId="77777777" w:rsidR="00F76BA9" w:rsidRDefault="00F76BA9" w:rsidP="00E6072A">
                  <w:pPr>
                    <w:spacing w:line="240" w:lineRule="auto"/>
                    <w:rPr>
                      <w:rFonts w:eastAsia="方正姚体"/>
                      <w:bCs/>
                      <w:sz w:val="32"/>
                    </w:rPr>
                  </w:pPr>
                  <w:proofErr w:type="gramStart"/>
                  <w:r>
                    <w:rPr>
                      <w:rFonts w:eastAsia="方正姚体"/>
                      <w:bCs/>
                      <w:sz w:val="32"/>
                    </w:rPr>
                    <w:t>姓　　名</w:t>
                  </w:r>
                  <w:proofErr w:type="gramEnd"/>
                </w:p>
              </w:tc>
              <w:tc>
                <w:tcPr>
                  <w:tcW w:w="6399" w:type="dxa"/>
                  <w:vAlign w:val="center"/>
                </w:tcPr>
                <w:p w14:paraId="2EADFF9C"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hint="eastAsia"/>
                      <w:bCs/>
                      <w:sz w:val="32"/>
                      <w:u w:val="single"/>
                    </w:rPr>
                    <w:t>张海娇</w:t>
                  </w:r>
                  <w:proofErr w:type="spellEnd"/>
                  <w:r>
                    <w:rPr>
                      <w:rFonts w:eastAsia="方正姚体"/>
                      <w:bCs/>
                      <w:sz w:val="32"/>
                      <w:u w:val="single"/>
                    </w:rPr>
                    <w:t xml:space="preserve">      </w:t>
                  </w:r>
                  <w:r>
                    <w:rPr>
                      <w:rFonts w:eastAsia="方正姚体"/>
                      <w:bCs/>
                      <w:sz w:val="32"/>
                    </w:rPr>
                    <w:t xml:space="preserve"> </w:t>
                  </w:r>
                  <w:proofErr w:type="spellStart"/>
                  <w:r>
                    <w:rPr>
                      <w:rFonts w:eastAsia="方正姚体"/>
                      <w:bCs/>
                      <w:sz w:val="32"/>
                    </w:rPr>
                    <w:t>学号</w:t>
                  </w:r>
                  <w:proofErr w:type="spellEnd"/>
                  <w:r>
                    <w:rPr>
                      <w:rFonts w:eastAsia="方正姚体"/>
                      <w:bCs/>
                      <w:sz w:val="32"/>
                    </w:rPr>
                    <w:t xml:space="preserve"> </w:t>
                  </w:r>
                  <w:r>
                    <w:rPr>
                      <w:rFonts w:eastAsia="方正姚体"/>
                      <w:bCs/>
                      <w:sz w:val="32"/>
                      <w:u w:val="single"/>
                    </w:rPr>
                    <w:t xml:space="preserve">  </w:t>
                  </w:r>
                  <w:r>
                    <w:rPr>
                      <w:rFonts w:eastAsia="方正姚体" w:hint="eastAsia"/>
                      <w:bCs/>
                      <w:sz w:val="32"/>
                      <w:u w:val="single"/>
                    </w:rPr>
                    <w:t>231053011717</w:t>
                  </w:r>
                  <w:r>
                    <w:rPr>
                      <w:rFonts w:eastAsia="方正姚体"/>
                      <w:bCs/>
                      <w:sz w:val="32"/>
                      <w:u w:val="single"/>
                    </w:rPr>
                    <w:t xml:space="preserve">             </w:t>
                  </w:r>
                  <w:r>
                    <w:rPr>
                      <w:rFonts w:eastAsia="方正姚体"/>
                      <w:bCs/>
                      <w:szCs w:val="21"/>
                      <w:u w:val="single"/>
                    </w:rPr>
                    <w:t xml:space="preserve">  </w:t>
                  </w:r>
                </w:p>
              </w:tc>
            </w:tr>
            <w:tr w:rsidR="00F76BA9" w14:paraId="3F61D32D" w14:textId="77777777" w:rsidTr="00E6072A">
              <w:trPr>
                <w:trHeight w:val="680"/>
                <w:jc w:val="center"/>
              </w:trPr>
              <w:tc>
                <w:tcPr>
                  <w:tcW w:w="1080" w:type="dxa"/>
                  <w:vAlign w:val="center"/>
                </w:tcPr>
                <w:p w14:paraId="33C8C7A5" w14:textId="77777777" w:rsidR="00F76BA9" w:rsidRDefault="00F76BA9" w:rsidP="00E6072A">
                  <w:pPr>
                    <w:spacing w:line="240" w:lineRule="auto"/>
                    <w:rPr>
                      <w:rFonts w:eastAsia="方正姚体"/>
                      <w:sz w:val="32"/>
                    </w:rPr>
                  </w:pPr>
                </w:p>
              </w:tc>
              <w:tc>
                <w:tcPr>
                  <w:tcW w:w="1620" w:type="dxa"/>
                  <w:vAlign w:val="center"/>
                </w:tcPr>
                <w:p w14:paraId="389FC95A" w14:textId="77777777" w:rsidR="00F76BA9" w:rsidRDefault="00F76BA9" w:rsidP="00E6072A">
                  <w:pPr>
                    <w:spacing w:line="240" w:lineRule="auto"/>
                    <w:rPr>
                      <w:rFonts w:eastAsia="方正姚体"/>
                      <w:bCs/>
                      <w:sz w:val="32"/>
                    </w:rPr>
                  </w:pPr>
                  <w:proofErr w:type="spellStart"/>
                  <w:r>
                    <w:rPr>
                      <w:rFonts w:eastAsia="方正姚体"/>
                      <w:bCs/>
                      <w:sz w:val="32"/>
                    </w:rPr>
                    <w:t>二级学院</w:t>
                  </w:r>
                  <w:proofErr w:type="spellEnd"/>
                </w:p>
              </w:tc>
              <w:tc>
                <w:tcPr>
                  <w:tcW w:w="6399" w:type="dxa"/>
                  <w:vAlign w:val="center"/>
                </w:tcPr>
                <w:p w14:paraId="64FC5550" w14:textId="77777777" w:rsidR="00F76BA9" w:rsidRDefault="00F76BA9" w:rsidP="00E6072A">
                  <w:pPr>
                    <w:spacing w:line="240" w:lineRule="auto"/>
                    <w:rPr>
                      <w:rFonts w:eastAsia="方正姚体"/>
                      <w:bCs/>
                      <w:sz w:val="32"/>
                      <w:lang w:eastAsia="zh-CN"/>
                    </w:rPr>
                  </w:pPr>
                  <w:r>
                    <w:rPr>
                      <w:rFonts w:eastAsia="方正姚体"/>
                      <w:bCs/>
                      <w:sz w:val="32"/>
                      <w:u w:val="single"/>
                      <w:lang w:eastAsia="zh-CN"/>
                    </w:rPr>
                    <w:t xml:space="preserve">           </w:t>
                  </w:r>
                  <w:r>
                    <w:rPr>
                      <w:rFonts w:eastAsia="方正姚体"/>
                      <w:bCs/>
                      <w:sz w:val="32"/>
                      <w:u w:val="single"/>
                      <w:lang w:eastAsia="zh-CN"/>
                    </w:rPr>
                    <w:t>计算机与信息工程学院</w:t>
                  </w:r>
                  <w:r>
                    <w:rPr>
                      <w:rFonts w:eastAsia="方正姚体"/>
                      <w:bCs/>
                      <w:sz w:val="32"/>
                      <w:u w:val="single"/>
                      <w:lang w:eastAsia="zh-CN"/>
                    </w:rPr>
                    <w:t xml:space="preserve">         </w:t>
                  </w:r>
                </w:p>
              </w:tc>
            </w:tr>
            <w:tr w:rsidR="00F76BA9" w14:paraId="352B9D9A" w14:textId="77777777" w:rsidTr="00E6072A">
              <w:trPr>
                <w:trHeight w:val="680"/>
                <w:jc w:val="center"/>
              </w:trPr>
              <w:tc>
                <w:tcPr>
                  <w:tcW w:w="1080" w:type="dxa"/>
                  <w:vAlign w:val="center"/>
                </w:tcPr>
                <w:p w14:paraId="26EF3B84" w14:textId="77777777" w:rsidR="00F76BA9" w:rsidRDefault="00F76BA9" w:rsidP="00E6072A">
                  <w:pPr>
                    <w:spacing w:line="240" w:lineRule="auto"/>
                    <w:rPr>
                      <w:rFonts w:eastAsia="方正姚体"/>
                      <w:sz w:val="32"/>
                      <w:lang w:eastAsia="zh-CN"/>
                    </w:rPr>
                  </w:pPr>
                </w:p>
              </w:tc>
              <w:tc>
                <w:tcPr>
                  <w:tcW w:w="1620" w:type="dxa"/>
                  <w:vAlign w:val="center"/>
                </w:tcPr>
                <w:p w14:paraId="42CB0C72" w14:textId="77777777" w:rsidR="00F76BA9" w:rsidRDefault="00F76BA9" w:rsidP="00E6072A">
                  <w:pPr>
                    <w:spacing w:line="240" w:lineRule="auto"/>
                    <w:rPr>
                      <w:rFonts w:eastAsia="方正姚体"/>
                      <w:bCs/>
                      <w:sz w:val="32"/>
                    </w:rPr>
                  </w:pPr>
                  <w:proofErr w:type="gramStart"/>
                  <w:r>
                    <w:rPr>
                      <w:rFonts w:eastAsia="方正姚体"/>
                      <w:bCs/>
                      <w:sz w:val="32"/>
                    </w:rPr>
                    <w:t>专　　业</w:t>
                  </w:r>
                  <w:proofErr w:type="gramEnd"/>
                </w:p>
              </w:tc>
              <w:tc>
                <w:tcPr>
                  <w:tcW w:w="6399" w:type="dxa"/>
                  <w:vAlign w:val="center"/>
                </w:tcPr>
                <w:p w14:paraId="02A954EC"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bCs/>
                      <w:sz w:val="32"/>
                      <w:u w:val="single"/>
                    </w:rPr>
                    <w:t>计算机科学与技术</w:t>
                  </w:r>
                  <w:proofErr w:type="spellEnd"/>
                  <w:r>
                    <w:rPr>
                      <w:rFonts w:eastAsia="方正姚体"/>
                      <w:bCs/>
                      <w:sz w:val="32"/>
                      <w:u w:val="single"/>
                    </w:rPr>
                    <w:t xml:space="preserve">            </w:t>
                  </w:r>
                </w:p>
              </w:tc>
            </w:tr>
            <w:tr w:rsidR="00F76BA9" w14:paraId="08810F8C" w14:textId="77777777" w:rsidTr="00E6072A">
              <w:trPr>
                <w:trHeight w:val="680"/>
                <w:jc w:val="center"/>
              </w:trPr>
              <w:tc>
                <w:tcPr>
                  <w:tcW w:w="1080" w:type="dxa"/>
                  <w:vAlign w:val="center"/>
                </w:tcPr>
                <w:p w14:paraId="6549FBCE" w14:textId="77777777" w:rsidR="00F76BA9" w:rsidRDefault="00F76BA9" w:rsidP="00E6072A">
                  <w:pPr>
                    <w:spacing w:line="240" w:lineRule="auto"/>
                    <w:rPr>
                      <w:rFonts w:eastAsia="方正姚体"/>
                      <w:sz w:val="32"/>
                    </w:rPr>
                  </w:pPr>
                </w:p>
              </w:tc>
              <w:tc>
                <w:tcPr>
                  <w:tcW w:w="1620" w:type="dxa"/>
                  <w:vAlign w:val="center"/>
                </w:tcPr>
                <w:p w14:paraId="624DFD07" w14:textId="77777777" w:rsidR="00F76BA9" w:rsidRDefault="00F76BA9" w:rsidP="00E6072A">
                  <w:pPr>
                    <w:spacing w:line="240" w:lineRule="auto"/>
                    <w:rPr>
                      <w:rFonts w:eastAsia="方正姚体"/>
                      <w:bCs/>
                      <w:sz w:val="32"/>
                    </w:rPr>
                  </w:pPr>
                  <w:proofErr w:type="spellStart"/>
                  <w:r>
                    <w:rPr>
                      <w:rFonts w:eastAsia="方正姚体"/>
                      <w:bCs/>
                      <w:sz w:val="32"/>
                    </w:rPr>
                    <w:t>指导教师</w:t>
                  </w:r>
                  <w:proofErr w:type="spellEnd"/>
                </w:p>
              </w:tc>
              <w:tc>
                <w:tcPr>
                  <w:tcW w:w="6399" w:type="dxa"/>
                  <w:vAlign w:val="center"/>
                </w:tcPr>
                <w:p w14:paraId="64F0E4A9"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hint="eastAsia"/>
                      <w:bCs/>
                      <w:sz w:val="32"/>
                      <w:u w:val="single"/>
                    </w:rPr>
                    <w:t>黄浩英</w:t>
                  </w:r>
                  <w:proofErr w:type="spellEnd"/>
                  <w:r>
                    <w:rPr>
                      <w:rFonts w:eastAsia="方正姚体"/>
                      <w:bCs/>
                      <w:sz w:val="32"/>
                      <w:u w:val="single"/>
                    </w:rPr>
                    <w:t xml:space="preserve">     </w:t>
                  </w:r>
                  <w:r>
                    <w:rPr>
                      <w:rFonts w:eastAsia="方正姚体"/>
                      <w:bCs/>
                      <w:sz w:val="32"/>
                    </w:rPr>
                    <w:t xml:space="preserve"> </w:t>
                  </w:r>
                  <w:proofErr w:type="spellStart"/>
                  <w:r>
                    <w:rPr>
                      <w:rFonts w:eastAsia="方正姚体"/>
                      <w:bCs/>
                      <w:sz w:val="32"/>
                    </w:rPr>
                    <w:t>职称</w:t>
                  </w:r>
                  <w:proofErr w:type="spellEnd"/>
                  <w:r>
                    <w:rPr>
                      <w:rFonts w:eastAsia="方正姚体"/>
                      <w:bCs/>
                      <w:sz w:val="32"/>
                    </w:rPr>
                    <w:t xml:space="preserve"> </w:t>
                  </w:r>
                  <w:r>
                    <w:rPr>
                      <w:rFonts w:eastAsia="方正姚体"/>
                      <w:bCs/>
                      <w:sz w:val="32"/>
                      <w:u w:val="single"/>
                    </w:rPr>
                    <w:t xml:space="preserve">     </w:t>
                  </w:r>
                  <w:proofErr w:type="spellStart"/>
                  <w:r>
                    <w:rPr>
                      <w:rFonts w:eastAsia="方正姚体" w:hint="eastAsia"/>
                      <w:bCs/>
                      <w:sz w:val="32"/>
                      <w:u w:val="single"/>
                    </w:rPr>
                    <w:t>讲师</w:t>
                  </w:r>
                  <w:proofErr w:type="spellEnd"/>
                  <w:r>
                    <w:rPr>
                      <w:rFonts w:eastAsia="方正姚体"/>
                      <w:bCs/>
                      <w:sz w:val="32"/>
                      <w:u w:val="single"/>
                    </w:rPr>
                    <w:t xml:space="preserve">       </w:t>
                  </w:r>
                  <w:r>
                    <w:rPr>
                      <w:rFonts w:eastAsia="方正姚体"/>
                      <w:bCs/>
                      <w:sz w:val="32"/>
                    </w:rPr>
                    <w:t xml:space="preserve"> </w:t>
                  </w:r>
                </w:p>
              </w:tc>
            </w:tr>
            <w:tr w:rsidR="00F76BA9" w14:paraId="140CF881" w14:textId="77777777" w:rsidTr="00E6072A">
              <w:trPr>
                <w:trHeight w:val="934"/>
                <w:jc w:val="center"/>
              </w:trPr>
              <w:tc>
                <w:tcPr>
                  <w:tcW w:w="9099" w:type="dxa"/>
                  <w:gridSpan w:val="3"/>
                  <w:vAlign w:val="center"/>
                </w:tcPr>
                <w:p w14:paraId="5A3E33C4" w14:textId="77777777" w:rsidR="00F76BA9" w:rsidRDefault="00F76BA9" w:rsidP="00E6072A">
                  <w:pPr>
                    <w:spacing w:line="240" w:lineRule="auto"/>
                    <w:rPr>
                      <w:rFonts w:eastAsia="黑体"/>
                      <w:sz w:val="44"/>
                    </w:rPr>
                  </w:pPr>
                </w:p>
                <w:p w14:paraId="1F54D21A" w14:textId="77777777" w:rsidR="00F76BA9" w:rsidRDefault="00F76BA9" w:rsidP="00E6072A">
                  <w:pPr>
                    <w:spacing w:line="240" w:lineRule="auto"/>
                    <w:rPr>
                      <w:rFonts w:eastAsia="黑体"/>
                      <w:sz w:val="44"/>
                    </w:rPr>
                  </w:pPr>
                  <w:r>
                    <w:rPr>
                      <w:rFonts w:eastAsia="黑体"/>
                      <w:sz w:val="44"/>
                    </w:rPr>
                    <w:t xml:space="preserve">  </w:t>
                  </w:r>
                </w:p>
              </w:tc>
            </w:tr>
            <w:tr w:rsidR="00F76BA9" w14:paraId="10C614AF" w14:textId="77777777" w:rsidTr="00E6072A">
              <w:trPr>
                <w:trHeight w:val="635"/>
                <w:jc w:val="center"/>
              </w:trPr>
              <w:tc>
                <w:tcPr>
                  <w:tcW w:w="9099" w:type="dxa"/>
                  <w:gridSpan w:val="3"/>
                  <w:vAlign w:val="center"/>
                </w:tcPr>
                <w:p w14:paraId="50A62429" w14:textId="77777777" w:rsidR="00F76BA9" w:rsidRDefault="00F76BA9" w:rsidP="00E6072A">
                  <w:pPr>
                    <w:spacing w:line="240" w:lineRule="auto"/>
                    <w:jc w:val="center"/>
                    <w:rPr>
                      <w:sz w:val="32"/>
                      <w:lang w:eastAsia="zh-CN"/>
                    </w:rPr>
                  </w:pPr>
                  <w:r>
                    <w:rPr>
                      <w:rFonts w:eastAsia="方正姚体"/>
                      <w:sz w:val="32"/>
                      <w:lang w:eastAsia="zh-CN"/>
                    </w:rPr>
                    <w:t xml:space="preserve">    </w:t>
                  </w:r>
                  <w:r>
                    <w:rPr>
                      <w:rFonts w:eastAsia="方正姚体"/>
                      <w:sz w:val="32"/>
                      <w:lang w:eastAsia="zh-CN"/>
                    </w:rPr>
                    <w:t>齐鲁理工学院教务处制</w:t>
                  </w:r>
                </w:p>
              </w:tc>
            </w:tr>
          </w:tbl>
          <w:p w14:paraId="1A14449C" w14:textId="77777777" w:rsidR="00F76BA9" w:rsidRDefault="00F76BA9" w:rsidP="00E6072A">
            <w:pPr>
              <w:spacing w:line="240" w:lineRule="auto"/>
              <w:rPr>
                <w:rFonts w:eastAsia="黑体"/>
                <w:sz w:val="44"/>
                <w:lang w:eastAsia="zh-CN"/>
              </w:rPr>
            </w:pPr>
          </w:p>
        </w:tc>
      </w:tr>
    </w:tbl>
    <w:p w14:paraId="6665F091" w14:textId="7F629E8A" w:rsidR="000D1FF0" w:rsidRDefault="000D1FF0">
      <w:pPr>
        <w:spacing w:after="0" w:line="360" w:lineRule="auto"/>
        <w:rPr>
          <w:lang w:eastAsia="zh-CN"/>
        </w:rPr>
      </w:pPr>
    </w:p>
    <w:p w14:paraId="6FCADDD7" w14:textId="77777777" w:rsidR="000D1FF0" w:rsidRDefault="00C855C3">
      <w:pPr>
        <w:spacing w:after="0" w:line="360" w:lineRule="exact"/>
        <w:jc w:val="center"/>
        <w:rPr>
          <w:lang w:eastAsia="zh-CN"/>
        </w:rPr>
      </w:pPr>
      <w:r>
        <w:rPr>
          <w:rFonts w:eastAsia="黑体"/>
          <w:sz w:val="28"/>
          <w:lang w:eastAsia="zh-CN"/>
        </w:rPr>
        <w:lastRenderedPageBreak/>
        <w:t>目</w:t>
      </w:r>
      <w:r>
        <w:rPr>
          <w:rFonts w:eastAsia="黑体"/>
          <w:sz w:val="28"/>
          <w:lang w:eastAsia="zh-CN"/>
        </w:rPr>
        <w:t xml:space="preserve"> </w:t>
      </w:r>
      <w:r>
        <w:rPr>
          <w:rFonts w:eastAsia="黑体"/>
          <w:sz w:val="28"/>
          <w:lang w:eastAsia="zh-CN"/>
        </w:rPr>
        <w:t>录</w:t>
      </w:r>
    </w:p>
    <w:p w14:paraId="246ED477" w14:textId="27B29134" w:rsidR="006C0992" w:rsidRDefault="00C855C3">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r>
        <w:fldChar w:fldCharType="begin"/>
      </w:r>
      <w:r>
        <w:rPr>
          <w:lang w:eastAsia="zh-CN"/>
        </w:rPr>
        <w:instrText>TOC \o "1-3" \h \z \u</w:instrText>
      </w:r>
      <w:r>
        <w:fldChar w:fldCharType="separate"/>
      </w:r>
      <w:hyperlink w:anchor="_Toc226649440" w:history="1">
        <w:r w:rsidR="006C0992" w:rsidRPr="00312BF0">
          <w:rPr>
            <w:rStyle w:val="aff9"/>
            <w:rFonts w:eastAsia="仿宋_GB2312" w:hint="eastAsia"/>
            <w:noProof/>
            <w:lang w:eastAsia="zh-CN"/>
          </w:rPr>
          <w:t xml:space="preserve">1 </w:t>
        </w:r>
        <w:r w:rsidR="006C0992" w:rsidRPr="00312BF0">
          <w:rPr>
            <w:rStyle w:val="aff9"/>
            <w:rFonts w:eastAsia="仿宋_GB2312" w:hint="eastAsia"/>
            <w:noProof/>
            <w:lang w:eastAsia="zh-CN"/>
          </w:rPr>
          <w:t>绪论</w:t>
        </w:r>
        <w:r w:rsidR="006C0992">
          <w:rPr>
            <w:rFonts w:hint="eastAsia"/>
            <w:noProof/>
            <w:webHidden/>
          </w:rPr>
          <w:tab/>
        </w:r>
        <w:r w:rsidR="006C0992">
          <w:rPr>
            <w:rFonts w:hint="eastAsia"/>
            <w:noProof/>
            <w:webHidden/>
          </w:rPr>
          <w:fldChar w:fldCharType="begin"/>
        </w:r>
        <w:r w:rsidR="006C0992">
          <w:rPr>
            <w:rFonts w:hint="eastAsia"/>
            <w:noProof/>
            <w:webHidden/>
          </w:rPr>
          <w:instrText xml:space="preserve"> </w:instrText>
        </w:r>
        <w:r w:rsidR="006C0992">
          <w:rPr>
            <w:noProof/>
            <w:webHidden/>
          </w:rPr>
          <w:instrText>PAGEREF _Toc226649440 \h</w:instrText>
        </w:r>
        <w:r w:rsidR="006C0992">
          <w:rPr>
            <w:rFonts w:hint="eastAsia"/>
            <w:noProof/>
            <w:webHidden/>
          </w:rPr>
          <w:instrText xml:space="preserve"> </w:instrText>
        </w:r>
        <w:r w:rsidR="006C0992">
          <w:rPr>
            <w:rFonts w:hint="eastAsia"/>
            <w:noProof/>
            <w:webHidden/>
          </w:rPr>
        </w:r>
        <w:r w:rsidR="006C0992">
          <w:rPr>
            <w:rFonts w:hint="eastAsia"/>
            <w:noProof/>
            <w:webHidden/>
          </w:rPr>
          <w:fldChar w:fldCharType="separate"/>
        </w:r>
        <w:r w:rsidR="006C0992">
          <w:rPr>
            <w:noProof/>
            <w:webHidden/>
          </w:rPr>
          <w:t>6</w:t>
        </w:r>
        <w:r w:rsidR="006C0992">
          <w:rPr>
            <w:rFonts w:hint="eastAsia"/>
            <w:noProof/>
            <w:webHidden/>
          </w:rPr>
          <w:fldChar w:fldCharType="end"/>
        </w:r>
      </w:hyperlink>
    </w:p>
    <w:p w14:paraId="4AD99E77" w14:textId="2BD4E312"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1" w:history="1">
        <w:r w:rsidRPr="00312BF0">
          <w:rPr>
            <w:rStyle w:val="aff9"/>
            <w:rFonts w:eastAsia="黑体" w:hint="eastAsia"/>
            <w:noProof/>
            <w:lang w:eastAsia="zh-CN"/>
          </w:rPr>
          <w:t xml:space="preserve">1.1 </w:t>
        </w:r>
        <w:r w:rsidRPr="00312BF0">
          <w:rPr>
            <w:rStyle w:val="aff9"/>
            <w:rFonts w:eastAsia="黑体" w:hint="eastAsia"/>
            <w:noProof/>
            <w:lang w:eastAsia="zh-CN"/>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A10EC7" w14:textId="308B9A5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2" w:history="1">
        <w:r w:rsidRPr="00312BF0">
          <w:rPr>
            <w:rStyle w:val="aff9"/>
            <w:rFonts w:eastAsia="黑体" w:hint="eastAsia"/>
            <w:noProof/>
            <w:lang w:eastAsia="zh-CN"/>
          </w:rPr>
          <w:t xml:space="preserve">1.2 </w:t>
        </w:r>
        <w:r w:rsidRPr="00312BF0">
          <w:rPr>
            <w:rStyle w:val="aff9"/>
            <w:rFonts w:eastAsia="黑体" w:hint="eastAsia"/>
            <w:noProof/>
            <w:lang w:eastAsia="zh-CN"/>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2C0B013" w14:textId="3CDBB751"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43" w:history="1">
        <w:r w:rsidRPr="00312BF0">
          <w:rPr>
            <w:rStyle w:val="aff9"/>
            <w:rFonts w:eastAsia="仿宋_GB2312" w:hint="eastAsia"/>
            <w:noProof/>
            <w:lang w:eastAsia="zh-CN"/>
          </w:rPr>
          <w:t xml:space="preserve">1.2.1 </w:t>
        </w:r>
        <w:r w:rsidRPr="00312BF0">
          <w:rPr>
            <w:rStyle w:val="aff9"/>
            <w:rFonts w:eastAsia="仿宋_GB2312" w:hint="eastAsia"/>
            <w:noProof/>
            <w:lang w:eastAsia="zh-CN"/>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2FA331" w14:textId="2E0C34C2"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44" w:history="1">
        <w:r w:rsidRPr="00312BF0">
          <w:rPr>
            <w:rStyle w:val="aff9"/>
            <w:rFonts w:eastAsia="仿宋_GB2312" w:hint="eastAsia"/>
            <w:noProof/>
            <w:lang w:eastAsia="zh-CN"/>
          </w:rPr>
          <w:t xml:space="preserve">1.2.2 </w:t>
        </w:r>
        <w:r w:rsidRPr="00312BF0">
          <w:rPr>
            <w:rStyle w:val="aff9"/>
            <w:rFonts w:eastAsia="仿宋_GB2312" w:hint="eastAsia"/>
            <w:noProof/>
            <w:lang w:eastAsia="zh-CN"/>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F9463EB" w14:textId="27C4CB9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5" w:history="1">
        <w:r w:rsidRPr="00312BF0">
          <w:rPr>
            <w:rStyle w:val="aff9"/>
            <w:rFonts w:eastAsia="黑体" w:hint="eastAsia"/>
            <w:noProof/>
            <w:lang w:eastAsia="zh-CN"/>
          </w:rPr>
          <w:t xml:space="preserve">1.3 </w:t>
        </w:r>
        <w:r w:rsidRPr="00312BF0">
          <w:rPr>
            <w:rStyle w:val="aff9"/>
            <w:rFonts w:eastAsia="黑体" w:hint="eastAsia"/>
            <w:noProof/>
            <w:lang w:eastAsia="zh-CN"/>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ACA1567" w14:textId="0D5BEB0C"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46" w:history="1">
        <w:r w:rsidRPr="00312BF0">
          <w:rPr>
            <w:rStyle w:val="aff9"/>
            <w:rFonts w:eastAsia="仿宋_GB2312" w:hint="eastAsia"/>
            <w:noProof/>
            <w:lang w:eastAsia="zh-CN"/>
          </w:rPr>
          <w:t xml:space="preserve">2 </w:t>
        </w:r>
        <w:r w:rsidRPr="00312BF0">
          <w:rPr>
            <w:rStyle w:val="aff9"/>
            <w:rFonts w:eastAsia="仿宋_GB2312" w:hint="eastAsia"/>
            <w:noProof/>
            <w:lang w:eastAsia="zh-CN"/>
          </w:rPr>
          <w:t>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5A3BA88" w14:textId="463D3AAC"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7" w:history="1">
        <w:r w:rsidRPr="00312BF0">
          <w:rPr>
            <w:rStyle w:val="aff9"/>
            <w:rFonts w:eastAsia="黑体" w:hint="eastAsia"/>
            <w:noProof/>
            <w:lang w:eastAsia="zh-CN"/>
          </w:rPr>
          <w:t xml:space="preserve">2.1 Python </w:t>
        </w:r>
        <w:r w:rsidRPr="00312BF0">
          <w:rPr>
            <w:rStyle w:val="aff9"/>
            <w:rFonts w:eastAsia="黑体" w:hint="eastAsia"/>
            <w:noProof/>
            <w:lang w:eastAsia="zh-CN"/>
          </w:rPr>
          <w:t>语言技术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537AA07" w14:textId="524A7CE5"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8" w:history="1">
        <w:r w:rsidRPr="00312BF0">
          <w:rPr>
            <w:rStyle w:val="aff9"/>
            <w:rFonts w:eastAsia="黑体" w:hint="eastAsia"/>
            <w:noProof/>
            <w:lang w:eastAsia="zh-CN"/>
          </w:rPr>
          <w:t xml:space="preserve">2.2 Flask </w:t>
        </w:r>
        <w:r w:rsidRPr="00312BF0">
          <w:rPr>
            <w:rStyle w:val="aff9"/>
            <w:rFonts w:eastAsia="黑体" w:hint="eastAsia"/>
            <w:noProof/>
            <w:lang w:eastAsia="zh-CN"/>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382B857" w14:textId="1A913475"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9" w:history="1">
        <w:r w:rsidRPr="00312BF0">
          <w:rPr>
            <w:rStyle w:val="aff9"/>
            <w:rFonts w:eastAsia="黑体" w:hint="eastAsia"/>
            <w:noProof/>
          </w:rPr>
          <w:t xml:space="preserve">2.3 YOLO </w:t>
        </w:r>
        <w:r w:rsidRPr="00312BF0">
          <w:rPr>
            <w:rStyle w:val="aff9"/>
            <w:rFonts w:eastAsia="黑体" w:hint="eastAsia"/>
            <w:noProof/>
          </w:rPr>
          <w:t>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8E6CDB9" w14:textId="51A58032"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0" w:history="1">
        <w:r w:rsidRPr="00312BF0">
          <w:rPr>
            <w:rStyle w:val="aff9"/>
            <w:rFonts w:eastAsia="黑体" w:hint="eastAsia"/>
            <w:noProof/>
            <w:lang w:eastAsia="zh-CN"/>
          </w:rPr>
          <w:t xml:space="preserve">2.4 SQLite </w:t>
        </w:r>
        <w:r w:rsidRPr="00312BF0">
          <w:rPr>
            <w:rStyle w:val="aff9"/>
            <w:rFonts w:eastAsia="黑体" w:hint="eastAsia"/>
            <w:noProof/>
            <w:lang w:eastAsia="zh-CN"/>
          </w:rPr>
          <w:t>与</w:t>
        </w:r>
        <w:r w:rsidRPr="00312BF0">
          <w:rPr>
            <w:rStyle w:val="aff9"/>
            <w:rFonts w:eastAsia="黑体" w:hint="eastAsia"/>
            <w:noProof/>
            <w:lang w:eastAsia="zh-CN"/>
          </w:rPr>
          <w:t xml:space="preserve"> SQLAlchemy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96F369B" w14:textId="3F71415D"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1" w:history="1">
        <w:r w:rsidRPr="00312BF0">
          <w:rPr>
            <w:rStyle w:val="aff9"/>
            <w:rFonts w:eastAsia="黑体" w:hint="eastAsia"/>
            <w:noProof/>
            <w:lang w:eastAsia="zh-CN"/>
          </w:rPr>
          <w:t xml:space="preserve">2.5 </w:t>
        </w:r>
        <w:r w:rsidRPr="00312BF0">
          <w:rPr>
            <w:rStyle w:val="aff9"/>
            <w:rFonts w:eastAsia="黑体" w:hint="eastAsia"/>
            <w:noProof/>
            <w:lang w:eastAsia="zh-CN"/>
          </w:rPr>
          <w:t>前端交互与可视化技术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A8EB0A6" w14:textId="5BD24073"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52" w:history="1">
        <w:r w:rsidRPr="00312BF0">
          <w:rPr>
            <w:rStyle w:val="aff9"/>
            <w:rFonts w:eastAsia="仿宋_GB2312" w:hint="eastAsia"/>
            <w:noProof/>
            <w:lang w:eastAsia="zh-CN"/>
          </w:rPr>
          <w:t xml:space="preserve">3 </w:t>
        </w:r>
        <w:r w:rsidRPr="00312BF0">
          <w:rPr>
            <w:rStyle w:val="aff9"/>
            <w:rFonts w:eastAsia="仿宋_GB2312" w:hint="eastAsia"/>
            <w:noProof/>
            <w:lang w:eastAsia="zh-CN"/>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F1BB010" w14:textId="7D286435"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3" w:history="1">
        <w:r w:rsidRPr="00312BF0">
          <w:rPr>
            <w:rStyle w:val="aff9"/>
            <w:rFonts w:eastAsia="黑体" w:hint="eastAsia"/>
            <w:noProof/>
            <w:lang w:eastAsia="zh-CN"/>
          </w:rPr>
          <w:t xml:space="preserve">3.1 </w:t>
        </w:r>
        <w:r w:rsidRPr="00312BF0">
          <w:rPr>
            <w:rStyle w:val="aff9"/>
            <w:rFonts w:eastAsia="黑体" w:hint="eastAsia"/>
            <w:noProof/>
            <w:lang w:eastAsia="zh-CN"/>
          </w:rPr>
          <w:t>可行性研究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43E34E6" w14:textId="3CBD5146"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54" w:history="1">
        <w:r w:rsidRPr="00312BF0">
          <w:rPr>
            <w:rStyle w:val="aff9"/>
            <w:rFonts w:eastAsia="仿宋_GB2312" w:hint="eastAsia"/>
            <w:noProof/>
            <w:lang w:eastAsia="zh-CN"/>
          </w:rPr>
          <w:t xml:space="preserve">3.1.1 </w:t>
        </w:r>
        <w:r w:rsidRPr="00312BF0">
          <w:rPr>
            <w:rStyle w:val="aff9"/>
            <w:rFonts w:eastAsia="仿宋_GB2312" w:hint="eastAsia"/>
            <w:noProof/>
            <w:lang w:eastAsia="zh-CN"/>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180224A" w14:textId="4C804D2A"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55" w:history="1">
        <w:r w:rsidRPr="00312BF0">
          <w:rPr>
            <w:rStyle w:val="aff9"/>
            <w:rFonts w:eastAsia="仿宋_GB2312" w:hint="eastAsia"/>
            <w:noProof/>
            <w:lang w:eastAsia="zh-CN"/>
          </w:rPr>
          <w:t xml:space="preserve">3.1.2 </w:t>
        </w:r>
        <w:r w:rsidRPr="00312BF0">
          <w:rPr>
            <w:rStyle w:val="aff9"/>
            <w:rFonts w:eastAsia="仿宋_GB2312" w:hint="eastAsia"/>
            <w:noProof/>
            <w:lang w:eastAsia="zh-CN"/>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BB03657" w14:textId="02F92F33"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56" w:history="1">
        <w:r w:rsidRPr="00312BF0">
          <w:rPr>
            <w:rStyle w:val="aff9"/>
            <w:rFonts w:eastAsia="仿宋_GB2312" w:hint="eastAsia"/>
            <w:noProof/>
            <w:lang w:eastAsia="zh-CN"/>
          </w:rPr>
          <w:t xml:space="preserve">3.1.3 </w:t>
        </w:r>
        <w:r w:rsidRPr="00312BF0">
          <w:rPr>
            <w:rStyle w:val="aff9"/>
            <w:rFonts w:eastAsia="仿宋_GB2312" w:hint="eastAsia"/>
            <w:noProof/>
            <w:lang w:eastAsia="zh-CN"/>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221900E" w14:textId="568903A3"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7" w:history="1">
        <w:r w:rsidRPr="00312BF0">
          <w:rPr>
            <w:rStyle w:val="aff9"/>
            <w:rFonts w:eastAsia="黑体" w:hint="eastAsia"/>
            <w:noProof/>
            <w:lang w:eastAsia="zh-CN"/>
          </w:rPr>
          <w:t xml:space="preserve">3.2 </w:t>
        </w:r>
        <w:r w:rsidRPr="00312BF0">
          <w:rPr>
            <w:rStyle w:val="aff9"/>
            <w:rFonts w:eastAsia="黑体"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CA04ADF" w14:textId="58A89155"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8" w:history="1">
        <w:r w:rsidRPr="00312BF0">
          <w:rPr>
            <w:rStyle w:val="aff9"/>
            <w:rFonts w:eastAsia="黑体" w:hint="eastAsia"/>
            <w:noProof/>
            <w:lang w:eastAsia="zh-CN"/>
          </w:rPr>
          <w:t xml:space="preserve">3.3 </w:t>
        </w:r>
        <w:r w:rsidRPr="00312BF0">
          <w:rPr>
            <w:rStyle w:val="aff9"/>
            <w:rFonts w:eastAsia="黑体" w:hint="eastAsia"/>
            <w:noProof/>
            <w:lang w:eastAsia="zh-CN"/>
          </w:rPr>
          <w:t>系统功能分析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C65020F" w14:textId="7D752324"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9" w:history="1">
        <w:r w:rsidRPr="00312BF0">
          <w:rPr>
            <w:rStyle w:val="aff9"/>
            <w:rFonts w:eastAsia="黑体" w:hint="eastAsia"/>
            <w:noProof/>
            <w:lang w:eastAsia="zh-CN"/>
          </w:rPr>
          <w:t xml:space="preserve">3.4 </w:t>
        </w:r>
        <w:r w:rsidRPr="00312BF0">
          <w:rPr>
            <w:rStyle w:val="aff9"/>
            <w:rFonts w:eastAsia="黑体" w:hint="eastAsia"/>
            <w:noProof/>
            <w:lang w:eastAsia="zh-CN"/>
          </w:rPr>
          <w:t>性能与安全需求分析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A0CEA5D" w14:textId="4673D26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60" w:history="1">
        <w:r w:rsidRPr="00312BF0">
          <w:rPr>
            <w:rStyle w:val="aff9"/>
            <w:rFonts w:eastAsia="黑体" w:hint="eastAsia"/>
            <w:noProof/>
            <w:lang w:eastAsia="zh-CN"/>
          </w:rPr>
          <w:t xml:space="preserve">3.5 </w:t>
        </w:r>
        <w:r w:rsidRPr="00312BF0">
          <w:rPr>
            <w:rStyle w:val="aff9"/>
            <w:rFonts w:eastAsia="黑体" w:hint="eastAsia"/>
            <w:noProof/>
            <w:lang w:eastAsia="zh-CN"/>
          </w:rPr>
          <w:t>程序结构分析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87E7B9" w14:textId="080D2EA7"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61" w:history="1">
        <w:r w:rsidRPr="00312BF0">
          <w:rPr>
            <w:rStyle w:val="aff9"/>
            <w:rFonts w:eastAsia="仿宋_GB2312" w:hint="eastAsia"/>
            <w:noProof/>
            <w:lang w:eastAsia="zh-CN"/>
          </w:rPr>
          <w:t xml:space="preserve">4 </w:t>
        </w:r>
        <w:r w:rsidRPr="00312BF0">
          <w:rPr>
            <w:rStyle w:val="aff9"/>
            <w:rFonts w:eastAsia="仿宋_GB2312" w:hint="eastAsia"/>
            <w:noProof/>
            <w:lang w:eastAsia="zh-CN"/>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4D17A4D" w14:textId="728C57C6"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62" w:history="1">
        <w:r w:rsidRPr="00312BF0">
          <w:rPr>
            <w:rStyle w:val="aff9"/>
            <w:rFonts w:eastAsia="黑体" w:hint="eastAsia"/>
            <w:noProof/>
            <w:lang w:eastAsia="zh-CN"/>
          </w:rPr>
          <w:t xml:space="preserve">4.1 </w:t>
        </w:r>
        <w:r w:rsidRPr="00312BF0">
          <w:rPr>
            <w:rStyle w:val="aff9"/>
            <w:rFonts w:eastAsia="黑体" w:hint="eastAsia"/>
            <w:noProof/>
            <w:lang w:eastAsia="zh-CN"/>
          </w:rPr>
          <w:t>系统结构设计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34DAA80" w14:textId="404CE5BA"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3" w:history="1">
        <w:r w:rsidRPr="00312BF0">
          <w:rPr>
            <w:rStyle w:val="aff9"/>
            <w:rFonts w:eastAsia="仿宋_GB2312" w:hint="eastAsia"/>
            <w:noProof/>
            <w:lang w:eastAsia="zh-CN"/>
          </w:rPr>
          <w:t xml:space="preserve">4.1.1 </w:t>
        </w:r>
        <w:r w:rsidRPr="00312BF0">
          <w:rPr>
            <w:rStyle w:val="aff9"/>
            <w:rFonts w:eastAsia="仿宋_GB2312" w:hint="eastAsia"/>
            <w:noProof/>
            <w:lang w:eastAsia="zh-CN"/>
          </w:rPr>
          <w:t>模块划分设计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592B1C3" w14:textId="1E47CCEB"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4" w:history="1">
        <w:r w:rsidRPr="00312BF0">
          <w:rPr>
            <w:rStyle w:val="aff9"/>
            <w:rFonts w:eastAsia="仿宋_GB2312" w:hint="eastAsia"/>
            <w:noProof/>
            <w:lang w:eastAsia="zh-CN"/>
          </w:rPr>
          <w:t xml:space="preserve">4.1.2 </w:t>
        </w:r>
        <w:r w:rsidRPr="00312BF0">
          <w:rPr>
            <w:rStyle w:val="aff9"/>
            <w:rFonts w:eastAsia="仿宋_GB2312" w:hint="eastAsia"/>
            <w:noProof/>
            <w:lang w:eastAsia="zh-CN"/>
          </w:rPr>
          <w:t>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7BA67B3" w14:textId="15355A08"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65" w:history="1">
        <w:r w:rsidRPr="00312BF0">
          <w:rPr>
            <w:rStyle w:val="aff9"/>
            <w:rFonts w:eastAsia="黑体" w:hint="eastAsia"/>
            <w:noProof/>
            <w:lang w:eastAsia="zh-CN"/>
          </w:rPr>
          <w:t xml:space="preserve">4.2 </w:t>
        </w:r>
        <w:r w:rsidRPr="00312BF0">
          <w:rPr>
            <w:rStyle w:val="aff9"/>
            <w:rFonts w:eastAsia="黑体" w:hint="eastAsia"/>
            <w:noProof/>
            <w:lang w:eastAsia="zh-CN"/>
          </w:rPr>
          <w:t>系统顺序图设计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528FA0C" w14:textId="31484644"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6" w:history="1">
        <w:r w:rsidRPr="00312BF0">
          <w:rPr>
            <w:rStyle w:val="aff9"/>
            <w:rFonts w:eastAsia="仿宋_GB2312" w:hint="eastAsia"/>
            <w:noProof/>
            <w:lang w:eastAsia="zh-CN"/>
          </w:rPr>
          <w:t xml:space="preserve">4.2.1 </w:t>
        </w:r>
        <w:r w:rsidRPr="00312BF0">
          <w:rPr>
            <w:rStyle w:val="aff9"/>
            <w:rFonts w:eastAsia="仿宋_GB2312" w:hint="eastAsia"/>
            <w:noProof/>
            <w:lang w:eastAsia="zh-CN"/>
          </w:rPr>
          <w:t>登录顺序图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00D64CC" w14:textId="20CBD353"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7" w:history="1">
        <w:r w:rsidRPr="00312BF0">
          <w:rPr>
            <w:rStyle w:val="aff9"/>
            <w:rFonts w:eastAsia="仿宋_GB2312" w:hint="eastAsia"/>
            <w:noProof/>
            <w:lang w:eastAsia="zh-CN"/>
          </w:rPr>
          <w:t xml:space="preserve">4.2.2 </w:t>
        </w:r>
        <w:r w:rsidRPr="00312BF0">
          <w:rPr>
            <w:rStyle w:val="aff9"/>
            <w:rFonts w:eastAsia="仿宋_GB2312" w:hint="eastAsia"/>
            <w:noProof/>
            <w:lang w:eastAsia="zh-CN"/>
          </w:rPr>
          <w:t>缺陷检测顺序图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CE08FB2" w14:textId="57146AFA"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8" w:history="1">
        <w:r w:rsidRPr="00312BF0">
          <w:rPr>
            <w:rStyle w:val="aff9"/>
            <w:rFonts w:eastAsia="仿宋_GB2312" w:hint="eastAsia"/>
            <w:noProof/>
            <w:lang w:eastAsia="zh-CN"/>
          </w:rPr>
          <w:t xml:space="preserve">4.2.3 </w:t>
        </w:r>
        <w:r w:rsidRPr="00312BF0">
          <w:rPr>
            <w:rStyle w:val="aff9"/>
            <w:rFonts w:eastAsia="仿宋_GB2312" w:hint="eastAsia"/>
            <w:noProof/>
            <w:lang w:eastAsia="zh-CN"/>
          </w:rPr>
          <w:t>历史追溯与报表顺序图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DF5723C" w14:textId="7DAA3723"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9" w:history="1">
        <w:r w:rsidRPr="00312BF0">
          <w:rPr>
            <w:rStyle w:val="aff9"/>
            <w:rFonts w:eastAsia="仿宋_GB2312" w:hint="eastAsia"/>
            <w:noProof/>
            <w:lang w:eastAsia="zh-CN"/>
          </w:rPr>
          <w:t xml:space="preserve">4.2.4 </w:t>
        </w:r>
        <w:r w:rsidRPr="00312BF0">
          <w:rPr>
            <w:rStyle w:val="aff9"/>
            <w:rFonts w:eastAsia="仿宋_GB2312" w:hint="eastAsia"/>
            <w:noProof/>
            <w:lang w:eastAsia="zh-CN"/>
          </w:rPr>
          <w:t>销售出库顺序图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C2C55B7" w14:textId="04EE569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70" w:history="1">
        <w:r w:rsidRPr="00312BF0">
          <w:rPr>
            <w:rStyle w:val="aff9"/>
            <w:rFonts w:eastAsia="黑体" w:hint="eastAsia"/>
            <w:noProof/>
            <w:lang w:eastAsia="zh-CN"/>
          </w:rPr>
          <w:t xml:space="preserve">4.3 </w:t>
        </w:r>
        <w:r w:rsidRPr="00312BF0">
          <w:rPr>
            <w:rStyle w:val="aff9"/>
            <w:rFonts w:eastAsia="黑体"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BE1394D" w14:textId="119C44F0"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1" w:history="1">
        <w:r w:rsidRPr="00312BF0">
          <w:rPr>
            <w:rStyle w:val="aff9"/>
            <w:rFonts w:eastAsia="仿宋_GB2312" w:hint="eastAsia"/>
            <w:noProof/>
            <w:lang w:eastAsia="zh-CN"/>
          </w:rPr>
          <w:t xml:space="preserve">4.3.1 </w:t>
        </w:r>
        <w:r w:rsidRPr="00312BF0">
          <w:rPr>
            <w:rStyle w:val="aff9"/>
            <w:rFonts w:eastAsia="仿宋_GB2312" w:hint="eastAsia"/>
            <w:noProof/>
            <w:lang w:eastAsia="zh-CN"/>
          </w:rPr>
          <w:t>数据库实体设计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A602780" w14:textId="245141C9"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2" w:history="1">
        <w:r w:rsidRPr="00312BF0">
          <w:rPr>
            <w:rStyle w:val="aff9"/>
            <w:rFonts w:eastAsia="仿宋_GB2312" w:hint="eastAsia"/>
            <w:noProof/>
            <w:lang w:eastAsia="zh-CN"/>
          </w:rPr>
          <w:t xml:space="preserve">4.3.2 </w:t>
        </w:r>
        <w:r w:rsidRPr="00312BF0">
          <w:rPr>
            <w:rStyle w:val="aff9"/>
            <w:rFonts w:eastAsia="仿宋_GB2312" w:hint="eastAsia"/>
            <w:noProof/>
            <w:lang w:eastAsia="zh-CN"/>
          </w:rPr>
          <w:t>数据库</w:t>
        </w:r>
        <w:r w:rsidRPr="00312BF0">
          <w:rPr>
            <w:rStyle w:val="aff9"/>
            <w:rFonts w:eastAsia="仿宋_GB2312" w:hint="eastAsia"/>
            <w:noProof/>
            <w:lang w:eastAsia="zh-CN"/>
          </w:rPr>
          <w:t xml:space="preserve"> E-R </w:t>
        </w:r>
        <w:r w:rsidRPr="00312BF0">
          <w:rPr>
            <w:rStyle w:val="aff9"/>
            <w:rFonts w:eastAsia="仿宋_GB2312" w:hint="eastAsia"/>
            <w:noProof/>
            <w:lang w:eastAsia="zh-CN"/>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5D81BE2" w14:textId="5494CD74"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3" w:history="1">
        <w:r w:rsidRPr="00312BF0">
          <w:rPr>
            <w:rStyle w:val="aff9"/>
            <w:rFonts w:eastAsia="仿宋_GB2312" w:hint="eastAsia"/>
            <w:noProof/>
            <w:lang w:eastAsia="zh-CN"/>
          </w:rPr>
          <w:t xml:space="preserve">4.3.3 </w:t>
        </w:r>
        <w:r w:rsidRPr="00312BF0">
          <w:rPr>
            <w:rStyle w:val="aff9"/>
            <w:rFonts w:eastAsia="仿宋_GB2312" w:hint="eastAsia"/>
            <w:noProof/>
            <w:lang w:eastAsia="zh-CN"/>
          </w:rPr>
          <w:t>数据库表设计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EB2AAC1" w14:textId="2C231011"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74" w:history="1">
        <w:r w:rsidRPr="00312BF0">
          <w:rPr>
            <w:rStyle w:val="aff9"/>
            <w:rFonts w:eastAsia="仿宋_GB2312" w:hint="eastAsia"/>
            <w:noProof/>
          </w:rPr>
          <w:t xml:space="preserve">5 </w:t>
        </w:r>
        <w:r w:rsidRPr="00312BF0">
          <w:rPr>
            <w:rStyle w:val="aff9"/>
            <w:rFonts w:eastAsia="仿宋_GB2312"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74D9F7B" w14:textId="33AB02EB"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75" w:history="1">
        <w:r w:rsidRPr="00312BF0">
          <w:rPr>
            <w:rStyle w:val="aff9"/>
            <w:rFonts w:eastAsia="黑体" w:hint="eastAsia"/>
            <w:noProof/>
          </w:rPr>
          <w:t xml:space="preserve">5.1 </w:t>
        </w:r>
        <w:r w:rsidRPr="00312BF0">
          <w:rPr>
            <w:rStyle w:val="aff9"/>
            <w:rFonts w:eastAsia="黑体" w:hint="eastAsia"/>
            <w:noProof/>
          </w:rPr>
          <w:t>用户功能模块的实现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7EC04C7" w14:textId="6CD87369"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6" w:history="1">
        <w:r w:rsidRPr="00312BF0">
          <w:rPr>
            <w:rStyle w:val="aff9"/>
            <w:rFonts w:eastAsia="仿宋_GB2312" w:hint="eastAsia"/>
            <w:noProof/>
          </w:rPr>
          <w:t xml:space="preserve">5.1.1 </w:t>
        </w:r>
        <w:r w:rsidRPr="00312BF0">
          <w:rPr>
            <w:rStyle w:val="aff9"/>
            <w:rFonts w:eastAsia="仿宋_GB2312" w:hint="eastAsia"/>
            <w:noProof/>
          </w:rPr>
          <w:t>登录与退出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48030FD" w14:textId="43D9724B"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7" w:history="1">
        <w:r w:rsidRPr="00312BF0">
          <w:rPr>
            <w:rStyle w:val="aff9"/>
            <w:rFonts w:eastAsia="仿宋_GB2312" w:hint="eastAsia"/>
            <w:noProof/>
            <w:lang w:eastAsia="zh-CN"/>
          </w:rPr>
          <w:t xml:space="preserve">5.1.2 </w:t>
        </w:r>
        <w:r w:rsidRPr="00312BF0">
          <w:rPr>
            <w:rStyle w:val="aff9"/>
            <w:rFonts w:eastAsia="仿宋_GB2312" w:hint="eastAsia"/>
            <w:noProof/>
            <w:lang w:eastAsia="zh-CN"/>
          </w:rPr>
          <w:t>仪表盘与个人中心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4E44CED" w14:textId="6172ADEF"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8" w:history="1">
        <w:r w:rsidRPr="00312BF0">
          <w:rPr>
            <w:rStyle w:val="aff9"/>
            <w:rFonts w:eastAsia="仿宋_GB2312" w:hint="eastAsia"/>
            <w:noProof/>
            <w:lang w:eastAsia="zh-CN"/>
          </w:rPr>
          <w:t xml:space="preserve">5.1.3 </w:t>
        </w:r>
        <w:r w:rsidRPr="00312BF0">
          <w:rPr>
            <w:rStyle w:val="aff9"/>
            <w:rFonts w:eastAsia="仿宋_GB2312" w:hint="eastAsia"/>
            <w:noProof/>
            <w:lang w:eastAsia="zh-CN"/>
          </w:rPr>
          <w:t>公共布局与导航实现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7F2F7" w14:textId="74CA42D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79" w:history="1">
        <w:r w:rsidRPr="00312BF0">
          <w:rPr>
            <w:rStyle w:val="aff9"/>
            <w:rFonts w:eastAsia="黑体" w:hint="eastAsia"/>
            <w:noProof/>
            <w:lang w:eastAsia="zh-CN"/>
          </w:rPr>
          <w:t xml:space="preserve">5.2 </w:t>
        </w:r>
        <w:r w:rsidRPr="00312BF0">
          <w:rPr>
            <w:rStyle w:val="aff9"/>
            <w:rFonts w:eastAsia="黑体" w:hint="eastAsia"/>
            <w:noProof/>
            <w:lang w:eastAsia="zh-CN"/>
          </w:rPr>
          <w:t>木材缺陷检测模块的实现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FE0E9E3" w14:textId="4DE8AD76"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0" w:history="1">
        <w:r w:rsidRPr="00312BF0">
          <w:rPr>
            <w:rStyle w:val="aff9"/>
            <w:rFonts w:eastAsia="仿宋_GB2312" w:hint="eastAsia"/>
            <w:noProof/>
            <w:lang w:eastAsia="zh-CN"/>
          </w:rPr>
          <w:t xml:space="preserve">5.2.1 </w:t>
        </w:r>
        <w:r w:rsidRPr="00312BF0">
          <w:rPr>
            <w:rStyle w:val="aff9"/>
            <w:rFonts w:eastAsia="仿宋_GB2312" w:hint="eastAsia"/>
            <w:noProof/>
            <w:lang w:eastAsia="zh-CN"/>
          </w:rPr>
          <w:t>本地上传与摄像头采集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279827B" w14:textId="0567BC74"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1" w:history="1">
        <w:r w:rsidRPr="00312BF0">
          <w:rPr>
            <w:rStyle w:val="aff9"/>
            <w:rFonts w:eastAsia="仿宋_GB2312" w:hint="eastAsia"/>
            <w:noProof/>
            <w:lang w:eastAsia="zh-CN"/>
          </w:rPr>
          <w:t xml:space="preserve">5.2.2 </w:t>
        </w:r>
        <w:r w:rsidRPr="00312BF0">
          <w:rPr>
            <w:rStyle w:val="aff9"/>
            <w:rFonts w:eastAsia="仿宋_GB2312" w:hint="eastAsia"/>
            <w:noProof/>
            <w:lang w:eastAsia="zh-CN"/>
          </w:rPr>
          <w:t>模型推理与缺陷映射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A8F7A6F" w14:textId="04C4F832"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2" w:history="1">
        <w:r w:rsidRPr="00312BF0">
          <w:rPr>
            <w:rStyle w:val="aff9"/>
            <w:rFonts w:eastAsia="仿宋_GB2312" w:hint="eastAsia"/>
            <w:noProof/>
            <w:lang w:eastAsia="zh-CN"/>
          </w:rPr>
          <w:t xml:space="preserve">5.2.3 </w:t>
        </w:r>
        <w:r w:rsidRPr="00312BF0">
          <w:rPr>
            <w:rStyle w:val="aff9"/>
            <w:rFonts w:eastAsia="仿宋_GB2312" w:hint="eastAsia"/>
            <w:noProof/>
            <w:lang w:eastAsia="zh-CN"/>
          </w:rPr>
          <w:t>等级判定与库存联动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D58AE52" w14:textId="2126F9C5"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3" w:history="1">
        <w:r w:rsidRPr="00312BF0">
          <w:rPr>
            <w:rStyle w:val="aff9"/>
            <w:rFonts w:eastAsia="仿宋_GB2312" w:hint="eastAsia"/>
            <w:noProof/>
            <w:lang w:eastAsia="zh-CN"/>
          </w:rPr>
          <w:t xml:space="preserve">5.2.4 </w:t>
        </w:r>
        <w:r w:rsidRPr="00312BF0">
          <w:rPr>
            <w:rStyle w:val="aff9"/>
            <w:rFonts w:eastAsia="仿宋_GB2312" w:hint="eastAsia"/>
            <w:noProof/>
            <w:lang w:eastAsia="zh-CN"/>
          </w:rPr>
          <w:t>检测结果持久化实现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E2449E5" w14:textId="57573378"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84" w:history="1">
        <w:r w:rsidRPr="00312BF0">
          <w:rPr>
            <w:rStyle w:val="aff9"/>
            <w:rFonts w:eastAsia="黑体" w:hint="eastAsia"/>
            <w:noProof/>
            <w:lang w:eastAsia="zh-CN"/>
          </w:rPr>
          <w:t xml:space="preserve">5.3 </w:t>
        </w:r>
        <w:r w:rsidRPr="00312BF0">
          <w:rPr>
            <w:rStyle w:val="aff9"/>
            <w:rFonts w:eastAsia="黑体" w:hint="eastAsia"/>
            <w:noProof/>
            <w:lang w:eastAsia="zh-CN"/>
          </w:rPr>
          <w:t>检测历史与报表模块的实现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133A251" w14:textId="0DC73510"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5" w:history="1">
        <w:r w:rsidRPr="00312BF0">
          <w:rPr>
            <w:rStyle w:val="aff9"/>
            <w:rFonts w:eastAsia="仿宋_GB2312" w:hint="eastAsia"/>
            <w:noProof/>
            <w:lang w:eastAsia="zh-CN"/>
          </w:rPr>
          <w:t xml:space="preserve">5.3.1 </w:t>
        </w:r>
        <w:r w:rsidRPr="00312BF0">
          <w:rPr>
            <w:rStyle w:val="aff9"/>
            <w:rFonts w:eastAsia="仿宋_GB2312" w:hint="eastAsia"/>
            <w:noProof/>
            <w:lang w:eastAsia="zh-CN"/>
          </w:rPr>
          <w:t>历史记录查询与删除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E6EC3E" w14:textId="1DB0C517"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6" w:history="1">
        <w:r w:rsidRPr="00312BF0">
          <w:rPr>
            <w:rStyle w:val="aff9"/>
            <w:rFonts w:eastAsia="仿宋_GB2312" w:hint="eastAsia"/>
            <w:noProof/>
            <w:lang w:eastAsia="zh-CN"/>
          </w:rPr>
          <w:t xml:space="preserve">5.3.2 </w:t>
        </w:r>
        <w:r w:rsidRPr="00312BF0">
          <w:rPr>
            <w:rStyle w:val="aff9"/>
            <w:rFonts w:eastAsia="仿宋_GB2312" w:hint="eastAsia"/>
            <w:noProof/>
            <w:lang w:eastAsia="zh-CN"/>
          </w:rPr>
          <w:t>日志统计与</w:t>
        </w:r>
        <w:r w:rsidRPr="00312BF0">
          <w:rPr>
            <w:rStyle w:val="aff9"/>
            <w:rFonts w:eastAsia="仿宋_GB2312" w:hint="eastAsia"/>
            <w:noProof/>
            <w:lang w:eastAsia="zh-CN"/>
          </w:rPr>
          <w:t xml:space="preserve"> Excel </w:t>
        </w:r>
        <w:r w:rsidRPr="00312BF0">
          <w:rPr>
            <w:rStyle w:val="aff9"/>
            <w:rFonts w:eastAsia="仿宋_GB2312" w:hint="eastAsia"/>
            <w:noProof/>
            <w:lang w:eastAsia="zh-CN"/>
          </w:rPr>
          <w:t>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A01F93E" w14:textId="22A9D0B5"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7" w:history="1">
        <w:r w:rsidRPr="00312BF0">
          <w:rPr>
            <w:rStyle w:val="aff9"/>
            <w:rFonts w:eastAsia="仿宋_GB2312" w:hint="eastAsia"/>
            <w:noProof/>
            <w:lang w:eastAsia="zh-CN"/>
          </w:rPr>
          <w:t xml:space="preserve">5.3.3 </w:t>
        </w:r>
        <w:r w:rsidRPr="00312BF0">
          <w:rPr>
            <w:rStyle w:val="aff9"/>
            <w:rFonts w:eastAsia="仿宋_GB2312" w:hint="eastAsia"/>
            <w:noProof/>
            <w:lang w:eastAsia="zh-CN"/>
          </w:rPr>
          <w:t>工作时长统计实现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8C37686" w14:textId="2A0845FC"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88" w:history="1">
        <w:r w:rsidRPr="00312BF0">
          <w:rPr>
            <w:rStyle w:val="aff9"/>
            <w:rFonts w:eastAsia="黑体" w:hint="eastAsia"/>
            <w:noProof/>
            <w:lang w:eastAsia="zh-CN"/>
          </w:rPr>
          <w:t xml:space="preserve">5.4 </w:t>
        </w:r>
        <w:r w:rsidRPr="00312BF0">
          <w:rPr>
            <w:rStyle w:val="aff9"/>
            <w:rFonts w:eastAsia="黑体" w:hint="eastAsia"/>
            <w:noProof/>
            <w:lang w:eastAsia="zh-CN"/>
          </w:rPr>
          <w:t>销售与后台管理模块的实现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DA6B298" w14:textId="12258CB7"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9" w:history="1">
        <w:r w:rsidRPr="00312BF0">
          <w:rPr>
            <w:rStyle w:val="aff9"/>
            <w:rFonts w:eastAsia="仿宋_GB2312" w:hint="eastAsia"/>
            <w:noProof/>
            <w:lang w:eastAsia="zh-CN"/>
          </w:rPr>
          <w:t xml:space="preserve">5.4.1 </w:t>
        </w:r>
        <w:r w:rsidRPr="00312BF0">
          <w:rPr>
            <w:rStyle w:val="aff9"/>
            <w:rFonts w:eastAsia="仿宋_GB2312" w:hint="eastAsia"/>
            <w:noProof/>
            <w:lang w:eastAsia="zh-CN"/>
          </w:rPr>
          <w:t>销售与库存管理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F1E48BD" w14:textId="59B9F1BA"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90" w:history="1">
        <w:r w:rsidRPr="00312BF0">
          <w:rPr>
            <w:rStyle w:val="aff9"/>
            <w:rFonts w:eastAsia="仿宋_GB2312" w:hint="eastAsia"/>
            <w:noProof/>
            <w:lang w:eastAsia="zh-CN"/>
          </w:rPr>
          <w:t xml:space="preserve">5.4.2 </w:t>
        </w:r>
        <w:r w:rsidRPr="00312BF0">
          <w:rPr>
            <w:rStyle w:val="aff9"/>
            <w:rFonts w:eastAsia="仿宋_GB2312" w:hint="eastAsia"/>
            <w:noProof/>
            <w:lang w:eastAsia="zh-CN"/>
          </w:rPr>
          <w:t>用户管理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7D93422" w14:textId="0D8DF8B7"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91" w:history="1">
        <w:r w:rsidRPr="00312BF0">
          <w:rPr>
            <w:rStyle w:val="aff9"/>
            <w:rFonts w:eastAsia="仿宋_GB2312" w:hint="eastAsia"/>
            <w:noProof/>
            <w:lang w:eastAsia="zh-CN"/>
          </w:rPr>
          <w:t xml:space="preserve">5.4.3 </w:t>
        </w:r>
        <w:r w:rsidRPr="00312BF0">
          <w:rPr>
            <w:rStyle w:val="aff9"/>
            <w:rFonts w:eastAsia="仿宋_GB2312" w:hint="eastAsia"/>
            <w:noProof/>
            <w:lang w:eastAsia="zh-CN"/>
          </w:rPr>
          <w:t>系统设置与模型切换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2B1BC0B" w14:textId="6C4A2884"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92" w:history="1">
        <w:r w:rsidRPr="00312BF0">
          <w:rPr>
            <w:rStyle w:val="aff9"/>
            <w:rFonts w:eastAsia="仿宋_GB2312" w:hint="eastAsia"/>
            <w:noProof/>
            <w:lang w:eastAsia="zh-CN"/>
          </w:rPr>
          <w:t xml:space="preserve">5.4.4 </w:t>
        </w:r>
        <w:r w:rsidRPr="00312BF0">
          <w:rPr>
            <w:rStyle w:val="aff9"/>
            <w:rFonts w:eastAsia="仿宋_GB2312" w:hint="eastAsia"/>
            <w:noProof/>
            <w:lang w:eastAsia="zh-CN"/>
          </w:rPr>
          <w:t>初始化与默认数据实现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787B49B" w14:textId="6E25860A"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3" w:history="1">
        <w:r w:rsidRPr="00312BF0">
          <w:rPr>
            <w:rStyle w:val="aff9"/>
            <w:rFonts w:eastAsia="黑体" w:hint="eastAsia"/>
            <w:noProof/>
            <w:lang w:eastAsia="zh-CN"/>
          </w:rPr>
          <w:t xml:space="preserve">5.5 </w:t>
        </w:r>
        <w:r w:rsidRPr="00312BF0">
          <w:rPr>
            <w:rStyle w:val="aff9"/>
            <w:rFonts w:eastAsia="黑体" w:hint="eastAsia"/>
            <w:noProof/>
            <w:lang w:eastAsia="zh-CN"/>
          </w:rPr>
          <w:t>缺陷图谱与帮助中心的实现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C288A82" w14:textId="3D08DB03"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94" w:history="1">
        <w:r w:rsidRPr="00312BF0">
          <w:rPr>
            <w:rStyle w:val="aff9"/>
            <w:rFonts w:eastAsia="仿宋_GB2312" w:hint="eastAsia"/>
            <w:noProof/>
            <w:lang w:eastAsia="zh-CN"/>
          </w:rPr>
          <w:t xml:space="preserve">6 </w:t>
        </w:r>
        <w:r w:rsidRPr="00312BF0">
          <w:rPr>
            <w:rStyle w:val="aff9"/>
            <w:rFonts w:eastAsia="仿宋_GB2312" w:hint="eastAsia"/>
            <w:noProof/>
            <w:lang w:eastAsia="zh-CN"/>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A5672DF" w14:textId="402FCAD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5" w:history="1">
        <w:r w:rsidRPr="00312BF0">
          <w:rPr>
            <w:rStyle w:val="aff9"/>
            <w:rFonts w:eastAsia="黑体" w:hint="eastAsia"/>
            <w:noProof/>
            <w:lang w:eastAsia="zh-CN"/>
          </w:rPr>
          <w:t xml:space="preserve">6.1 </w:t>
        </w:r>
        <w:r w:rsidRPr="00312BF0">
          <w:rPr>
            <w:rStyle w:val="aff9"/>
            <w:rFonts w:eastAsia="黑体" w:hint="eastAsia"/>
            <w:noProof/>
            <w:lang w:eastAsia="zh-CN"/>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181A017" w14:textId="6E02B59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6" w:history="1">
        <w:r w:rsidRPr="00312BF0">
          <w:rPr>
            <w:rStyle w:val="aff9"/>
            <w:rFonts w:eastAsia="黑体" w:hint="eastAsia"/>
            <w:noProof/>
            <w:lang w:eastAsia="zh-CN"/>
          </w:rPr>
          <w:t xml:space="preserve">6.2 </w:t>
        </w:r>
        <w:r w:rsidRPr="00312BF0">
          <w:rPr>
            <w:rStyle w:val="aff9"/>
            <w:rFonts w:eastAsia="黑体" w:hint="eastAsia"/>
            <w:noProof/>
            <w:lang w:eastAsia="zh-CN"/>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4E76C57" w14:textId="09DE506B"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7" w:history="1">
        <w:r w:rsidRPr="00312BF0">
          <w:rPr>
            <w:rStyle w:val="aff9"/>
            <w:rFonts w:eastAsia="黑体" w:hint="eastAsia"/>
            <w:noProof/>
          </w:rPr>
          <w:t xml:space="preserve">6.3 </w:t>
        </w:r>
        <w:r w:rsidRPr="00312BF0">
          <w:rPr>
            <w:rStyle w:val="aff9"/>
            <w:rFonts w:eastAsia="黑体" w:hint="eastAsia"/>
            <w:noProof/>
          </w:rPr>
          <w:t>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D344B93" w14:textId="46ADDF6C"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8" w:history="1">
        <w:r w:rsidRPr="00312BF0">
          <w:rPr>
            <w:rStyle w:val="aff9"/>
            <w:rFonts w:eastAsia="黑体" w:hint="eastAsia"/>
            <w:noProof/>
            <w:lang w:eastAsia="zh-CN"/>
          </w:rPr>
          <w:t xml:space="preserve">6.4 </w:t>
        </w:r>
        <w:r w:rsidRPr="00312BF0">
          <w:rPr>
            <w:rStyle w:val="aff9"/>
            <w:rFonts w:eastAsia="黑体" w:hint="eastAsia"/>
            <w:noProof/>
            <w:lang w:eastAsia="zh-CN"/>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A443DEB" w14:textId="7FBA5659"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99" w:history="1">
        <w:r w:rsidRPr="00312BF0">
          <w:rPr>
            <w:rStyle w:val="aff9"/>
            <w:rFonts w:eastAsia="仿宋_GB2312" w:hint="eastAsia"/>
            <w:noProof/>
            <w:lang w:eastAsia="zh-CN"/>
          </w:rPr>
          <w:t xml:space="preserve">7 </w:t>
        </w:r>
        <w:r w:rsidRPr="00312BF0">
          <w:rPr>
            <w:rStyle w:val="aff9"/>
            <w:rFonts w:eastAsia="仿宋_GB2312" w:hint="eastAsia"/>
            <w:noProof/>
            <w:lang w:eastAsia="zh-CN"/>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708090E" w14:textId="61CC174F"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500" w:history="1">
        <w:r w:rsidRPr="00312BF0">
          <w:rPr>
            <w:rStyle w:val="aff9"/>
            <w:rFonts w:eastAsia="仿宋_GB2312"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A505021" w14:textId="3C869DE6"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501" w:history="1">
        <w:r w:rsidRPr="00312BF0">
          <w:rPr>
            <w:rStyle w:val="aff9"/>
            <w:rFonts w:eastAsia="仿宋_GB2312"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4AD61E9" w14:textId="461EC726" w:rsidR="000D1FF0" w:rsidRDefault="00C855C3">
      <w:pPr>
        <w:spacing w:after="0" w:line="360" w:lineRule="auto"/>
        <w:rPr>
          <w:lang w:eastAsia="zh-CN"/>
        </w:rPr>
      </w:pPr>
      <w:r>
        <w:fldChar w:fldCharType="end"/>
      </w:r>
    </w:p>
    <w:p w14:paraId="1A921B90" w14:textId="77777777" w:rsidR="000D1FF0" w:rsidRDefault="00C855C3">
      <w:pPr>
        <w:spacing w:after="0" w:line="360" w:lineRule="auto"/>
        <w:rPr>
          <w:lang w:eastAsia="zh-CN"/>
        </w:rPr>
      </w:pPr>
      <w:r>
        <w:rPr>
          <w:lang w:eastAsia="zh-CN"/>
        </w:rPr>
        <w:br w:type="page"/>
      </w:r>
    </w:p>
    <w:p w14:paraId="723816B6" w14:textId="77777777" w:rsidR="000D1FF0" w:rsidRPr="00306837" w:rsidRDefault="00C855C3">
      <w:pPr>
        <w:spacing w:after="0" w:line="360" w:lineRule="auto"/>
        <w:jc w:val="center"/>
        <w:rPr>
          <w:rFonts w:eastAsia="黑体" w:cs="Times New Roman"/>
          <w:kern w:val="2"/>
          <w:sz w:val="32"/>
          <w:szCs w:val="32"/>
          <w:lang w:eastAsia="zh-CN"/>
        </w:rPr>
      </w:pPr>
      <w:r w:rsidRPr="00306837">
        <w:rPr>
          <w:rFonts w:eastAsia="黑体" w:cs="Times New Roman"/>
          <w:kern w:val="2"/>
          <w:sz w:val="32"/>
          <w:szCs w:val="32"/>
          <w:lang w:eastAsia="zh-CN"/>
        </w:rPr>
        <w:lastRenderedPageBreak/>
        <w:t>基于</w:t>
      </w:r>
      <w:r w:rsidRPr="00306837">
        <w:rPr>
          <w:rFonts w:eastAsia="黑体" w:cs="Times New Roman"/>
          <w:kern w:val="2"/>
          <w:sz w:val="32"/>
          <w:szCs w:val="32"/>
          <w:lang w:eastAsia="zh-CN"/>
        </w:rPr>
        <w:t>Python</w:t>
      </w:r>
      <w:r w:rsidRPr="00306837">
        <w:rPr>
          <w:rFonts w:eastAsia="黑体" w:cs="Times New Roman"/>
          <w:kern w:val="2"/>
          <w:sz w:val="32"/>
          <w:szCs w:val="32"/>
          <w:lang w:eastAsia="zh-CN"/>
        </w:rPr>
        <w:t>的</w:t>
      </w:r>
      <w:r w:rsidRPr="00306837">
        <w:rPr>
          <w:rFonts w:eastAsia="黑体" w:cs="Times New Roman"/>
          <w:kern w:val="2"/>
          <w:sz w:val="32"/>
          <w:szCs w:val="32"/>
          <w:lang w:eastAsia="zh-CN"/>
        </w:rPr>
        <w:t>Web</w:t>
      </w:r>
      <w:r w:rsidRPr="00306837">
        <w:rPr>
          <w:rFonts w:eastAsia="黑体" w:cs="Times New Roman"/>
          <w:kern w:val="2"/>
          <w:sz w:val="32"/>
          <w:szCs w:val="32"/>
          <w:lang w:eastAsia="zh-CN"/>
        </w:rPr>
        <w:t>木材表面缺陷智能检测系统的设计与实现</w:t>
      </w:r>
    </w:p>
    <w:p w14:paraId="6CCC352E"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kern w:val="2"/>
          <w:szCs w:val="20"/>
          <w:lang w:eastAsia="zh-CN"/>
        </w:rPr>
        <w:t>计算机科学与技术专业</w:t>
      </w:r>
      <w:r w:rsidRPr="00306837">
        <w:rPr>
          <w:rFonts w:cs="Times New Roman"/>
          <w:kern w:val="2"/>
          <w:szCs w:val="20"/>
          <w:lang w:eastAsia="zh-CN"/>
        </w:rPr>
        <w:t xml:space="preserve">  </w:t>
      </w:r>
      <w:r w:rsidRPr="00306837">
        <w:rPr>
          <w:rFonts w:cs="Times New Roman"/>
          <w:kern w:val="2"/>
          <w:szCs w:val="20"/>
          <w:lang w:eastAsia="zh-CN"/>
        </w:rPr>
        <w:t>待填写</w:t>
      </w:r>
    </w:p>
    <w:p w14:paraId="712129A8"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kern w:val="2"/>
          <w:szCs w:val="20"/>
          <w:lang w:eastAsia="zh-CN"/>
        </w:rPr>
        <w:t>指导教师</w:t>
      </w:r>
      <w:r w:rsidRPr="00306837">
        <w:rPr>
          <w:rFonts w:cs="Times New Roman"/>
          <w:kern w:val="2"/>
          <w:szCs w:val="20"/>
          <w:lang w:eastAsia="zh-CN"/>
        </w:rPr>
        <w:t xml:space="preserve">  </w:t>
      </w:r>
      <w:r w:rsidRPr="00306837">
        <w:rPr>
          <w:rFonts w:cs="Times New Roman"/>
          <w:kern w:val="2"/>
          <w:szCs w:val="20"/>
          <w:lang w:eastAsia="zh-CN"/>
        </w:rPr>
        <w:t>待填写</w:t>
      </w:r>
    </w:p>
    <w:p w14:paraId="20480D4A" w14:textId="77777777" w:rsidR="000D1FF0" w:rsidRPr="00306837" w:rsidRDefault="00C855C3" w:rsidP="00306837">
      <w:pPr>
        <w:spacing w:after="0" w:line="240" w:lineRule="auto"/>
        <w:jc w:val="both"/>
        <w:rPr>
          <w:sz w:val="21"/>
          <w:szCs w:val="21"/>
          <w:lang w:eastAsia="zh-CN"/>
        </w:rPr>
      </w:pPr>
      <w:r w:rsidRPr="00306837">
        <w:rPr>
          <w:rFonts w:eastAsia="黑体"/>
          <w:sz w:val="21"/>
          <w:szCs w:val="21"/>
          <w:lang w:eastAsia="zh-CN"/>
        </w:rPr>
        <w:t>摘要：木材表面缺陷检测直接关系到板材分级、库存统计和后续销售处理。在很多中小型加工或教学演示场景中，这项工作仍然依赖人工观察，不仅效率受操作人员经验影响较大，而且检测记录零散，后续查询和统计也不方便。本文以本人整理和调试的 `WebDetectionSystem` 项目为基础，对一套基于 Python 的 Web 木材表面缺陷智能检测系统进行设计与实现分析。系统后端采用 Flask，检测部分调用 Ultralytics YOLO 模型，数据库使用 SQLite，前端页面由 Jinja2 模板配合 Bootstrap 5、Chart.js 和 Viewer.js 搭建。结合当前程序实现情况，系统已经能够完成用户登录、图片上传检测、摄像头拍照检测、缺陷中文映射、等级判定、检测历史保存、报表展示、Excel 导出、库存联动、销售出库、帮助中心展示以及管理员参数设置和模型切换等功能。与单纯展示模型识别结果的课程作品相比，本系统进一步把检测结果接入了等级、库存和销售流程，形成了较完整的业务闭环。论文围绕该系统的研究背景、关键技术、需求分析、系统设计、功能实现和测试情况展开说明，并结合实际代码结构对主要模块进行梳理。</w:t>
      </w:r>
      <w:r w:rsidRPr="00306837">
        <w:rPr>
          <w:rFonts w:eastAsia="楷体_GB2312"/>
          <w:sz w:val="21"/>
          <w:szCs w:val="21"/>
          <w:lang w:eastAsia="zh-CN"/>
        </w:rPr>
      </w:r>
      <w:r w:rsidRPr="00306837">
        <w:rPr>
          <w:rFonts w:eastAsia="楷体_GB2312"/>
          <w:sz w:val="21"/>
          <w:szCs w:val="21"/>
          <w:lang w:eastAsia="zh-CN"/>
        </w:rPr>
      </w:r>
      <w:proofErr w:type="spellStart"/>
      <w:r w:rsidRPr="00306837">
        <w:rPr>
          <w:rFonts w:eastAsia="楷体_GB2312"/>
          <w:sz w:val="21"/>
          <w:szCs w:val="21"/>
          <w:lang w:eastAsia="zh-CN"/>
        </w:rPr>
      </w:r>
      <w:proofErr w:type="spellEnd"/>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proofErr w:type="spellStart"/>
      <w:r w:rsidRPr="00306837">
        <w:rPr>
          <w:rFonts w:eastAsia="楷体_GB2312"/>
          <w:sz w:val="21"/>
          <w:szCs w:val="21"/>
          <w:lang w:eastAsia="zh-CN"/>
        </w:rPr>
      </w:r>
      <w:proofErr w:type="spellEnd"/>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proofErr w:type="spellStart"/>
      <w:r w:rsidRPr="00306837">
        <w:rPr>
          <w:rFonts w:eastAsia="楷体_GB2312"/>
          <w:sz w:val="21"/>
          <w:szCs w:val="21"/>
          <w:lang w:eastAsia="zh-CN"/>
        </w:rPr>
      </w:r>
      <w:proofErr w:type="spellEnd"/>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p>
    <w:p w14:paraId="0732A215" w14:textId="09BA6DF6" w:rsidR="000D1FF0" w:rsidRDefault="00C855C3">
      <w:pPr>
        <w:spacing w:after="0" w:line="240" w:lineRule="auto"/>
        <w:jc w:val="both"/>
        <w:rPr>
          <w:lang w:eastAsia="zh-CN"/>
        </w:rPr>
      </w:pPr>
      <w:r w:rsidRPr="00306837">
        <w:rPr>
          <w:rFonts w:eastAsia="黑体"/>
          <w:sz w:val="21"/>
          <w:szCs w:val="21"/>
          <w:lang w:eastAsia="zh-CN"/>
        </w:rPr>
        <w:t>关键词</w:t>
      </w:r>
      <w:r>
        <w:rPr>
          <w:rFonts w:eastAsia="楷体_GB2312"/>
          <w:sz w:val="21"/>
          <w:lang w:eastAsia="zh-CN"/>
        </w:rPr>
        <w:t>：</w:t>
      </w:r>
      <w:r w:rsidRPr="00306837">
        <w:rPr>
          <w:rFonts w:eastAsia="楷体_GB2312"/>
          <w:sz w:val="21"/>
          <w:szCs w:val="21"/>
          <w:lang w:eastAsia="zh-CN"/>
        </w:rPr>
        <w:t>Python</w:t>
      </w:r>
      <w:r w:rsidR="00306837">
        <w:rPr>
          <w:rFonts w:eastAsia="楷体_GB2312" w:hint="eastAsia"/>
          <w:sz w:val="21"/>
          <w:szCs w:val="21"/>
          <w:lang w:eastAsia="zh-CN"/>
        </w:rPr>
        <w:t xml:space="preserve"> </w:t>
      </w:r>
      <w:r w:rsidRPr="00306837">
        <w:rPr>
          <w:rFonts w:eastAsia="楷体_GB2312"/>
          <w:sz w:val="21"/>
          <w:szCs w:val="21"/>
          <w:lang w:eastAsia="zh-CN"/>
        </w:rPr>
        <w:t>木材缺陷检测</w:t>
      </w:r>
      <w:r w:rsidR="00306837">
        <w:rPr>
          <w:rFonts w:eastAsia="楷体_GB2312" w:hint="eastAsia"/>
          <w:sz w:val="21"/>
          <w:szCs w:val="21"/>
          <w:lang w:eastAsia="zh-CN"/>
        </w:rPr>
        <w:t xml:space="preserve"> </w:t>
      </w:r>
      <w:r w:rsidRPr="00306837">
        <w:rPr>
          <w:rFonts w:eastAsia="楷体_GB2312"/>
          <w:sz w:val="21"/>
          <w:szCs w:val="21"/>
          <w:lang w:eastAsia="zh-CN"/>
        </w:rPr>
        <w:t>YOLO</w:t>
      </w:r>
      <w:r w:rsidR="00306837">
        <w:rPr>
          <w:rFonts w:eastAsia="楷体_GB2312" w:hint="eastAsia"/>
          <w:sz w:val="21"/>
          <w:szCs w:val="21"/>
          <w:lang w:eastAsia="zh-CN"/>
        </w:rPr>
        <w:t xml:space="preserve"> </w:t>
      </w:r>
      <w:r w:rsidRPr="00306837">
        <w:rPr>
          <w:rFonts w:eastAsia="楷体_GB2312"/>
          <w:sz w:val="21"/>
          <w:szCs w:val="21"/>
          <w:lang w:eastAsia="zh-CN"/>
        </w:rPr>
        <w:t>Flask</w:t>
      </w:r>
      <w:r w:rsidR="00306837">
        <w:rPr>
          <w:rFonts w:eastAsia="楷体_GB2312" w:hint="eastAsia"/>
          <w:sz w:val="21"/>
          <w:szCs w:val="21"/>
          <w:lang w:eastAsia="zh-CN"/>
        </w:rPr>
        <w:t xml:space="preserve"> </w:t>
      </w:r>
      <w:r w:rsidRPr="00306837">
        <w:rPr>
          <w:rFonts w:eastAsia="楷体_GB2312"/>
          <w:sz w:val="21"/>
          <w:szCs w:val="21"/>
          <w:lang w:eastAsia="zh-CN"/>
        </w:rPr>
        <w:t xml:space="preserve">Web </w:t>
      </w:r>
      <w:r w:rsidRPr="00306837">
        <w:rPr>
          <w:rFonts w:eastAsia="楷体_GB2312"/>
          <w:sz w:val="21"/>
          <w:szCs w:val="21"/>
          <w:lang w:eastAsia="zh-CN"/>
        </w:rPr>
        <w:t>系统</w:t>
      </w:r>
      <w:r w:rsidR="00306837">
        <w:rPr>
          <w:rFonts w:eastAsia="楷体_GB2312" w:hint="eastAsia"/>
          <w:sz w:val="21"/>
          <w:szCs w:val="21"/>
          <w:lang w:eastAsia="zh-CN"/>
        </w:rPr>
        <w:t xml:space="preserve"> </w:t>
      </w:r>
      <w:r w:rsidRPr="00306837">
        <w:rPr>
          <w:rFonts w:eastAsia="楷体_GB2312"/>
          <w:sz w:val="21"/>
          <w:szCs w:val="21"/>
          <w:lang w:eastAsia="zh-CN"/>
        </w:rPr>
        <w:t>库存销售联动</w:t>
      </w:r>
    </w:p>
    <w:p w14:paraId="3C80BD12" w14:textId="77777777" w:rsidR="000D1FF0" w:rsidRDefault="000D1FF0">
      <w:pPr>
        <w:spacing w:after="0" w:line="360" w:lineRule="auto"/>
        <w:rPr>
          <w:lang w:eastAsia="zh-CN"/>
        </w:rPr>
      </w:pPr>
    </w:p>
    <w:p w14:paraId="31E23348" w14:textId="77777777" w:rsidR="000D1FF0" w:rsidRPr="00306837" w:rsidRDefault="00C855C3">
      <w:pPr>
        <w:spacing w:after="0" w:line="360" w:lineRule="auto"/>
        <w:jc w:val="center"/>
        <w:rPr>
          <w:sz w:val="32"/>
          <w:szCs w:val="32"/>
        </w:rPr>
      </w:pPr>
      <w:r w:rsidRPr="00306837">
        <w:rPr>
          <w:rFonts w:eastAsia="Times New Roman"/>
          <w:sz w:val="32"/>
          <w:szCs w:val="32"/>
        </w:rPr>
        <w:t>Design and Implementation of a Python-based Web Wood Surface Defect Detection System</w:t>
      </w:r>
    </w:p>
    <w:p w14:paraId="4DD61F88" w14:textId="77777777" w:rsidR="000D1FF0" w:rsidRPr="00306837" w:rsidRDefault="00C855C3">
      <w:pPr>
        <w:spacing w:after="0" w:line="360" w:lineRule="auto"/>
        <w:jc w:val="center"/>
        <w:rPr>
          <w:szCs w:val="24"/>
        </w:rPr>
      </w:pPr>
      <w:r w:rsidRPr="00306837">
        <w:rPr>
          <w:szCs w:val="24"/>
        </w:rPr>
        <w:t xml:space="preserve">Computer Science and </w:t>
      </w:r>
      <w:proofErr w:type="gramStart"/>
      <w:r w:rsidRPr="00306837">
        <w:rPr>
          <w:szCs w:val="24"/>
        </w:rPr>
        <w:t>Technology  To</w:t>
      </w:r>
      <w:proofErr w:type="gramEnd"/>
      <w:r w:rsidRPr="00306837">
        <w:rPr>
          <w:szCs w:val="24"/>
        </w:rPr>
        <w:t xml:space="preserve"> be filled</w:t>
      </w:r>
    </w:p>
    <w:p w14:paraId="2A847E19" w14:textId="77777777" w:rsidR="000D1FF0" w:rsidRPr="00306837" w:rsidRDefault="00C855C3">
      <w:pPr>
        <w:spacing w:after="0" w:line="360" w:lineRule="auto"/>
        <w:jc w:val="center"/>
        <w:rPr>
          <w:szCs w:val="24"/>
        </w:rPr>
      </w:pPr>
      <w:proofErr w:type="gramStart"/>
      <w:r w:rsidRPr="00306837">
        <w:rPr>
          <w:szCs w:val="24"/>
        </w:rPr>
        <w:t>Tutor  To</w:t>
      </w:r>
      <w:proofErr w:type="gramEnd"/>
      <w:r w:rsidRPr="00306837">
        <w:rPr>
          <w:szCs w:val="24"/>
        </w:rPr>
        <w:t xml:space="preserve"> be filled</w:t>
      </w:r>
    </w:p>
    <w:p w14:paraId="37E648D1" w14:textId="77777777" w:rsidR="000D1FF0" w:rsidRPr="009B764B" w:rsidRDefault="00C855C3" w:rsidP="00306837">
      <w:pPr>
        <w:spacing w:after="0" w:line="240" w:lineRule="auto"/>
        <w:jc w:val="both"/>
        <w:rPr>
          <w:sz w:val="21"/>
          <w:szCs w:val="21"/>
        </w:rPr>
      </w:pPr>
      <w:r w:rsidRPr="009B764B">
        <w:rPr>
          <w:rFonts w:eastAsia="Times New Roman"/>
          <w:sz w:val="21"/>
          <w:szCs w:val="21"/>
        </w:rPr>
        <w:t>Abstract: Wood surface defect detection is closely related to timber grading, stock statistics and later sales processing. In many small-scale processing or teaching scenarios, this task is still completed manually, which means the final result depends heavily on human experience and the records are often inconvenient to trace. Based on the `WebDetectionSystem` project that has been organized and debugged in this work, this paper analyzes the design and implementation of a Python-based web wood surface defect detection system. The backend is built with Flask, the detection module uses Ultralytics YOLO, the database is SQLite, and the pages are constructed with Jinja2 templates, Bootstrap 5, Chart.js and Viewer.js. According to the current implementation, the system already supports user login, image upload detection, camera capture, defect mapping, timber grading, history storage, report visualization, Excel export, inventory linkage, sales outbound processing, help-center presentation, and administrator-side parameter and model management. Instead of showing raw model output only, the system further connects the detection result with grade judgement, inventory update and sales workflow, which makes it closer to a complete business application.</w:t>
      </w:r>
      <w:proofErr w:type="spellStart"/>
      <w:r w:rsidRPr="009B764B">
        <w:rPr>
          <w:rFonts w:eastAsia="Times New Roman"/>
          <w:sz w:val="21"/>
          <w:szCs w:val="21"/>
        </w:rPr>
      </w:r>
      <w:proofErr w:type="spellEnd"/>
      <w:r w:rsidRPr="009B764B">
        <w:rPr>
          <w:rFonts w:eastAsia="Times New Roman"/>
          <w:sz w:val="21"/>
          <w:szCs w:val="21"/>
        </w:rPr>
      </w:r>
      <w:proofErr w:type="spellStart"/>
      <w:r w:rsidRPr="009B764B">
        <w:rPr>
          <w:rFonts w:eastAsia="Times New Roman"/>
          <w:sz w:val="21"/>
          <w:szCs w:val="21"/>
        </w:rPr>
      </w:r>
      <w:proofErr w:type="spellEnd"/>
      <w:r w:rsidRPr="009B764B">
        <w:rPr>
          <w:rFonts w:eastAsia="Times New Roman"/>
          <w:sz w:val="21"/>
          <w:szCs w:val="21"/>
        </w:rPr>
      </w:r>
      <w:proofErr w:type="spellStart"/>
      <w:r w:rsidRPr="009B764B">
        <w:rPr>
          <w:rFonts w:eastAsia="Times New Roman"/>
          <w:sz w:val="21"/>
          <w:szCs w:val="21"/>
        </w:rPr>
      </w:r>
      <w:proofErr w:type="spellEnd"/>
      <w:r w:rsidRPr="009B764B">
        <w:rPr>
          <w:rFonts w:eastAsia="Times New Roman"/>
          <w:sz w:val="21"/>
          <w:szCs w:val="21"/>
        </w:rPr>
      </w:r>
    </w:p>
    <w:p w14:paraId="18845B8F" w14:textId="77777777" w:rsidR="000D1FF0" w:rsidRPr="009B764B" w:rsidRDefault="00C855C3">
      <w:pPr>
        <w:spacing w:after="0" w:line="240" w:lineRule="auto"/>
        <w:jc w:val="both"/>
        <w:rPr>
          <w:sz w:val="21"/>
          <w:szCs w:val="21"/>
        </w:rPr>
      </w:pPr>
      <w:r w:rsidRPr="009B764B">
        <w:rPr>
          <w:rFonts w:eastAsia="Times New Roman"/>
          <w:sz w:val="21"/>
          <w:szCs w:val="21"/>
        </w:rPr>
        <w:t>Keywords: Python; Wood Defect Detection; YOLO; Flask; Web System; Inventory and Sales</w:t>
      </w:r>
    </w:p>
    <w:p w14:paraId="28B94A6D" w14:textId="77777777" w:rsidR="000D1FF0" w:rsidRDefault="00C855C3">
      <w:pPr>
        <w:spacing w:after="0" w:line="360" w:lineRule="auto"/>
      </w:pPr>
      <w:r>
        <w:br w:type="page"/>
      </w:r>
    </w:p>
    <w:p w14:paraId="67690A64" w14:textId="77777777" w:rsidR="000D1FF0" w:rsidRDefault="00C855C3">
      <w:pPr>
        <w:pStyle w:val="1"/>
        <w:spacing w:before="120" w:after="120" w:line="360" w:lineRule="auto"/>
        <w:rPr>
          <w:lang w:eastAsia="zh-CN"/>
        </w:rPr>
      </w:pPr>
      <w:bookmarkStart w:id="0" w:name="_Toc226649440"/>
      <w:r>
        <w:rPr>
          <w:rFonts w:ascii="Times New Roman" w:eastAsia="仿宋_GB2312" w:hAnsi="Times New Roman"/>
          <w:b w:val="0"/>
          <w:lang w:eastAsia="zh-CN"/>
        </w:rPr>
        <w:lastRenderedPageBreak/>
        <w:t xml:space="preserve">1 </w:t>
      </w:r>
      <w:r>
        <w:rPr>
          <w:rFonts w:ascii="Times New Roman" w:eastAsia="仿宋_GB2312" w:hAnsi="Times New Roman"/>
          <w:b w:val="0"/>
          <w:lang w:eastAsia="zh-CN"/>
        </w:rPr>
        <w:t>绪论</w:t>
      </w:r>
      <w:bookmarkEnd w:id="0"/>
    </w:p>
    <w:p w14:paraId="43C09384" w14:textId="77777777" w:rsidR="000D1FF0" w:rsidRDefault="00C855C3">
      <w:pPr>
        <w:pStyle w:val="21"/>
        <w:spacing w:before="0" w:line="360" w:lineRule="auto"/>
        <w:jc w:val="both"/>
        <w:rPr>
          <w:lang w:eastAsia="zh-CN"/>
        </w:rPr>
      </w:pPr>
      <w:bookmarkStart w:id="1" w:name="_Toc226649441"/>
      <w:r>
        <w:rPr>
          <w:rFonts w:ascii="Times New Roman" w:eastAsia="黑体" w:hAnsi="Times New Roman"/>
          <w:sz w:val="24"/>
          <w:lang w:eastAsia="zh-CN"/>
        </w:rPr>
        <w:t xml:space="preserve">1.1 </w:t>
      </w:r>
      <w:r>
        <w:rPr>
          <w:rFonts w:ascii="Times New Roman" w:eastAsia="黑体" w:hAnsi="Times New Roman"/>
          <w:sz w:val="24"/>
          <w:lang w:eastAsia="zh-CN"/>
        </w:rPr>
        <w:t>研究背景</w:t>
      </w:r>
      <w:bookmarkEnd w:id="1"/>
    </w:p>
    <w:p w14:paraId="4DE80C17" w14:textId="77777777" w:rsidR="000D1FF0" w:rsidRDefault="00C855C3">
      <w:pPr>
        <w:spacing w:after="0" w:line="360" w:lineRule="auto"/>
        <w:ind w:firstLine="480"/>
        <w:jc w:val="both"/>
        <w:rPr>
          <w:lang w:eastAsia="zh-CN"/>
        </w:rPr>
      </w:pPr>
      <w:r>
        <w:rPr>
          <w:lang w:eastAsia="zh-CN"/>
        </w:rPr>
        <w:t>木材表面缺陷检测并不是一个孤立的识别问题，它和板材分级、库存数量、销售报价以及后续质量追溯都有直接关系。以裂纹、死节和活节为例，这些缺陷不仅影响木材外观，还会影响材料强度和实际使用价值。如果前端检测环节出现误判，后续库存和销售数据也会跟着失真。因此，缺陷识别结果是否稳定、是否能够及时沉淀为可查询的数据，在木材加工场景中都很关键。</w:t>
      </w:r>
    </w:p>
    <w:p w14:paraId="5A249FBA" w14:textId="77777777" w:rsidR="000D1FF0" w:rsidRDefault="00C855C3">
      <w:pPr>
        <w:spacing w:after="0" w:line="360" w:lineRule="auto"/>
        <w:ind w:firstLine="480"/>
        <w:jc w:val="both"/>
        <w:rPr>
          <w:lang w:eastAsia="zh-CN"/>
        </w:rPr>
      </w:pPr>
      <w:r>
        <w:rPr>
          <w:lang w:eastAsia="zh-CN"/>
        </w:rPr>
        <w:t>近几年，目标检测算法在工业视觉中的应用越来越普遍。与传统人工检查方式相比，图像识别方案至少有两个明显优势：一是处理速度更快，二是检测结果可以直接留痕并进入数据库，便于后续统计和追溯。尤其是 YOLO 这类单阶段检测模型，在推理速度、工程接入难度和部署灵活性之间取得了较好的平衡，因此非常适合拿来做教学演示和原型系统。</w:t>
      </w:r>
      <w:r>
        <w:rPr>
          <w:lang w:eastAsia="zh-CN"/>
        </w:rPr>
      </w:r>
      <w:r>
        <w:rPr>
          <w:lang w:eastAsia="zh-CN"/>
        </w:rPr>
      </w:r>
      <w:r>
        <w:rPr>
          <w:lang w:eastAsia="zh-CN"/>
        </w:rPr>
      </w:r>
      <w:r>
        <w:rPr>
          <w:lang w:eastAsia="zh-CN"/>
        </w:rPr>
      </w:r>
    </w:p>
    <w:p w14:paraId="4A108673" w14:textId="77777777" w:rsidR="000D1FF0" w:rsidRDefault="00C855C3">
      <w:pPr>
        <w:spacing w:after="0" w:line="360" w:lineRule="auto"/>
        <w:ind w:firstLine="480"/>
        <w:jc w:val="both"/>
        <w:rPr>
          <w:lang w:eastAsia="zh-CN"/>
        </w:rPr>
      </w:pPr>
      <w:r>
        <w:rPr>
          <w:lang w:eastAsia="zh-CN"/>
        </w:rPr>
        <w:t>本项目中的 `WebDetectionSystem` 就是在这样的背景下搭建起来的。从实际代码来看，它并不只负责“识别图片中有没有缺陷”，还把检测结果继续用于等级判定、历史记录保存、日志统计、库存增加和销售出库。也就是说，这个系统尝试把“算法识别”向“业务流程处理”再往前推进一步。因此，以这个项目为基础撰写论文，比单纯讨论模型精度更能体现系统设计和工程实现的完整过程。</w:t>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7702C87C" w14:textId="77777777" w:rsidR="000D1FF0" w:rsidRDefault="00C855C3">
      <w:pPr>
        <w:pStyle w:val="21"/>
        <w:spacing w:before="0" w:line="360" w:lineRule="auto"/>
        <w:jc w:val="both"/>
        <w:rPr>
          <w:lang w:eastAsia="zh-CN"/>
        </w:rPr>
      </w:pPr>
      <w:bookmarkStart w:id="2" w:name="_Toc226649442"/>
      <w:r>
        <w:rPr>
          <w:rFonts w:ascii="Times New Roman" w:eastAsia="黑体" w:hAnsi="Times New Roman"/>
          <w:sz w:val="24"/>
          <w:lang w:eastAsia="zh-CN"/>
        </w:rPr>
        <w:t xml:space="preserve">1.2 </w:t>
      </w:r>
      <w:r>
        <w:rPr>
          <w:rFonts w:ascii="Times New Roman" w:eastAsia="黑体" w:hAnsi="Times New Roman"/>
          <w:sz w:val="24"/>
          <w:lang w:eastAsia="zh-CN"/>
        </w:rPr>
        <w:t>研究现状</w:t>
      </w:r>
      <w:bookmarkEnd w:id="2"/>
    </w:p>
    <w:p w14:paraId="40D22DAA" w14:textId="77777777" w:rsidR="000D1FF0" w:rsidRDefault="00C855C3">
      <w:pPr>
        <w:pStyle w:val="31"/>
        <w:spacing w:before="0" w:line="360" w:lineRule="auto"/>
        <w:jc w:val="both"/>
        <w:rPr>
          <w:lang w:eastAsia="zh-CN"/>
        </w:rPr>
      </w:pPr>
      <w:bookmarkStart w:id="3" w:name="_Toc226649443"/>
      <w:r>
        <w:rPr>
          <w:rFonts w:ascii="Times New Roman" w:eastAsia="仿宋_GB2312" w:hAnsi="Times New Roman"/>
          <w:b w:val="0"/>
          <w:lang w:eastAsia="zh-CN"/>
        </w:rPr>
        <w:t xml:space="preserve">1.2.1 </w:t>
      </w:r>
      <w:r>
        <w:rPr>
          <w:rFonts w:ascii="Times New Roman" w:eastAsia="仿宋_GB2312" w:hAnsi="Times New Roman"/>
          <w:b w:val="0"/>
          <w:lang w:eastAsia="zh-CN"/>
        </w:rPr>
        <w:t>国外研究现状</w:t>
      </w:r>
      <w:bookmarkEnd w:id="3"/>
    </w:p>
    <w:p w14:paraId="5A2EACE5" w14:textId="77777777" w:rsidR="000D1FF0" w:rsidRDefault="00C855C3">
      <w:pPr>
        <w:spacing w:after="0" w:line="360" w:lineRule="auto"/>
        <w:ind w:firstLine="480"/>
        <w:jc w:val="both"/>
        <w:rPr>
          <w:lang w:eastAsia="zh-CN"/>
        </w:rPr>
      </w:pPr>
      <w:r>
        <w:rPr>
          <w:lang w:eastAsia="zh-CN"/>
        </w:rPr>
        <w:t>从相关研究脉络来看，国外在木材缺陷检测和工业视觉识别方面起步较早。早期研究更依赖纹理特征、边缘信息和图像分割，再结合支持向量机、决策树等传统方法进行分类。随着卷积神经网络和目标检测框架的发展，研究重点逐渐转向端到端识别、实时检测和复杂场景下的稳定输出。</w:t>
      </w:r>
    </w:p>
    <w:p w14:paraId="4BABBABC" w14:textId="77777777" w:rsidR="000D1FF0" w:rsidRDefault="00C855C3">
      <w:pPr>
        <w:spacing w:after="0" w:line="360" w:lineRule="auto"/>
        <w:ind w:firstLine="480"/>
        <w:jc w:val="both"/>
        <w:rPr>
          <w:lang w:eastAsia="zh-CN"/>
        </w:rPr>
      </w:pPr>
      <w:r>
        <w:rPr>
          <w:lang w:eastAsia="zh-CN"/>
        </w:rPr>
        <w:t>在工程应用层面，国外不少制造行业已经把机器视觉系统嵌入实际业务流程中，用于在线分拣、异常报警和质量统计。这说明当前国外研究并不只关注“能不能识别”，而是更关注模型在复杂环境中的可靠性、跨设备泛化能力以及与生产业务的连接方式。</w:t>
      </w:r>
      <w:proofErr w:type="gramStart"/>
      <w:r>
        <w:rPr>
          <w:lang w:eastAsia="zh-CN"/>
        </w:rPr>
      </w:r>
      <w:proofErr w:type="gramEnd"/>
      <w:r>
        <w:rPr>
          <w:lang w:eastAsia="zh-CN"/>
        </w:rPr>
      </w:r>
      <w:proofErr w:type="gramStart"/>
      <w:r>
        <w:rPr>
          <w:lang w:eastAsia="zh-CN"/>
        </w:rPr>
      </w:r>
      <w:proofErr w:type="gramEnd"/>
      <w:r>
        <w:rPr>
          <w:lang w:eastAsia="zh-CN"/>
        </w:rPr>
      </w:r>
    </w:p>
    <w:p w14:paraId="1627AD91" w14:textId="77777777" w:rsidR="000D1FF0" w:rsidRDefault="00C855C3">
      <w:pPr>
        <w:pStyle w:val="31"/>
        <w:spacing w:before="0" w:line="360" w:lineRule="auto"/>
        <w:jc w:val="both"/>
        <w:rPr>
          <w:lang w:eastAsia="zh-CN"/>
        </w:rPr>
      </w:pPr>
      <w:bookmarkStart w:id="4" w:name="_Toc226649444"/>
      <w:r>
        <w:rPr>
          <w:rFonts w:ascii="Times New Roman" w:eastAsia="仿宋_GB2312" w:hAnsi="Times New Roman"/>
          <w:b w:val="0"/>
          <w:lang w:eastAsia="zh-CN"/>
        </w:rPr>
        <w:lastRenderedPageBreak/>
        <w:t xml:space="preserve">1.2.2 </w:t>
      </w:r>
      <w:r>
        <w:rPr>
          <w:rFonts w:ascii="Times New Roman" w:eastAsia="仿宋_GB2312" w:hAnsi="Times New Roman"/>
          <w:b w:val="0"/>
          <w:lang w:eastAsia="zh-CN"/>
        </w:rPr>
        <w:t>国内研究现状</w:t>
      </w:r>
      <w:bookmarkEnd w:id="4"/>
    </w:p>
    <w:p w14:paraId="0B3A6367" w14:textId="77777777" w:rsidR="000D1FF0" w:rsidRDefault="00C855C3">
      <w:pPr>
        <w:spacing w:after="0" w:line="360" w:lineRule="auto"/>
        <w:ind w:firstLine="480"/>
        <w:jc w:val="both"/>
        <w:rPr>
          <w:lang w:eastAsia="zh-CN"/>
        </w:rPr>
      </w:pPr>
      <w:r>
        <w:rPr>
          <w:lang w:eastAsia="zh-CN"/>
        </w:rPr>
        <w:t>国内在木材缺陷识别、木材质量分级和智能制造系统建设方面的发展同样很快。一方面，Python、PyTorch、OpenCV 等工具降低了实验和开发门槛；另一方面，越来越多的课程设计、毕业设计和科研项目都开始把目标检测算法引入木材表面检测任务。</w:t>
      </w:r>
      <w:r>
        <w:rPr>
          <w:lang w:eastAsia="zh-CN"/>
        </w:rPr>
      </w:r>
      <w:r>
        <w:rPr>
          <w:lang w:eastAsia="zh-CN"/>
        </w:rPr>
      </w:r>
      <w:proofErr w:type="gramStart"/>
      <w:r>
        <w:rPr>
          <w:lang w:eastAsia="zh-CN"/>
        </w:rPr>
      </w:r>
      <w:proofErr w:type="gramEnd"/>
      <w:r>
        <w:rPr>
          <w:lang w:eastAsia="zh-CN"/>
        </w:rPr>
      </w:r>
    </w:p>
    <w:p w14:paraId="5A042415" w14:textId="77777777" w:rsidR="000D1FF0" w:rsidRDefault="00C855C3">
      <w:pPr>
        <w:spacing w:after="0" w:line="360" w:lineRule="auto"/>
        <w:ind w:firstLine="480"/>
        <w:jc w:val="both"/>
        <w:rPr>
          <w:lang w:eastAsia="zh-CN"/>
        </w:rPr>
      </w:pPr>
      <w:r>
        <w:rPr>
          <w:lang w:eastAsia="zh-CN"/>
        </w:rPr>
        <w:t>不过，从当前常见的课程设计和毕业设计作品来看，很多系统仍然停留在“上传图片、调用模型、显示结果”的层面。真正和业务流程结合得较紧的内容，例如检测记录沉淀、按角色区分权限、库存变化、销售出库和统计报表，往往写得不够细。本文围绕 `WebDetectionSystem` 展开，正是因为这个项目在这些环节上已经做了比较完整的连接。</w:t>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p>
    <w:p w14:paraId="6BE92646" w14:textId="77777777" w:rsidR="000D1FF0" w:rsidRDefault="00C855C3">
      <w:pPr>
        <w:pStyle w:val="21"/>
        <w:spacing w:before="0" w:line="360" w:lineRule="auto"/>
        <w:jc w:val="both"/>
        <w:rPr>
          <w:lang w:eastAsia="zh-CN"/>
        </w:rPr>
      </w:pPr>
      <w:bookmarkStart w:id="5" w:name="_Toc226649445"/>
      <w:r>
        <w:rPr>
          <w:rFonts w:ascii="Times New Roman" w:eastAsia="黑体" w:hAnsi="Times New Roman"/>
          <w:sz w:val="24"/>
          <w:lang w:eastAsia="zh-CN"/>
        </w:rPr>
        <w:t xml:space="preserve">1.3 </w:t>
      </w:r>
      <w:r>
        <w:rPr>
          <w:rFonts w:ascii="Times New Roman" w:eastAsia="黑体" w:hAnsi="Times New Roman"/>
          <w:sz w:val="24"/>
          <w:lang w:eastAsia="zh-CN"/>
        </w:rPr>
        <w:t>论文组织结构</w:t>
      </w:r>
      <w:bookmarkEnd w:id="5"/>
    </w:p>
    <w:p w14:paraId="6A6E33CD" w14:textId="77777777" w:rsidR="000D1FF0" w:rsidRDefault="00C855C3">
      <w:pPr>
        <w:spacing w:after="0" w:line="360" w:lineRule="auto"/>
        <w:ind w:firstLine="480"/>
        <w:jc w:val="both"/>
        <w:rPr>
          <w:lang w:eastAsia="zh-CN"/>
        </w:rPr>
      </w:pPr>
      <w:r>
        <w:rPr>
          <w:lang w:eastAsia="zh-CN"/>
        </w:rPr>
        <w:t>第</w:t>
      </w:r>
      <w:r>
        <w:rPr>
          <w:lang w:eastAsia="zh-CN"/>
        </w:rPr>
        <w:t>1</w:t>
      </w:r>
      <w:r>
        <w:rPr>
          <w:lang w:eastAsia="zh-CN"/>
        </w:rPr>
        <w:t>章为绪论，主要介绍木材表面缺陷检测系统的研究背景、国内外研究现状以及本文的整体组织结构。</w:t>
      </w:r>
    </w:p>
    <w:p w14:paraId="20C640BA" w14:textId="77777777" w:rsidR="000D1FF0" w:rsidRDefault="00C855C3">
      <w:pPr>
        <w:spacing w:after="0" w:line="360" w:lineRule="auto"/>
        <w:ind w:firstLine="480"/>
        <w:jc w:val="both"/>
        <w:rPr>
          <w:lang w:eastAsia="zh-CN"/>
        </w:rPr>
      </w:pPr>
      <w:r>
        <w:rPr>
          <w:lang w:eastAsia="zh-CN"/>
        </w:rPr>
        <w:t>第</w:t>
      </w:r>
      <w:r>
        <w:rPr>
          <w:lang w:eastAsia="zh-CN"/>
        </w:rPr>
        <w:t>2</w:t>
      </w:r>
      <w:r>
        <w:rPr>
          <w:lang w:eastAsia="zh-CN"/>
        </w:rPr>
        <w:t>章为关键技术，围绕项目中实际采用的</w:t>
      </w:r>
      <w:r>
        <w:rPr>
          <w:lang w:eastAsia="zh-CN"/>
        </w:rPr>
        <w:t xml:space="preserve"> Python</w:t>
      </w:r>
      <w:r>
        <w:rPr>
          <w:lang w:eastAsia="zh-CN"/>
        </w:rPr>
        <w:t>、</w:t>
      </w:r>
      <w:r>
        <w:rPr>
          <w:lang w:eastAsia="zh-CN"/>
        </w:rPr>
        <w:t>Flask</w:t>
      </w:r>
      <w:r>
        <w:rPr>
          <w:lang w:eastAsia="zh-CN"/>
        </w:rPr>
        <w:t>、</w:t>
      </w:r>
      <w:r>
        <w:rPr>
          <w:lang w:eastAsia="zh-CN"/>
        </w:rPr>
        <w:t>YOLO</w:t>
      </w:r>
      <w:r>
        <w:rPr>
          <w:lang w:eastAsia="zh-CN"/>
        </w:rPr>
        <w:t>、</w:t>
      </w:r>
      <w:r>
        <w:rPr>
          <w:lang w:eastAsia="zh-CN"/>
        </w:rPr>
        <w:t xml:space="preserve">SQLite </w:t>
      </w:r>
      <w:r>
        <w:rPr>
          <w:lang w:eastAsia="zh-CN"/>
        </w:rPr>
        <w:t>与前端可视化技术进行说明。</w:t>
      </w:r>
    </w:p>
    <w:p w14:paraId="70ADDFB5" w14:textId="77777777" w:rsidR="000D1FF0" w:rsidRDefault="00C855C3">
      <w:pPr>
        <w:spacing w:after="0" w:line="360" w:lineRule="auto"/>
        <w:ind w:firstLine="480"/>
        <w:jc w:val="both"/>
        <w:rPr>
          <w:lang w:eastAsia="zh-CN"/>
        </w:rPr>
      </w:pPr>
      <w:r>
        <w:rPr>
          <w:lang w:eastAsia="zh-CN"/>
        </w:rPr>
        <w:t>第</w:t>
      </w:r>
      <w:r>
        <w:rPr>
          <w:lang w:eastAsia="zh-CN"/>
        </w:rPr>
        <w:t>3</w:t>
      </w:r>
      <w:r>
        <w:rPr>
          <w:lang w:eastAsia="zh-CN"/>
        </w:rPr>
        <w:t>章为系统分析，结合当前代码结构和业务功能，对系统可行性、功能需求、性能需求和角色需求进行梳理。</w:t>
      </w:r>
    </w:p>
    <w:p w14:paraId="596C0F2D" w14:textId="77777777" w:rsidR="000D1FF0" w:rsidRDefault="00C855C3">
      <w:pPr>
        <w:spacing w:after="0" w:line="360" w:lineRule="auto"/>
        <w:ind w:firstLine="480"/>
        <w:jc w:val="both"/>
        <w:rPr>
          <w:lang w:eastAsia="zh-CN"/>
        </w:rPr>
      </w:pPr>
      <w:r>
        <w:rPr>
          <w:lang w:eastAsia="zh-CN"/>
        </w:rPr>
        <w:t>第</w:t>
      </w:r>
      <w:r>
        <w:rPr>
          <w:lang w:eastAsia="zh-CN"/>
        </w:rPr>
        <w:t>4</w:t>
      </w:r>
      <w:r>
        <w:rPr>
          <w:lang w:eastAsia="zh-CN"/>
        </w:rPr>
        <w:t>章为系统设计，对系统架构、核心业务流程以及数据库表结构进行设计说明，并为后续实现与测试提供理论依据。</w:t>
      </w:r>
    </w:p>
    <w:p w14:paraId="218F04E5" w14:textId="77777777" w:rsidR="000D1FF0" w:rsidRDefault="00C855C3">
      <w:pPr>
        <w:spacing w:after="0" w:line="360" w:lineRule="auto"/>
        <w:ind w:firstLine="480"/>
        <w:jc w:val="both"/>
        <w:rPr>
          <w:lang w:eastAsia="zh-CN"/>
        </w:rPr>
      </w:pPr>
      <w:r>
        <w:rPr>
          <w:lang w:eastAsia="zh-CN"/>
        </w:rPr>
        <w:t>第</w:t>
      </w:r>
      <w:r>
        <w:rPr>
          <w:lang w:eastAsia="zh-CN"/>
        </w:rPr>
        <w:t>5</w:t>
      </w:r>
      <w:r>
        <w:rPr>
          <w:lang w:eastAsia="zh-CN"/>
        </w:rPr>
        <w:t>章为系统实现，按照登录、检测、报表、库存销售、后台设置和帮助中心等模块展开描述，同时预留后期系统截图插入位置。</w:t>
      </w:r>
    </w:p>
    <w:p w14:paraId="06BB8CFA" w14:textId="77777777" w:rsidR="000D1FF0" w:rsidRDefault="00C855C3">
      <w:pPr>
        <w:spacing w:after="0" w:line="360" w:lineRule="auto"/>
        <w:ind w:firstLine="480"/>
        <w:jc w:val="both"/>
        <w:rPr>
          <w:lang w:eastAsia="zh-CN"/>
        </w:rPr>
      </w:pPr>
      <w:r>
        <w:rPr>
          <w:lang w:eastAsia="zh-CN"/>
        </w:rPr>
        <w:t>第</w:t>
      </w:r>
      <w:r>
        <w:rPr>
          <w:lang w:eastAsia="zh-CN"/>
        </w:rPr>
        <w:t>6</w:t>
      </w:r>
      <w:r>
        <w:rPr>
          <w:lang w:eastAsia="zh-CN"/>
        </w:rPr>
        <w:t>章为系统测试，对系统测试目标、环境、典型测试用例与测试结论进行总结。</w:t>
      </w:r>
    </w:p>
    <w:p w14:paraId="641C06BE" w14:textId="77777777" w:rsidR="000D1FF0" w:rsidRDefault="00C855C3">
      <w:pPr>
        <w:spacing w:after="0" w:line="360" w:lineRule="auto"/>
        <w:ind w:firstLine="480"/>
        <w:jc w:val="both"/>
        <w:rPr>
          <w:lang w:eastAsia="zh-CN"/>
        </w:rPr>
      </w:pPr>
      <w:r>
        <w:rPr>
          <w:lang w:eastAsia="zh-CN"/>
        </w:rPr>
        <w:t>第</w:t>
      </w:r>
      <w:r>
        <w:rPr>
          <w:lang w:eastAsia="zh-CN"/>
        </w:rPr>
        <w:t>7</w:t>
      </w:r>
      <w:r>
        <w:rPr>
          <w:lang w:eastAsia="zh-CN"/>
        </w:rPr>
        <w:t>章为总结与展望，对项目建设成果、存在不足以及未来优化方向进行归纳。</w:t>
      </w:r>
    </w:p>
    <w:p w14:paraId="223BA282" w14:textId="77777777" w:rsidR="000D1FF0" w:rsidRDefault="00C855C3">
      <w:pPr>
        <w:pStyle w:val="1"/>
        <w:spacing w:before="120" w:after="120" w:line="360" w:lineRule="auto"/>
        <w:rPr>
          <w:lang w:eastAsia="zh-CN"/>
        </w:rPr>
      </w:pPr>
      <w:bookmarkStart w:id="6" w:name="_Toc226649446"/>
      <w:r>
        <w:rPr>
          <w:rFonts w:ascii="Times New Roman" w:eastAsia="仿宋_GB2312" w:hAnsi="Times New Roman"/>
          <w:b w:val="0"/>
          <w:lang w:eastAsia="zh-CN"/>
        </w:rPr>
        <w:t xml:space="preserve">2 </w:t>
      </w:r>
      <w:r>
        <w:rPr>
          <w:rFonts w:ascii="Times New Roman" w:eastAsia="仿宋_GB2312" w:hAnsi="Times New Roman"/>
          <w:b w:val="0"/>
          <w:lang w:eastAsia="zh-CN"/>
        </w:rPr>
        <w:t>关键技术</w:t>
      </w:r>
      <w:bookmarkEnd w:id="6"/>
    </w:p>
    <w:p w14:paraId="64D615E3" w14:textId="77777777" w:rsidR="000D1FF0" w:rsidRDefault="00C855C3">
      <w:pPr>
        <w:pStyle w:val="21"/>
        <w:spacing w:before="0" w:line="360" w:lineRule="auto"/>
        <w:jc w:val="both"/>
        <w:rPr>
          <w:lang w:eastAsia="zh-CN"/>
        </w:rPr>
      </w:pPr>
      <w:bookmarkStart w:id="7" w:name="_Toc226649447"/>
      <w:r>
        <w:rPr>
          <w:rFonts w:ascii="Times New Roman" w:eastAsia="黑体" w:hAnsi="Times New Roman"/>
          <w:sz w:val="24"/>
          <w:lang w:eastAsia="zh-CN"/>
        </w:rPr>
        <w:t xml:space="preserve">2.1 Python </w:t>
      </w:r>
      <w:r>
        <w:rPr>
          <w:rFonts w:ascii="Times New Roman" w:eastAsia="黑体" w:hAnsi="Times New Roman"/>
          <w:sz w:val="24"/>
          <w:lang w:eastAsia="zh-CN"/>
        </w:rPr>
        <w:t>语言技术</w:t>
      </w:r>
      <w:bookmarkEnd w:id="7"/>
    </w:p>
    <w:p w14:paraId="04129C4E" w14:textId="77777777" w:rsidR="000D1FF0" w:rsidRDefault="00C855C3">
      <w:pPr>
        <w:spacing w:after="0" w:line="360" w:lineRule="auto"/>
        <w:ind w:firstLine="480"/>
        <w:jc w:val="both"/>
        <w:rPr>
          <w:lang w:eastAsia="zh-CN"/>
        </w:rPr>
      </w:pPr>
      <w:r>
        <w:rPr>
          <w:lang w:eastAsia="zh-CN"/>
        </w:rPr>
        <w:t>本系统选择 Python，并不只是因为它使用范围广，更重要的是它在当前项目里确实能把多个模块放在同一套环境下完成。Flask 路由处理、YOLO 模型调用、OpenCV 图像读写、pandas 报表导出，都可以直接在 Python 中实现，开发和联调效率都比较高。</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590312F5" w14:textId="77777777" w:rsidR="000D1FF0" w:rsidRDefault="00C855C3">
      <w:pPr>
        <w:spacing w:after="0" w:line="360" w:lineRule="auto"/>
        <w:ind w:firstLine="480"/>
        <w:jc w:val="both"/>
        <w:rPr>
          <w:lang w:eastAsia="zh-CN"/>
        </w:rPr>
      </w:pPr>
      <w:proofErr w:type="spellStart"/>
      <w:r>
        <w:t>从代码结构来看，`app.py` 负责页面路由、权限判断、表单提交和数据库写入；`utils/detection.py` 负责模型加载与检测流程；`models.py` 描述用户、检测历史、工作日志、销售记录和库存等实体；`config.py` 管理数据库、上传目录和模型路径。对毕业设计项目而言，这样的组织方式比较直观，也便于在论文中对应说明。</w:t>
      </w:r>
      <w:proofErr w:type="spellEnd"/>
      <w:r/>
      <w:r/>
      <w:proofErr w:type="spellStart"/>
      <w:r/>
      <w:proofErr w:type="spellEnd"/>
      <w:r/>
      <w:proofErr w:type="spellStart"/>
      <w:r/>
      <w:proofErr w:type="spellEnd"/>
      <w:r/>
      <w:r/>
      <w:proofErr w:type="spellStart"/>
      <w:r/>
      <w:proofErr w:type="spellEnd"/>
      <w:r/>
      <w:r/>
      <w:proofErr w:type="spellStart"/>
      <w:r/>
      <w:proofErr w:type="spellEnd"/>
      <w:r/>
      <w:r/>
      <w:proofErr w:type="spellStart"/>
      <w:r/>
      <w:proofErr w:type="spellEnd"/>
      <w:r/>
      <w:r>
        <w:rPr>
          <w:lang w:eastAsia="zh-CN"/>
        </w:rPr>
      </w:r>
      <w:r>
        <w:rPr>
          <w:lang w:eastAsia="zh-CN"/>
        </w:rPr>
      </w:r>
      <w:r>
        <w:rPr>
          <w:lang w:eastAsia="zh-CN"/>
        </w:rPr>
      </w:r>
    </w:p>
    <w:p w14:paraId="65FB2ACD" w14:textId="77777777" w:rsidR="000D1FF0" w:rsidRDefault="00C855C3">
      <w:pPr>
        <w:pStyle w:val="21"/>
        <w:spacing w:before="0" w:line="360" w:lineRule="auto"/>
        <w:jc w:val="both"/>
        <w:rPr>
          <w:lang w:eastAsia="zh-CN"/>
        </w:rPr>
      </w:pPr>
      <w:bookmarkStart w:id="8" w:name="_Toc226649448"/>
      <w:r>
        <w:rPr>
          <w:rFonts w:ascii="Times New Roman" w:eastAsia="黑体" w:hAnsi="Times New Roman"/>
          <w:sz w:val="24"/>
          <w:lang w:eastAsia="zh-CN"/>
        </w:rPr>
        <w:t xml:space="preserve">2.2 Flask </w:t>
      </w:r>
      <w:r>
        <w:rPr>
          <w:rFonts w:ascii="Times New Roman" w:eastAsia="黑体" w:hAnsi="Times New Roman"/>
          <w:sz w:val="24"/>
          <w:lang w:eastAsia="zh-CN"/>
        </w:rPr>
        <w:t>框架</w:t>
      </w:r>
      <w:bookmarkEnd w:id="8"/>
    </w:p>
    <w:p w14:paraId="6FA5E697" w14:textId="77777777" w:rsidR="000D1FF0" w:rsidRDefault="00C855C3">
      <w:pPr>
        <w:spacing w:after="0" w:line="360" w:lineRule="auto"/>
        <w:ind w:firstLine="480"/>
        <w:jc w:val="both"/>
        <w:rPr>
          <w:lang w:eastAsia="zh-CN"/>
        </w:rPr>
      </w:pPr>
      <w:r>
        <w:rPr>
          <w:lang w:eastAsia="zh-CN"/>
        </w:rPr>
        <w:t>Flask 在本项目中承担的是“把各个功能粘合在一起”的角色。登录、检测、历史记录、日志报表、销售管理和后台设置等业务都通过路由组织在一个应用中，逻辑关系比较清楚，适合课程设计阶段快速搭出原型。</w:t>
      </w:r>
      <w:r>
        <w:rPr>
          <w:lang w:eastAsia="zh-CN"/>
        </w:rPr>
      </w:r>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p>
    <w:p w14:paraId="4A8C332E" w14:textId="77777777" w:rsidR="000D1FF0" w:rsidRDefault="00C855C3">
      <w:pPr>
        <w:spacing w:after="0" w:line="360" w:lineRule="auto"/>
        <w:ind w:firstLine="480"/>
        <w:jc w:val="both"/>
        <w:rPr>
          <w:lang w:eastAsia="zh-CN"/>
        </w:rPr>
      </w:pPr>
      <w:r>
        <w:rPr>
          <w:lang w:eastAsia="zh-CN"/>
        </w:rPr>
        <w:t>项目还通过 Flask-Login 完成用户认证和会话控制。普通用户和管理员虽然共用同一个系统，但菜单入口、可访问页面和可执行操作并不完全相同，这一点让系统不再只是简单的页面集合，而具备了基本的角色管理能力。</w:t>
      </w:r>
      <w:r>
        <w:rPr>
          <w:lang w:eastAsia="zh-CN"/>
        </w:rPr>
      </w:r>
      <w:r>
        <w:rPr>
          <w:lang w:eastAsia="zh-CN"/>
        </w:rPr>
      </w:r>
      <w:r>
        <w:rPr>
          <w:lang w:eastAsia="zh-CN"/>
        </w:rPr>
      </w:r>
      <w:r>
        <w:rPr>
          <w:lang w:eastAsia="zh-CN"/>
        </w:rPr>
      </w:r>
    </w:p>
    <w:p w14:paraId="7F943D28" w14:textId="77777777" w:rsidR="000D1FF0" w:rsidRDefault="00C855C3">
      <w:pPr>
        <w:pStyle w:val="21"/>
        <w:spacing w:before="0" w:line="360" w:lineRule="auto"/>
        <w:jc w:val="both"/>
      </w:pPr>
      <w:bookmarkStart w:id="9" w:name="_Toc226649449"/>
      <w:r>
        <w:rPr>
          <w:rFonts w:ascii="Times New Roman" w:eastAsia="黑体" w:hAnsi="Times New Roman"/>
          <w:sz w:val="24"/>
        </w:rPr>
        <w:t xml:space="preserve">2.3 YOLO </w:t>
      </w:r>
      <w:proofErr w:type="spellStart"/>
      <w:r>
        <w:rPr>
          <w:rFonts w:ascii="Times New Roman" w:eastAsia="黑体" w:hAnsi="Times New Roman"/>
          <w:sz w:val="24"/>
        </w:rPr>
        <w:t>目标检测算法</w:t>
      </w:r>
      <w:bookmarkEnd w:id="9"/>
      <w:proofErr w:type="spellEnd"/>
    </w:p>
    <w:p w14:paraId="74FB1260" w14:textId="77777777" w:rsidR="000D1FF0" w:rsidRDefault="00C855C3">
      <w:pPr>
        <w:spacing w:after="0" w:line="360" w:lineRule="auto"/>
        <w:ind w:firstLine="480"/>
        <w:jc w:val="both"/>
      </w:pPr>
      <w:proofErr w:type="spellStart"/>
      <w:r>
        <w:t>YOLO 是本系统的核心检测模块。选择它的原因很实际：推理速度较快，Python 接口成熟，和 Flask 项目整合时额外工作量不大。在当前实现中，系统通过 Ultralytics 接口加载 `.pt` 权重文件，并在 `process_image` 函数中完成图像读取、模型推理、检测框解析和结果图保存。</w:t>
      </w:r>
      <w:r/>
      <w:r/>
      <w:proofErr w:type="spellEnd"/>
      <w: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5EFCEDFA" w14:textId="77777777" w:rsidR="000D1FF0" w:rsidRDefault="00C855C3">
      <w:pPr>
        <w:spacing w:after="0" w:line="360" w:lineRule="auto"/>
        <w:ind w:firstLine="480"/>
        <w:jc w:val="both"/>
        <w:rPr>
          <w:lang w:eastAsia="zh-CN"/>
        </w:rPr>
      </w:pPr>
      <w:r>
        <w:rPr>
          <w:lang w:eastAsia="zh-CN"/>
        </w:rPr>
        <w:t>更重要的是，系统没有停留在模型原始输出层面。模型给出的英文类别会先映射为中文缺陷名称，再依据裂纹、死节和活节的业务规则转换成 A 级、B 级或 C 级板材等级。这样用户在页面中看到的就不是生硬的模型标签，而是能够直接进入业务流程的结果。</w:t>
      </w:r>
      <w:r>
        <w:rPr>
          <w:lang w:eastAsia="zh-CN"/>
        </w:rPr>
      </w:r>
      <w:r>
        <w:rPr>
          <w:lang w:eastAsia="zh-CN"/>
        </w:rPr>
      </w:r>
      <w:r>
        <w:rPr>
          <w:lang w:eastAsia="zh-CN"/>
        </w:rPr>
      </w:r>
      <w:r>
        <w:rPr>
          <w:lang w:eastAsia="zh-CN"/>
        </w:rPr>
      </w:r>
      <w:r>
        <w:rPr>
          <w:lang w:eastAsia="zh-CN"/>
        </w:rPr>
      </w:r>
      <w:r>
        <w:rPr>
          <w:lang w:eastAsia="zh-CN"/>
        </w:rPr>
      </w:r>
    </w:p>
    <w:p w14:paraId="28426876" w14:textId="77777777" w:rsidR="000D1FF0" w:rsidRDefault="00C855C3">
      <w:pPr>
        <w:pStyle w:val="21"/>
        <w:spacing w:before="0" w:line="360" w:lineRule="auto"/>
        <w:jc w:val="both"/>
        <w:rPr>
          <w:lang w:eastAsia="zh-CN"/>
        </w:rPr>
      </w:pPr>
      <w:bookmarkStart w:id="10" w:name="_Toc226649450"/>
      <w:r>
        <w:rPr>
          <w:rFonts w:ascii="Times New Roman" w:eastAsia="黑体" w:hAnsi="Times New Roman"/>
          <w:sz w:val="24"/>
          <w:lang w:eastAsia="zh-CN"/>
        </w:rPr>
        <w:t xml:space="preserve">2.4 SQLite </w:t>
      </w:r>
      <w:r>
        <w:rPr>
          <w:rFonts w:ascii="Times New Roman" w:eastAsia="黑体" w:hAnsi="Times New Roman"/>
          <w:sz w:val="24"/>
          <w:lang w:eastAsia="zh-CN"/>
        </w:rPr>
        <w:t>与</w:t>
      </w:r>
      <w:r>
        <w:rPr>
          <w:rFonts w:ascii="Times New Roman" w:eastAsia="黑体" w:hAnsi="Times New Roman"/>
          <w:sz w:val="24"/>
          <w:lang w:eastAsia="zh-CN"/>
        </w:rPr>
        <w:t xml:space="preserve"> </w:t>
      </w:r>
      <w:proofErr w:type="spellStart"/>
      <w:r>
        <w:rPr>
          <w:rFonts w:ascii="Times New Roman" w:eastAsia="黑体" w:hAnsi="Times New Roman"/>
          <w:sz w:val="24"/>
          <w:lang w:eastAsia="zh-CN"/>
        </w:rPr>
        <w:t>SQLAlchemy</w:t>
      </w:r>
      <w:bookmarkEnd w:id="10"/>
      <w:proofErr w:type="spellEnd"/>
    </w:p>
    <w:p w14:paraId="16AE4C23" w14:textId="77777777" w:rsidR="000D1FF0" w:rsidRDefault="00C855C3">
      <w:pPr>
        <w:spacing w:after="0" w:line="360" w:lineRule="auto"/>
        <w:ind w:firstLine="480"/>
        <w:jc w:val="both"/>
        <w:rPr>
          <w:lang w:eastAsia="zh-CN"/>
        </w:rPr>
      </w:pPr>
      <w:r>
        <w:rPr>
          <w:lang w:eastAsia="zh-CN"/>
        </w:rPr>
        <w:t>数据库部分采用 SQLite，主要考虑的是部署简单和演示方便。对于当前这个单机运行的毕业设计项目来说，它已经足够承载用户信息、检测记录、工作日志、销售记录、系统参数和库存数据，不需要额外搭建数据库服务。</w:t>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p>
    <w:p w14:paraId="37ABA951" w14:textId="77777777" w:rsidR="000D1FF0" w:rsidRDefault="00C855C3">
      <w:pPr>
        <w:spacing w:after="0" w:line="360" w:lineRule="auto"/>
        <w:ind w:firstLine="480"/>
        <w:jc w:val="both"/>
        <w:rPr>
          <w:lang w:eastAsia="zh-CN"/>
        </w:rPr>
      </w:pPr>
      <w:r>
        <w:rPr>
          <w:lang w:eastAsia="zh-CN"/>
        </w:rPr>
        <w:t>在这个项目里，数据库并不是简单地“存一份结果”。历史记录分页、缺陷类型搜索、近七天趋势统计、Excel 导出、库存扣减和销售记录保存，全部依赖同一套结构化数据。因此，数据库实际上承担了业务衔接的底层支撑作用。</w:t>
      </w:r>
      <w:r>
        <w:rPr>
          <w:lang w:eastAsia="zh-CN"/>
        </w:rPr>
      </w:r>
      <w:r>
        <w:rPr>
          <w:lang w:eastAsia="zh-CN"/>
        </w:rPr>
      </w:r>
      <w:r>
        <w:rPr>
          <w:lang w:eastAsia="zh-CN"/>
        </w:rPr>
      </w:r>
      <w:r>
        <w:rPr>
          <w:lang w:eastAsia="zh-CN"/>
        </w:rPr>
      </w:r>
      <w:r>
        <w:rPr>
          <w:lang w:eastAsia="zh-CN"/>
        </w:rPr>
      </w:r>
      <w:r>
        <w:rPr>
          <w:lang w:eastAsia="zh-CN"/>
        </w:rPr>
      </w:r>
    </w:p>
    <w:p w14:paraId="4F8B50A8" w14:textId="77777777" w:rsidR="000D1FF0" w:rsidRDefault="00C855C3">
      <w:pPr>
        <w:pStyle w:val="21"/>
        <w:spacing w:before="0" w:line="360" w:lineRule="auto"/>
        <w:jc w:val="both"/>
        <w:rPr>
          <w:lang w:eastAsia="zh-CN"/>
        </w:rPr>
      </w:pPr>
      <w:bookmarkStart w:id="11" w:name="_Toc226649451"/>
      <w:r>
        <w:rPr>
          <w:rFonts w:ascii="Times New Roman" w:eastAsia="黑体" w:hAnsi="Times New Roman"/>
          <w:sz w:val="24"/>
          <w:lang w:eastAsia="zh-CN"/>
        </w:rPr>
        <w:t xml:space="preserve">2.5 </w:t>
      </w:r>
      <w:r>
        <w:rPr>
          <w:rFonts w:ascii="Times New Roman" w:eastAsia="黑体" w:hAnsi="Times New Roman"/>
          <w:sz w:val="24"/>
          <w:lang w:eastAsia="zh-CN"/>
        </w:rPr>
        <w:t>前端</w:t>
      </w:r>
      <w:proofErr w:type="gramStart"/>
      <w:r>
        <w:rPr>
          <w:rFonts w:ascii="Times New Roman" w:eastAsia="黑体" w:hAnsi="Times New Roman"/>
          <w:sz w:val="24"/>
          <w:lang w:eastAsia="zh-CN"/>
        </w:rPr>
        <w:t>交互与</w:t>
      </w:r>
      <w:proofErr w:type="gramEnd"/>
      <w:r>
        <w:rPr>
          <w:rFonts w:ascii="Times New Roman" w:eastAsia="黑体" w:hAnsi="Times New Roman"/>
          <w:sz w:val="24"/>
          <w:lang w:eastAsia="zh-CN"/>
        </w:rPr>
        <w:t>可视化技术</w:t>
      </w:r>
      <w:bookmarkEnd w:id="11"/>
    </w:p>
    <w:p w14:paraId="2EA21AC5" w14:textId="77777777" w:rsidR="000D1FF0" w:rsidRDefault="00C855C3">
      <w:pPr>
        <w:spacing w:after="0" w:line="360" w:lineRule="auto"/>
        <w:ind w:firstLine="480"/>
        <w:jc w:val="both"/>
        <w:rPr>
          <w:lang w:eastAsia="zh-CN"/>
        </w:rPr>
      </w:pPr>
      <w:r>
        <w:rPr>
          <w:lang w:eastAsia="zh-CN"/>
        </w:rPr>
        <w:t>前端实现上，项目没有采用复杂的前后端分离方案，而是直接使用 Jinja2 模板配合 Bootstrap 5 来组织页面。这种方式的优点是实现快、改动直观，比较适合毕业设计环境下边写边调。</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1BE9B3F6" w14:textId="77777777" w:rsidR="000D1FF0" w:rsidRDefault="00C855C3">
      <w:pPr>
        <w:spacing w:after="0" w:line="360" w:lineRule="auto"/>
        <w:ind w:firstLine="480"/>
        <w:jc w:val="both"/>
        <w:rPr>
          <w:lang w:eastAsia="zh-CN"/>
        </w:rPr>
      </w:pPr>
      <w:r>
        <w:rPr>
          <w:lang w:eastAsia="zh-CN"/>
        </w:rPr>
        <w:t>从最终效果来看，这套前端方案虽然不算新，但足够稳定。它既能完成基础页面展示，也能满足结果预览、图表统计和大图查看等需求，和当前项目的规模是匹配的。</w:t>
      </w:r>
      <w:r>
        <w:rPr>
          <w:lang w:eastAsia="zh-CN"/>
        </w:rPr>
      </w:r>
      <w:r>
        <w:rPr>
          <w:lang w:eastAsia="zh-CN"/>
        </w:rPr>
      </w:r>
    </w:p>
    <w:p w14:paraId="6FA9A747" w14:textId="77777777" w:rsidR="000D1FF0" w:rsidRDefault="00C855C3">
      <w:pPr>
        <w:pStyle w:val="1"/>
        <w:spacing w:before="120" w:after="120" w:line="360" w:lineRule="auto"/>
        <w:rPr>
          <w:lang w:eastAsia="zh-CN"/>
        </w:rPr>
      </w:pPr>
      <w:bookmarkStart w:id="12" w:name="_Toc226649452"/>
      <w:r>
        <w:rPr>
          <w:rFonts w:ascii="Times New Roman" w:eastAsia="仿宋_GB2312" w:hAnsi="Times New Roman"/>
          <w:b w:val="0"/>
          <w:lang w:eastAsia="zh-CN"/>
        </w:rPr>
        <w:t xml:space="preserve">3 </w:t>
      </w:r>
      <w:r>
        <w:rPr>
          <w:rFonts w:ascii="Times New Roman" w:eastAsia="仿宋_GB2312" w:hAnsi="Times New Roman"/>
          <w:b w:val="0"/>
          <w:lang w:eastAsia="zh-CN"/>
        </w:rPr>
        <w:t>系统分析</w:t>
      </w:r>
      <w:bookmarkEnd w:id="12"/>
    </w:p>
    <w:p w14:paraId="5A833080" w14:textId="77777777" w:rsidR="000D1FF0" w:rsidRDefault="00C855C3">
      <w:pPr>
        <w:pStyle w:val="21"/>
        <w:spacing w:before="0" w:line="360" w:lineRule="auto"/>
        <w:jc w:val="both"/>
        <w:rPr>
          <w:lang w:eastAsia="zh-CN"/>
        </w:rPr>
      </w:pPr>
      <w:bookmarkStart w:id="13" w:name="_Toc226649453"/>
      <w:r>
        <w:rPr>
          <w:rFonts w:ascii="Times New Roman" w:eastAsia="黑体" w:hAnsi="Times New Roman"/>
          <w:sz w:val="24"/>
          <w:lang w:eastAsia="zh-CN"/>
        </w:rPr>
        <w:t xml:space="preserve">3.1 </w:t>
      </w:r>
      <w:r>
        <w:rPr>
          <w:rFonts w:ascii="Times New Roman" w:eastAsia="黑体" w:hAnsi="Times New Roman"/>
          <w:sz w:val="24"/>
          <w:lang w:eastAsia="zh-CN"/>
        </w:rPr>
        <w:t>可行性研究</w:t>
      </w:r>
      <w:bookmarkEnd w:id="13"/>
    </w:p>
    <w:p w14:paraId="75E872F1" w14:textId="77777777" w:rsidR="000D1FF0" w:rsidRDefault="00C855C3">
      <w:pPr>
        <w:pStyle w:val="31"/>
        <w:spacing w:before="0" w:line="360" w:lineRule="auto"/>
        <w:jc w:val="both"/>
        <w:rPr>
          <w:lang w:eastAsia="zh-CN"/>
        </w:rPr>
      </w:pPr>
      <w:bookmarkStart w:id="14" w:name="_Toc226649454"/>
      <w:r>
        <w:rPr>
          <w:rFonts w:ascii="Times New Roman" w:eastAsia="仿宋_GB2312" w:hAnsi="Times New Roman"/>
          <w:b w:val="0"/>
          <w:lang w:eastAsia="zh-CN"/>
        </w:rPr>
        <w:t xml:space="preserve">3.1.1 </w:t>
      </w:r>
      <w:r>
        <w:rPr>
          <w:rFonts w:ascii="Times New Roman" w:eastAsia="仿宋_GB2312" w:hAnsi="Times New Roman"/>
          <w:b w:val="0"/>
          <w:lang w:eastAsia="zh-CN"/>
        </w:rPr>
        <w:t>经济可行性</w:t>
      </w:r>
      <w:bookmarkEnd w:id="14"/>
    </w:p>
    <w:p w14:paraId="718E7C96" w14:textId="77777777" w:rsidR="000D1FF0" w:rsidRDefault="00C855C3">
      <w:pPr>
        <w:spacing w:after="0" w:line="360" w:lineRule="auto"/>
        <w:ind w:firstLine="480"/>
        <w:jc w:val="both"/>
        <w:rPr>
          <w:lang w:eastAsia="zh-CN"/>
        </w:rPr>
      </w:pPr>
      <w:r>
        <w:rPr>
          <w:lang w:eastAsia="zh-CN"/>
        </w:rPr>
        <w:t>从经济角度看，本系统的主要成本在于开发时间、测试图片准备和运行环境调试，而不是商业软件采购。项目使用的 Python、Flask、Ultralytics、OpenCV、Bootstrap 和 Chart.js 都可以直接获取，这一点对于课程设计和毕业设计来说非常重要。</w:t>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p>
    <w:p w14:paraId="024E7C35" w14:textId="77777777" w:rsidR="000D1FF0" w:rsidRDefault="00C855C3">
      <w:pPr>
        <w:pStyle w:val="31"/>
        <w:spacing w:before="0" w:line="360" w:lineRule="auto"/>
        <w:jc w:val="both"/>
        <w:rPr>
          <w:lang w:eastAsia="zh-CN"/>
        </w:rPr>
      </w:pPr>
      <w:bookmarkStart w:id="15" w:name="_Toc226649455"/>
      <w:r>
        <w:rPr>
          <w:rFonts w:ascii="Times New Roman" w:eastAsia="仿宋_GB2312" w:hAnsi="Times New Roman"/>
          <w:b w:val="0"/>
          <w:lang w:eastAsia="zh-CN"/>
        </w:rPr>
        <w:t xml:space="preserve">3.1.2 </w:t>
      </w:r>
      <w:r>
        <w:rPr>
          <w:rFonts w:ascii="Times New Roman" w:eastAsia="仿宋_GB2312" w:hAnsi="Times New Roman"/>
          <w:b w:val="0"/>
          <w:lang w:eastAsia="zh-CN"/>
        </w:rPr>
        <w:t>操作可行性</w:t>
      </w:r>
      <w:bookmarkEnd w:id="15"/>
    </w:p>
    <w:p w14:paraId="17FFBE85" w14:textId="77777777" w:rsidR="000D1FF0" w:rsidRDefault="00C855C3">
      <w:pPr>
        <w:spacing w:after="0" w:line="360" w:lineRule="auto"/>
        <w:ind w:firstLine="480"/>
        <w:jc w:val="both"/>
        <w:rPr>
          <w:lang w:eastAsia="zh-CN"/>
        </w:rPr>
      </w:pPr>
      <w:r>
        <w:rPr>
          <w:lang w:eastAsia="zh-CN"/>
        </w:rPr>
        <w:t>从操作层面来看，这个系统的门槛并不高。登录后左侧侧边栏已经把主要功能集中展示出来，用户基本不需要反复查找入口。检测页面同时支持上传图片和摄像头拍照，管理员页面则通过表单方式完成用户维护和参数设置，整体使用路径比较清楚。</w:t>
      </w:r>
      <w:proofErr w:type="gramStart"/>
      <w:r>
        <w:rPr>
          <w:lang w:eastAsia="zh-CN"/>
        </w:rPr>
      </w:r>
      <w:proofErr w:type="gramEnd"/>
      <w:r>
        <w:rPr>
          <w:lang w:eastAsia="zh-CN"/>
        </w:rPr>
      </w:r>
    </w:p>
    <w:p w14:paraId="493CAFD0" w14:textId="77777777" w:rsidR="000D1FF0" w:rsidRDefault="00C855C3">
      <w:pPr>
        <w:pStyle w:val="31"/>
        <w:spacing w:before="0" w:line="360" w:lineRule="auto"/>
        <w:jc w:val="both"/>
        <w:rPr>
          <w:lang w:eastAsia="zh-CN"/>
        </w:rPr>
      </w:pPr>
      <w:bookmarkStart w:id="16" w:name="_Toc226649456"/>
      <w:r>
        <w:rPr>
          <w:rFonts w:ascii="Times New Roman" w:eastAsia="仿宋_GB2312" w:hAnsi="Times New Roman"/>
          <w:b w:val="0"/>
          <w:lang w:eastAsia="zh-CN"/>
        </w:rPr>
        <w:t xml:space="preserve">3.1.3 </w:t>
      </w:r>
      <w:r>
        <w:rPr>
          <w:rFonts w:ascii="Times New Roman" w:eastAsia="仿宋_GB2312" w:hAnsi="Times New Roman"/>
          <w:b w:val="0"/>
          <w:lang w:eastAsia="zh-CN"/>
        </w:rPr>
        <w:t>技术可行性</w:t>
      </w:r>
      <w:bookmarkEnd w:id="16"/>
    </w:p>
    <w:p w14:paraId="38319195" w14:textId="77777777" w:rsidR="000D1FF0" w:rsidRDefault="00C855C3">
      <w:pPr>
        <w:spacing w:after="0" w:line="360" w:lineRule="auto"/>
        <w:ind w:firstLine="480"/>
        <w:jc w:val="both"/>
        <w:rPr>
          <w:lang w:eastAsia="zh-CN"/>
        </w:rPr>
      </w:pPr>
      <w:r>
        <w:rPr>
          <w:lang w:eastAsia="zh-CN"/>
        </w:rPr>
        <w:t>技术可行性主要体现在两点。第一，项目使用的组件都比较成熟，出现问题时容易查资料和定位；第二，当前代码已经能够跑通从登录、检测到库存和销售记录更新的完整流程，说明技术路线本身没有明显阻塞点。</w:t>
      </w:r>
      <w:r>
        <w:rPr>
          <w:lang w:eastAsia="zh-CN"/>
        </w:rPr>
      </w:r>
      <w:r>
        <w:rPr>
          <w:lang w:eastAsia="zh-CN"/>
        </w:rPr>
      </w:r>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60AAE4DB" w14:textId="77777777" w:rsidR="000D1FF0" w:rsidRDefault="00C855C3">
      <w:pPr>
        <w:spacing w:after="0" w:line="360" w:lineRule="auto"/>
        <w:ind w:firstLine="480"/>
        <w:jc w:val="both"/>
        <w:rPr>
          <w:lang w:eastAsia="zh-CN"/>
        </w:rPr>
      </w:pPr>
      <w:r>
        <w:rPr>
          <w:lang w:eastAsia="zh-CN"/>
        </w:rPr>
        <w:t>另外，系统核心逻辑主要集中在 `app.py` 与 `utils/detection.py` 两部分，这使得项目后续无论是替换模型、扩展业务，还是继续做部署优化，都有比较明确的修改入口。</w:t>
      </w:r>
      <w:r>
        <w:rPr>
          <w:lang w:eastAsia="zh-CN"/>
        </w:rPr>
      </w:r>
      <w:r>
        <w:rPr>
          <w:lang w:eastAsia="zh-CN"/>
        </w:rPr>
      </w:r>
      <w:r>
        <w:rPr>
          <w:lang w:eastAsia="zh-CN"/>
        </w:rPr>
      </w:r>
      <w:r>
        <w:rPr>
          <w:lang w:eastAsia="zh-CN"/>
        </w:rPr>
      </w:r>
    </w:p>
    <w:p w14:paraId="171A9CB3" w14:textId="77777777" w:rsidR="000D1FF0" w:rsidRDefault="00C855C3">
      <w:pPr>
        <w:pStyle w:val="21"/>
        <w:spacing w:before="0" w:line="360" w:lineRule="auto"/>
        <w:jc w:val="both"/>
        <w:rPr>
          <w:lang w:eastAsia="zh-CN"/>
        </w:rPr>
      </w:pPr>
      <w:bookmarkStart w:id="17" w:name="_Toc226649457"/>
      <w:r>
        <w:rPr>
          <w:rFonts w:ascii="Times New Roman" w:eastAsia="黑体" w:hAnsi="Times New Roman"/>
          <w:sz w:val="24"/>
          <w:lang w:eastAsia="zh-CN"/>
        </w:rPr>
        <w:t xml:space="preserve">3.2 </w:t>
      </w:r>
      <w:r>
        <w:rPr>
          <w:rFonts w:ascii="Times New Roman" w:eastAsia="黑体" w:hAnsi="Times New Roman"/>
          <w:sz w:val="24"/>
          <w:lang w:eastAsia="zh-CN"/>
        </w:rPr>
        <w:t>需求分析</w:t>
      </w:r>
      <w:bookmarkEnd w:id="17"/>
    </w:p>
    <w:p w14:paraId="72FA2B28" w14:textId="77777777" w:rsidR="000D1FF0" w:rsidRDefault="00C855C3">
      <w:pPr>
        <w:spacing w:after="0" w:line="360" w:lineRule="auto"/>
        <w:ind w:firstLine="480"/>
        <w:jc w:val="both"/>
        <w:rPr>
          <w:lang w:eastAsia="zh-CN"/>
        </w:rPr>
      </w:pPr>
      <w:r>
        <w:rPr>
          <w:lang w:eastAsia="zh-CN"/>
        </w:rPr>
        <w:t>结合当前程序实现，系统目前围绕普通用户和管理员两类角色展开。普通用户主要负责登录、检测、查看历史记录和浏览报表；管理员在此基础上还承担用户维护、参数调整和模型切换等工作。这样的角色划分和当前代码是一致的，并不是停留在论文层面的空设定。</w:t>
      </w:r>
    </w:p>
    <w:p w14:paraId="02569D37" w14:textId="77777777" w:rsidR="000D1FF0" w:rsidRDefault="00C855C3">
      <w:pPr>
        <w:spacing w:after="0" w:line="360" w:lineRule="auto"/>
        <w:ind w:firstLine="480"/>
        <w:jc w:val="both"/>
        <w:rPr>
          <w:lang w:eastAsia="zh-CN"/>
        </w:rPr>
      </w:pPr>
      <w:r>
        <w:rPr>
          <w:lang w:eastAsia="zh-CN"/>
        </w:rPr>
        <w:t>在检测业务上，系统需要支持单张与多张图片检测，支持浏览器摄像头采集，支持输出缺陷类别、置信度和板材等级，并将结果图保存在服务器指定目录。在业务管理上，系统需要记录每次检测的文件名、时间、操作人、结果图路径和等级信息，能够按照缺陷类型进行搜索和分页查询。在报表分析上，系统需要统计今日检测量、累计工作时长、缺陷类别占比和近</w:t>
      </w:r>
      <w:r>
        <w:rPr>
          <w:lang w:eastAsia="zh-CN"/>
        </w:rPr>
        <w:t xml:space="preserve"> 7 </w:t>
      </w:r>
      <w:r>
        <w:rPr>
          <w:lang w:eastAsia="zh-CN"/>
        </w:rPr>
        <w:t>天检测趋势，并支持导出</w:t>
      </w:r>
      <w:r>
        <w:rPr>
          <w:lang w:eastAsia="zh-CN"/>
        </w:rPr>
        <w:t xml:space="preserve"> Excel</w:t>
      </w:r>
      <w:r>
        <w:rPr>
          <w:lang w:eastAsia="zh-CN"/>
        </w:rPr>
        <w:t>。</w:t>
      </w:r>
    </w:p>
    <w:p w14:paraId="4FD9E7E0" w14:textId="77777777" w:rsidR="000D1FF0" w:rsidRDefault="00C855C3">
      <w:pPr>
        <w:spacing w:after="0" w:line="360" w:lineRule="auto"/>
        <w:ind w:firstLine="480"/>
        <w:jc w:val="both"/>
        <w:rPr>
          <w:lang w:eastAsia="zh-CN"/>
        </w:rPr>
      </w:pPr>
      <w:r>
        <w:rPr>
          <w:lang w:eastAsia="zh-CN"/>
        </w:rPr>
        <w:t>在流程联动方面，系统还需要在检测完成后自动更新对应等级库存，在销售页面创建订单并自动扣减库存，从而形成从检测到入库再到出库的闭环。帮助中心则用于展示常见缺陷图谱和等级判定规则，满足新用户学习需求。</w:t>
      </w:r>
    </w:p>
    <w:p w14:paraId="75A14C3F" w14:textId="77777777" w:rsidR="000D1FF0" w:rsidRDefault="00C855C3">
      <w:pPr>
        <w:pStyle w:val="21"/>
        <w:spacing w:before="0" w:line="360" w:lineRule="auto"/>
        <w:jc w:val="both"/>
        <w:rPr>
          <w:lang w:eastAsia="zh-CN"/>
        </w:rPr>
      </w:pPr>
      <w:bookmarkStart w:id="18" w:name="_Toc226649458"/>
      <w:r>
        <w:rPr>
          <w:rFonts w:ascii="Times New Roman" w:eastAsia="黑体" w:hAnsi="Times New Roman"/>
          <w:sz w:val="24"/>
          <w:lang w:eastAsia="zh-CN"/>
        </w:rPr>
        <w:t xml:space="preserve">3.3 </w:t>
      </w:r>
      <w:r>
        <w:rPr>
          <w:rFonts w:ascii="Times New Roman" w:eastAsia="黑体" w:hAnsi="Times New Roman"/>
          <w:sz w:val="24"/>
          <w:lang w:eastAsia="zh-CN"/>
        </w:rPr>
        <w:t>系统功能分析</w:t>
      </w:r>
      <w:bookmarkEnd w:id="18"/>
    </w:p>
    <w:p w14:paraId="47F715DB" w14:textId="77777777" w:rsidR="000D1FF0" w:rsidRDefault="00C855C3">
      <w:pPr>
        <w:spacing w:after="0" w:line="360" w:lineRule="auto"/>
        <w:ind w:firstLine="480"/>
        <w:jc w:val="both"/>
        <w:rPr>
          <w:lang w:eastAsia="zh-CN"/>
        </w:rPr>
      </w:pPr>
      <w:r>
        <w:rPr>
          <w:lang w:eastAsia="zh-CN"/>
        </w:rPr>
        <w:t>如果按程序结构来拆分，这个系统可以理解为四层：页面展示层、业务控制层、模型推理层和数据存储层。这种划分方式和项目目录能够一一对应，因此论文中的模块分析和实际代码实现之间没有明显脱节。</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6D0E4DE5" w14:textId="77777777" w:rsidR="000D1FF0" w:rsidRDefault="00C855C3">
      <w:pPr>
        <w:spacing w:after="0" w:line="360" w:lineRule="auto"/>
        <w:ind w:firstLine="480"/>
        <w:jc w:val="both"/>
        <w:rPr>
          <w:lang w:eastAsia="zh-CN"/>
        </w:rPr>
      </w:pPr>
      <w:r>
        <w:rPr>
          <w:lang w:eastAsia="zh-CN"/>
        </w:rPr>
        <w:t>从角色角度分析，普通用户的核心功能包括：登录认证、木材缺陷检测、历史记录查询、日志报表查看、销售信息查看、帮助中心学习和个人密码修改。管理员在此基础上新增用户管理、系统参数调节和模型文件切换功能。其中，检测模块是系统核心；历史、报表和销售模块体现系统的业务闭环；帮助中心和后台配置则增强了系统的实用性和可维护性。</w:t>
      </w:r>
    </w:p>
    <w:p w14:paraId="58CF3424" w14:textId="77777777" w:rsidR="000D1FF0" w:rsidRDefault="00C855C3">
      <w:pPr>
        <w:spacing w:after="0" w:line="360" w:lineRule="auto"/>
        <w:ind w:firstLine="480"/>
        <w:jc w:val="both"/>
        <w:rPr>
          <w:lang w:eastAsia="zh-CN"/>
        </w:rPr>
      </w:pPr>
      <w:proofErr w:type="spellStart"/>
      <w:r>
        <w:t>若按照程序入口进一步细分，系统主要包含</w:t>
      </w:r>
      <w:proofErr w:type="spellEnd"/>
      <w:r>
        <w:t xml:space="preserve"> `/login` </w:t>
      </w:r>
      <w:proofErr w:type="spellStart"/>
      <w:r>
        <w:t>登录</w:t>
      </w:r>
      <w:proofErr w:type="spellEnd"/>
      <w:r>
        <w:t>、</w:t>
      </w:r>
      <w:r>
        <w:t xml:space="preserve">`/dashboard` </w:t>
      </w:r>
      <w:proofErr w:type="spellStart"/>
      <w:r>
        <w:t>仪表盘</w:t>
      </w:r>
      <w:proofErr w:type="spellEnd"/>
      <w:r>
        <w:t>、</w:t>
      </w:r>
      <w:r>
        <w:t xml:space="preserve">`/detect` </w:t>
      </w:r>
      <w:proofErr w:type="spellStart"/>
      <w:r>
        <w:t>检测</w:t>
      </w:r>
      <w:proofErr w:type="spellEnd"/>
      <w:r>
        <w:t>、</w:t>
      </w:r>
      <w:r>
        <w:t xml:space="preserve">`/history` </w:t>
      </w:r>
      <w:proofErr w:type="spellStart"/>
      <w:r>
        <w:t>历史记录</w:t>
      </w:r>
      <w:proofErr w:type="spellEnd"/>
      <w:r>
        <w:t>、</w:t>
      </w:r>
      <w:r>
        <w:t xml:space="preserve">`/logs` </w:t>
      </w:r>
      <w:proofErr w:type="spellStart"/>
      <w:r>
        <w:t>日志报表</w:t>
      </w:r>
      <w:proofErr w:type="spellEnd"/>
      <w:r>
        <w:t>、</w:t>
      </w:r>
      <w:r>
        <w:t>`/</w:t>
      </w:r>
      <w:proofErr w:type="spellStart"/>
      <w:r>
        <w:t>export_data</w:t>
      </w:r>
      <w:proofErr w:type="spellEnd"/>
      <w:r>
        <w:t xml:space="preserve">` </w:t>
      </w:r>
      <w:proofErr w:type="spellStart"/>
      <w:r>
        <w:t>数据导出</w:t>
      </w:r>
      <w:proofErr w:type="spellEnd"/>
      <w:r>
        <w:t>、</w:t>
      </w:r>
      <w:r>
        <w:t xml:space="preserve">`/sales` </w:t>
      </w:r>
      <w:proofErr w:type="spellStart"/>
      <w:r>
        <w:t>销售管理</w:t>
      </w:r>
      <w:proofErr w:type="spellEnd"/>
      <w:r>
        <w:t>、</w:t>
      </w:r>
      <w:r>
        <w:t xml:space="preserve">`/help` </w:t>
      </w:r>
      <w:proofErr w:type="spellStart"/>
      <w:r>
        <w:t>帮助中心</w:t>
      </w:r>
      <w:proofErr w:type="spellEnd"/>
      <w:r>
        <w:t>、</w:t>
      </w:r>
      <w:r>
        <w:t xml:space="preserve">`/admin/users` </w:t>
      </w:r>
      <w:proofErr w:type="spellStart"/>
      <w:r>
        <w:t>用户管理和</w:t>
      </w:r>
      <w:proofErr w:type="spellEnd"/>
      <w:r>
        <w:t xml:space="preserve"> `/settings` </w:t>
      </w:r>
      <w:proofErr w:type="spellStart"/>
      <w:r>
        <w:t>系统设置等路由</w:t>
      </w:r>
      <w:proofErr w:type="spellEnd"/>
      <w:r>
        <w:t>。</w:t>
      </w:r>
      <w:r>
        <w:rPr>
          <w:lang w:eastAsia="zh-CN"/>
        </w:rPr>
        <w:t>各路由分别对应</w:t>
      </w:r>
      <w:r>
        <w:rPr>
          <w:lang w:eastAsia="zh-CN"/>
        </w:rPr>
        <w:t xml:space="preserve"> `templates` </w:t>
      </w:r>
      <w:r>
        <w:rPr>
          <w:lang w:eastAsia="zh-CN"/>
        </w:rPr>
        <w:t>目录中的页面模板，</w:t>
      </w:r>
      <w:proofErr w:type="gramStart"/>
      <w:r>
        <w:rPr>
          <w:lang w:eastAsia="zh-CN"/>
        </w:rPr>
        <w:t>形成了</w:t>
      </w:r>
      <w:r>
        <w:rPr>
          <w:lang w:eastAsia="zh-CN"/>
        </w:rPr>
        <w:t>“</w:t>
      </w:r>
      <w:proofErr w:type="gramEnd"/>
      <w:r>
        <w:rPr>
          <w:lang w:eastAsia="zh-CN"/>
        </w:rPr>
        <w:t>一个路由对应一个业务页面</w:t>
      </w:r>
      <w:r>
        <w:rPr>
          <w:lang w:eastAsia="zh-CN"/>
        </w:rPr>
        <w:t>”</w:t>
      </w:r>
      <w:r>
        <w:rPr>
          <w:lang w:eastAsia="zh-CN"/>
        </w:rPr>
        <w:t>的清晰结构，这也是当前系统便于阅读和快速维护的重要原因。</w:t>
      </w:r>
    </w:p>
    <w:p w14:paraId="20101CED" w14:textId="77777777" w:rsidR="000D1FF0" w:rsidRDefault="00C855C3">
      <w:pPr>
        <w:pStyle w:val="21"/>
        <w:spacing w:before="0" w:line="360" w:lineRule="auto"/>
        <w:jc w:val="both"/>
        <w:rPr>
          <w:lang w:eastAsia="zh-CN"/>
        </w:rPr>
      </w:pPr>
      <w:bookmarkStart w:id="19" w:name="_Toc226649459"/>
      <w:r>
        <w:rPr>
          <w:rFonts w:ascii="Times New Roman" w:eastAsia="黑体" w:hAnsi="Times New Roman"/>
          <w:sz w:val="24"/>
          <w:lang w:eastAsia="zh-CN"/>
        </w:rPr>
        <w:lastRenderedPageBreak/>
        <w:t xml:space="preserve">3.4 </w:t>
      </w:r>
      <w:r>
        <w:rPr>
          <w:rFonts w:ascii="Times New Roman" w:eastAsia="黑体" w:hAnsi="Times New Roman"/>
          <w:sz w:val="24"/>
          <w:lang w:eastAsia="zh-CN"/>
        </w:rPr>
        <w:t>性能与安全需求分析</w:t>
      </w:r>
      <w:bookmarkEnd w:id="19"/>
    </w:p>
    <w:p w14:paraId="25326D64" w14:textId="77777777" w:rsidR="000D1FF0" w:rsidRDefault="00C855C3">
      <w:pPr>
        <w:spacing w:after="0" w:line="360" w:lineRule="auto"/>
        <w:ind w:firstLine="480"/>
        <w:jc w:val="both"/>
        <w:rPr>
          <w:lang w:eastAsia="zh-CN"/>
        </w:rPr>
      </w:pPr>
      <w:r>
        <w:rPr>
          <w:lang w:eastAsia="zh-CN"/>
        </w:rPr>
        <w:t>性能需求在本项目里更多体现为“够用且稳定”。单张图片检测需要在较短时间内给出结果，批量检测时页面不能长时间卡住；历史记录查询、图表统计和 Excel 导出也应保持基本流畅。对毕业设计演示场景来说，这样的目标比单纯追求理论高并发更实际。</w:t>
      </w:r>
      <w:r>
        <w:rPr>
          <w:lang w:eastAsia="zh-CN"/>
        </w:rPr>
      </w:r>
      <w:r>
        <w:rPr>
          <w:lang w:eastAsia="zh-CN"/>
        </w:rPr>
      </w:r>
      <w:r>
        <w:rPr>
          <w:lang w:eastAsia="zh-CN"/>
        </w:rPr>
      </w:r>
      <w:r>
        <w:rPr>
          <w:lang w:eastAsia="zh-CN"/>
        </w:rPr>
      </w:r>
      <w:proofErr w:type="gramStart"/>
      <w:r>
        <w:rPr>
          <w:lang w:eastAsia="zh-CN"/>
        </w:rPr>
      </w:r>
      <w:proofErr w:type="gramEnd"/>
      <w:r>
        <w:rPr>
          <w:lang w:eastAsia="zh-CN"/>
        </w:rPr>
      </w:r>
    </w:p>
    <w:p w14:paraId="1A9B5F23" w14:textId="77777777" w:rsidR="000D1FF0" w:rsidRDefault="00C855C3">
      <w:pPr>
        <w:pStyle w:val="21"/>
        <w:spacing w:before="0" w:line="360" w:lineRule="auto"/>
        <w:jc w:val="both"/>
        <w:rPr>
          <w:lang w:eastAsia="zh-CN"/>
        </w:rPr>
      </w:pPr>
      <w:bookmarkStart w:id="20" w:name="_Toc226649460"/>
      <w:r>
        <w:rPr>
          <w:rFonts w:ascii="Times New Roman" w:eastAsia="黑体" w:hAnsi="Times New Roman"/>
          <w:sz w:val="24"/>
          <w:lang w:eastAsia="zh-CN"/>
        </w:rPr>
        <w:t xml:space="preserve">3.5 </w:t>
      </w:r>
      <w:r>
        <w:rPr>
          <w:rFonts w:ascii="Times New Roman" w:eastAsia="黑体" w:hAnsi="Times New Roman"/>
          <w:sz w:val="24"/>
          <w:lang w:eastAsia="zh-CN"/>
        </w:rPr>
        <w:t>程序结构分析</w:t>
      </w:r>
      <w:bookmarkEnd w:id="20"/>
    </w:p>
    <w:p w14:paraId="559D71F8" w14:textId="77777777" w:rsidR="000D1FF0" w:rsidRDefault="00C855C3">
      <w:pPr>
        <w:spacing w:after="0" w:line="360" w:lineRule="auto"/>
        <w:ind w:firstLine="480"/>
        <w:jc w:val="both"/>
        <w:rPr>
          <w:lang w:eastAsia="zh-CN"/>
        </w:rPr>
      </w:pPr>
      <w:r>
        <w:rPr>
          <w:lang w:eastAsia="zh-CN"/>
        </w:rPr>
        <w:t>从项目目录可以比较直观地看出，这个系统并没有做复杂拆分，而是采用了“单应用入口 + 多模板页面 + 工具模块 + 静态资源目录”的组织方式。这样的结构优点是清楚，老师在答辩或检查代码时也更容易顺着目录理解系统实现。</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p>
    <w:p w14:paraId="142A1009" w14:textId="77777777" w:rsidR="000D1FF0" w:rsidRDefault="00C855C3">
      <w:pPr>
        <w:spacing w:after="0" w:line="360" w:lineRule="auto"/>
        <w:ind w:firstLine="480"/>
        <w:jc w:val="both"/>
        <w:rPr>
          <w:lang w:eastAsia="zh-CN"/>
        </w:rPr>
      </w:pPr>
      <w:r>
        <w:rPr>
          <w:lang w:eastAsia="zh-CN"/>
        </w:rPr>
        <w:t>在工具层，</w:t>
      </w:r>
      <w:r>
        <w:rPr>
          <w:lang w:eastAsia="zh-CN"/>
        </w:rPr>
        <w:t xml:space="preserve">`utils/detection.py` </w:t>
      </w:r>
      <w:r>
        <w:rPr>
          <w:lang w:eastAsia="zh-CN"/>
        </w:rPr>
        <w:t>负责模型缓存、图像推理和结果图输出，</w:t>
      </w:r>
      <w:r>
        <w:rPr>
          <w:lang w:eastAsia="zh-CN"/>
        </w:rPr>
        <w:t xml:space="preserve">`utils/img_process.py` </w:t>
      </w:r>
      <w:r>
        <w:rPr>
          <w:lang w:eastAsia="zh-CN"/>
        </w:rPr>
        <w:t>预留了图像尺寸调整和格式转换能力，虽然当前主流程尚未显式调用该模块，但其存在说明系统已考虑到图片预处理扩展需求。前端模板层则以</w:t>
      </w:r>
      <w:r>
        <w:rPr>
          <w:lang w:eastAsia="zh-CN"/>
        </w:rPr>
        <w:t xml:space="preserve"> `base.html` </w:t>
      </w:r>
      <w:r>
        <w:rPr>
          <w:lang w:eastAsia="zh-CN"/>
        </w:rPr>
        <w:t>为公共骨架，其他页面通过继承方式复用侧边栏、顶部提示和静态资源引用，从而减少重复代码。</w:t>
      </w:r>
    </w:p>
    <w:p w14:paraId="2CB5F40D" w14:textId="77777777" w:rsidR="000D1FF0" w:rsidRDefault="00C855C3">
      <w:pPr>
        <w:spacing w:after="0" w:line="360" w:lineRule="auto"/>
        <w:ind w:firstLine="480"/>
        <w:jc w:val="both"/>
        <w:rPr>
          <w:lang w:eastAsia="zh-CN"/>
        </w:rPr>
      </w:pPr>
      <w:r>
        <w:rPr>
          <w:lang w:eastAsia="zh-CN"/>
        </w:rPr>
        <w:t>在静态资源方面，</w:t>
      </w:r>
      <w:r>
        <w:rPr>
          <w:lang w:eastAsia="zh-CN"/>
        </w:rPr>
        <w:t>`static/</w:t>
      </w:r>
      <w:proofErr w:type="spellStart"/>
      <w:r>
        <w:rPr>
          <w:lang w:eastAsia="zh-CN"/>
        </w:rPr>
        <w:t>img</w:t>
      </w:r>
      <w:proofErr w:type="spellEnd"/>
      <w:r>
        <w:rPr>
          <w:lang w:eastAsia="zh-CN"/>
        </w:rPr>
        <w:t xml:space="preserve">` </w:t>
      </w:r>
      <w:r>
        <w:rPr>
          <w:lang w:eastAsia="zh-CN"/>
        </w:rPr>
        <w:t>存放帮助中心所需的缺陷样张，</w:t>
      </w:r>
      <w:r>
        <w:rPr>
          <w:lang w:eastAsia="zh-CN"/>
        </w:rPr>
        <w:t xml:space="preserve">`static/uploads` </w:t>
      </w:r>
      <w:r>
        <w:rPr>
          <w:lang w:eastAsia="zh-CN"/>
        </w:rPr>
        <w:t>存放原始上传图片，</w:t>
      </w:r>
      <w:r>
        <w:rPr>
          <w:lang w:eastAsia="zh-CN"/>
        </w:rPr>
        <w:t xml:space="preserve">`static/results` </w:t>
      </w:r>
      <w:r>
        <w:rPr>
          <w:lang w:eastAsia="zh-CN"/>
        </w:rPr>
        <w:t>存放检测后的结果图。这种目录规划与业务流程一一对应，既便于调试，也便于在论文中说明系统的数据流转路径。</w:t>
      </w:r>
    </w:p>
    <w:p w14:paraId="5B6054D6" w14:textId="77777777" w:rsidR="000D1FF0" w:rsidRDefault="00C855C3">
      <w:pPr>
        <w:pStyle w:val="1"/>
        <w:spacing w:before="120" w:after="120" w:line="360" w:lineRule="auto"/>
        <w:rPr>
          <w:lang w:eastAsia="zh-CN"/>
        </w:rPr>
      </w:pPr>
      <w:bookmarkStart w:id="21" w:name="_Toc226649461"/>
      <w:r>
        <w:rPr>
          <w:rFonts w:ascii="Times New Roman" w:eastAsia="仿宋_GB2312" w:hAnsi="Times New Roman"/>
          <w:b w:val="0"/>
          <w:lang w:eastAsia="zh-CN"/>
        </w:rPr>
        <w:t xml:space="preserve">4 </w:t>
      </w:r>
      <w:r>
        <w:rPr>
          <w:rFonts w:ascii="Times New Roman" w:eastAsia="仿宋_GB2312" w:hAnsi="Times New Roman"/>
          <w:b w:val="0"/>
          <w:lang w:eastAsia="zh-CN"/>
        </w:rPr>
        <w:t>系统设计</w:t>
      </w:r>
      <w:bookmarkEnd w:id="21"/>
    </w:p>
    <w:p w14:paraId="19A385D6" w14:textId="77777777" w:rsidR="000D1FF0" w:rsidRDefault="00C855C3">
      <w:pPr>
        <w:pStyle w:val="21"/>
        <w:spacing w:before="0" w:line="360" w:lineRule="auto"/>
        <w:jc w:val="both"/>
        <w:rPr>
          <w:lang w:eastAsia="zh-CN"/>
        </w:rPr>
      </w:pPr>
      <w:bookmarkStart w:id="22" w:name="_Toc226649462"/>
      <w:r>
        <w:rPr>
          <w:rFonts w:ascii="Times New Roman" w:eastAsia="黑体" w:hAnsi="Times New Roman"/>
          <w:sz w:val="24"/>
          <w:lang w:eastAsia="zh-CN"/>
        </w:rPr>
        <w:t xml:space="preserve">4.1 </w:t>
      </w:r>
      <w:r>
        <w:rPr>
          <w:rFonts w:ascii="Times New Roman" w:eastAsia="黑体" w:hAnsi="Times New Roman"/>
          <w:sz w:val="24"/>
          <w:lang w:eastAsia="zh-CN"/>
        </w:rPr>
        <w:t>系统结构设计</w:t>
      </w:r>
      <w:bookmarkEnd w:id="22"/>
    </w:p>
    <w:p w14:paraId="31523264" w14:textId="77777777" w:rsidR="000D1FF0" w:rsidRDefault="00C855C3">
      <w:pPr>
        <w:spacing w:after="0" w:line="360" w:lineRule="auto"/>
        <w:ind w:firstLine="480"/>
        <w:jc w:val="both"/>
        <w:rPr>
          <w:lang w:eastAsia="zh-CN"/>
        </w:rPr>
      </w:pPr>
      <w:r>
        <w:rPr>
          <w:lang w:eastAsia="zh-CN"/>
        </w:rPr>
        <w:t>从总体结构上看，系统采用典型的</w:t>
      </w:r>
      <w:r>
        <w:rPr>
          <w:lang w:eastAsia="zh-CN"/>
        </w:rPr>
        <w:t xml:space="preserve"> B/S </w:t>
      </w:r>
      <w:r>
        <w:rPr>
          <w:lang w:eastAsia="zh-CN"/>
        </w:rPr>
        <w:t>架构。用户通过浏览器访问系统页面，前端页面提交表单和异步请求到</w:t>
      </w:r>
      <w:r>
        <w:rPr>
          <w:lang w:eastAsia="zh-CN"/>
        </w:rPr>
        <w:t xml:space="preserve"> Flask </w:t>
      </w:r>
      <w:r>
        <w:rPr>
          <w:lang w:eastAsia="zh-CN"/>
        </w:rPr>
        <w:t>服务器；</w:t>
      </w:r>
      <w:r>
        <w:rPr>
          <w:lang w:eastAsia="zh-CN"/>
        </w:rPr>
        <w:t xml:space="preserve">Flask </w:t>
      </w:r>
      <w:r>
        <w:rPr>
          <w:lang w:eastAsia="zh-CN"/>
        </w:rPr>
        <w:t>根据请求类型调用数据库模型或目标检测模块处理业务，处理完成后再将</w:t>
      </w:r>
      <w:r>
        <w:rPr>
          <w:lang w:eastAsia="zh-CN"/>
        </w:rPr>
        <w:t xml:space="preserve"> HTML </w:t>
      </w:r>
      <w:r>
        <w:rPr>
          <w:lang w:eastAsia="zh-CN"/>
        </w:rPr>
        <w:t>页面或</w:t>
      </w:r>
      <w:r>
        <w:rPr>
          <w:lang w:eastAsia="zh-CN"/>
        </w:rPr>
        <w:t xml:space="preserve"> JSON </w:t>
      </w:r>
      <w:r>
        <w:rPr>
          <w:lang w:eastAsia="zh-CN"/>
        </w:rPr>
        <w:t>结果返回前端。系统结构可概括为表现层、业务层、数据层和算法层四部分。表现层对应</w:t>
      </w:r>
      <w:r>
        <w:rPr>
          <w:lang w:eastAsia="zh-CN"/>
        </w:rPr>
        <w:t xml:space="preserve"> Jinja2 </w:t>
      </w:r>
      <w:r>
        <w:rPr>
          <w:lang w:eastAsia="zh-CN"/>
        </w:rPr>
        <w:t>模板与前端脚本，业务层对应路由函数，数据层对应</w:t>
      </w:r>
      <w:r>
        <w:rPr>
          <w:lang w:eastAsia="zh-CN"/>
        </w:rPr>
        <w:t xml:space="preserve"> SQLite </w:t>
      </w:r>
      <w:r>
        <w:rPr>
          <w:lang w:eastAsia="zh-CN"/>
        </w:rPr>
        <w:t>数据库，算法层对应</w:t>
      </w:r>
      <w:r>
        <w:rPr>
          <w:lang w:eastAsia="zh-CN"/>
        </w:rPr>
        <w:t xml:space="preserve"> YOLO </w:t>
      </w:r>
      <w:r>
        <w:rPr>
          <w:lang w:eastAsia="zh-CN"/>
        </w:rPr>
        <w:t>检测模块。</w:t>
      </w:r>
    </w:p>
    <w:p w14:paraId="39640364" w14:textId="77777777" w:rsidR="000D1FF0" w:rsidRDefault="00C855C3">
      <w:pPr>
        <w:spacing w:after="0" w:line="360" w:lineRule="auto"/>
        <w:ind w:firstLine="480"/>
        <w:jc w:val="both"/>
        <w:rPr>
          <w:lang w:eastAsia="zh-CN"/>
        </w:rPr>
      </w:pPr>
      <w:r>
        <w:rPr>
          <w:lang w:eastAsia="zh-CN"/>
        </w:rPr>
        <w:t>在目录结构上，项目根目录下的</w:t>
      </w:r>
      <w:r>
        <w:rPr>
          <w:lang w:eastAsia="zh-CN"/>
        </w:rPr>
        <w:t xml:space="preserve"> `app.py` </w:t>
      </w:r>
      <w:r>
        <w:rPr>
          <w:lang w:eastAsia="zh-CN"/>
        </w:rPr>
        <w:t>为统一入口；</w:t>
      </w:r>
      <w:r>
        <w:rPr>
          <w:lang w:eastAsia="zh-CN"/>
        </w:rPr>
        <w:t xml:space="preserve">`templates/` </w:t>
      </w:r>
      <w:r>
        <w:rPr>
          <w:lang w:eastAsia="zh-CN"/>
        </w:rPr>
        <w:t>包含登录页、仪表盘、检测页、历史页、报表页、销售页、帮助页、用户管理页和设置页；</w:t>
      </w:r>
      <w:r>
        <w:rPr>
          <w:lang w:eastAsia="zh-CN"/>
        </w:rPr>
        <w:t xml:space="preserve">`static/` </w:t>
      </w:r>
      <w:r>
        <w:rPr>
          <w:lang w:eastAsia="zh-CN"/>
        </w:rPr>
        <w:t>包含结果图、上传图和帮助中心图谱素材；</w:t>
      </w:r>
      <w:r>
        <w:rPr>
          <w:lang w:eastAsia="zh-CN"/>
        </w:rPr>
        <w:t xml:space="preserve">`utils/` </w:t>
      </w:r>
      <w:r>
        <w:rPr>
          <w:lang w:eastAsia="zh-CN"/>
        </w:rPr>
        <w:t>中的</w:t>
      </w:r>
      <w:r>
        <w:rPr>
          <w:lang w:eastAsia="zh-CN"/>
        </w:rPr>
        <w:t xml:space="preserve"> `detection.py` </w:t>
      </w:r>
      <w:r>
        <w:rPr>
          <w:lang w:eastAsia="zh-CN"/>
        </w:rPr>
        <w:t>负责推理，</w:t>
      </w:r>
      <w:r>
        <w:rPr>
          <w:lang w:eastAsia="zh-CN"/>
        </w:rPr>
        <w:t xml:space="preserve">`img_process.py` </w:t>
      </w:r>
      <w:r>
        <w:rPr>
          <w:lang w:eastAsia="zh-CN"/>
        </w:rPr>
        <w:t>负责图像预处理扩展。</w:t>
      </w:r>
    </w:p>
    <w:p w14:paraId="4CE2DDBB" w14:textId="77777777" w:rsidR="000D1FF0" w:rsidRDefault="00C855C3">
      <w:pPr>
        <w:spacing w:after="0" w:line="360" w:lineRule="auto"/>
        <w:ind w:firstLine="480"/>
        <w:jc w:val="both"/>
        <w:rPr>
          <w:lang w:eastAsia="zh-CN"/>
        </w:rPr>
      </w:pPr>
      <w:r>
        <w:rPr>
          <w:lang w:eastAsia="zh-CN"/>
        </w:rPr>
        <w:lastRenderedPageBreak/>
        <w:t>在应用启动阶段，系统会自动创建上传目录和结果目录，随后在应用上下文中执行</w:t>
      </w:r>
      <w:proofErr w:type="gramStart"/>
      <w:r>
        <w:rPr>
          <w:lang w:eastAsia="zh-CN"/>
        </w:rPr>
        <w:t>数据库建表逻辑</w:t>
      </w:r>
      <w:proofErr w:type="gramEnd"/>
      <w:r>
        <w:rPr>
          <w:lang w:eastAsia="zh-CN"/>
        </w:rPr>
        <w:t>。如果数据库中不存在默认管理员账号，则自动创建</w:t>
      </w:r>
      <w:r>
        <w:rPr>
          <w:lang w:eastAsia="zh-CN"/>
        </w:rPr>
        <w:t xml:space="preserve"> `admin/123456`</w:t>
      </w:r>
      <w:r>
        <w:rPr>
          <w:lang w:eastAsia="zh-CN"/>
        </w:rPr>
        <w:t>；若库存表为空，则初始化</w:t>
      </w:r>
      <w:r>
        <w:rPr>
          <w:lang w:eastAsia="zh-CN"/>
        </w:rPr>
        <w:t xml:space="preserve"> A </w:t>
      </w:r>
      <w:r>
        <w:rPr>
          <w:lang w:eastAsia="zh-CN"/>
        </w:rPr>
        <w:t>级、</w:t>
      </w:r>
      <w:r>
        <w:rPr>
          <w:lang w:eastAsia="zh-CN"/>
        </w:rPr>
        <w:t xml:space="preserve">B </w:t>
      </w:r>
      <w:r>
        <w:rPr>
          <w:lang w:eastAsia="zh-CN"/>
        </w:rPr>
        <w:t>级和</w:t>
      </w:r>
      <w:r>
        <w:rPr>
          <w:lang w:eastAsia="zh-CN"/>
        </w:rPr>
        <w:t xml:space="preserve"> C </w:t>
      </w:r>
      <w:r>
        <w:rPr>
          <w:lang w:eastAsia="zh-CN"/>
        </w:rPr>
        <w:t>级三类库存记录。由此可见，系统在设计时考虑了</w:t>
      </w:r>
      <w:r>
        <w:rPr>
          <w:lang w:eastAsia="zh-CN"/>
        </w:rPr>
        <w:t>“</w:t>
      </w:r>
      <w:r>
        <w:rPr>
          <w:lang w:eastAsia="zh-CN"/>
        </w:rPr>
        <w:t>首次启动可直接运行</w:t>
      </w:r>
      <w:r>
        <w:rPr>
          <w:lang w:eastAsia="zh-CN"/>
        </w:rPr>
        <w:t>”</w:t>
      </w:r>
      <w:r>
        <w:rPr>
          <w:lang w:eastAsia="zh-CN"/>
        </w:rPr>
        <w:t>的要求，减少了部署前的人工初始化步骤。</w:t>
      </w:r>
    </w:p>
    <w:p w14:paraId="366136EF" w14:textId="77777777" w:rsidR="000D1FF0" w:rsidRDefault="00C855C3">
      <w:pPr>
        <w:pStyle w:val="31"/>
        <w:spacing w:before="0" w:line="360" w:lineRule="auto"/>
        <w:jc w:val="both"/>
        <w:rPr>
          <w:lang w:eastAsia="zh-CN"/>
        </w:rPr>
      </w:pPr>
      <w:bookmarkStart w:id="23" w:name="_Toc226649463"/>
      <w:r>
        <w:rPr>
          <w:rFonts w:ascii="Times New Roman" w:eastAsia="仿宋_GB2312" w:hAnsi="Times New Roman"/>
          <w:b w:val="0"/>
          <w:lang w:eastAsia="zh-CN"/>
        </w:rPr>
        <w:t xml:space="preserve">4.1.1 </w:t>
      </w:r>
      <w:r>
        <w:rPr>
          <w:rFonts w:ascii="Times New Roman" w:eastAsia="仿宋_GB2312" w:hAnsi="Times New Roman"/>
          <w:b w:val="0"/>
          <w:lang w:eastAsia="zh-CN"/>
        </w:rPr>
        <w:t>模块划分设计</w:t>
      </w:r>
      <w:bookmarkEnd w:id="23"/>
    </w:p>
    <w:p w14:paraId="4A854D29" w14:textId="77777777" w:rsidR="000D1FF0" w:rsidRDefault="00C855C3">
      <w:pPr>
        <w:spacing w:after="0" w:line="360" w:lineRule="auto"/>
        <w:jc w:val="center"/>
        <w:rPr>
          <w:lang w:eastAsia="zh-CN"/>
        </w:rPr>
      </w:pPr>
      <w:r>
        <w:rPr>
          <w:sz w:val="21"/>
          <w:lang w:eastAsia="zh-CN"/>
        </w:rPr>
        <w:t>表现层以</w:t>
      </w:r>
      <w:r>
        <w:rPr>
          <w:sz w:val="21"/>
          <w:lang w:eastAsia="zh-CN"/>
        </w:rPr>
        <w:t xml:space="preserve"> `base.html` </w:t>
      </w:r>
      <w:r>
        <w:rPr>
          <w:sz w:val="21"/>
          <w:lang w:eastAsia="zh-CN"/>
        </w:rPr>
        <w:t>为公共布局模板，在左侧统一放置导航菜单和用户信息区，右侧展示各业务页面内容。这样不仅保证了系统风格统一，也使后续新增页面时只需关注局部功能区的实现。检测页、历史页、报表页、销售页和后台管理页都继承自</w:t>
      </w:r>
      <w:proofErr w:type="gramStart"/>
      <w:r>
        <w:rPr>
          <w:sz w:val="21"/>
          <w:lang w:eastAsia="zh-CN"/>
        </w:rPr>
        <w:t>该基础</w:t>
      </w:r>
      <w:proofErr w:type="gramEnd"/>
      <w:r>
        <w:rPr>
          <w:sz w:val="21"/>
          <w:lang w:eastAsia="zh-CN"/>
        </w:rPr>
        <w:t>模板，体现出较好的页面复用性。</w:t>
      </w:r>
    </w:p>
    <w:p w14:paraId="76EDEBAB" w14:textId="77777777" w:rsidR="000D1FF0" w:rsidRDefault="00C855C3">
      <w:pPr>
        <w:spacing w:after="0" w:line="360" w:lineRule="auto"/>
        <w:ind w:firstLine="480"/>
        <w:jc w:val="both"/>
        <w:rPr>
          <w:lang w:eastAsia="zh-CN"/>
        </w:rPr>
      </w:pPr>
      <w:r>
        <w:rPr>
          <w:lang w:eastAsia="zh-CN"/>
        </w:rPr>
        <w:t>业务层主要由</w:t>
      </w:r>
      <w:r>
        <w:rPr>
          <w:lang w:eastAsia="zh-CN"/>
        </w:rPr>
        <w:t xml:space="preserve"> `app.py` </w:t>
      </w:r>
      <w:r>
        <w:rPr>
          <w:lang w:eastAsia="zh-CN"/>
        </w:rPr>
        <w:t>中的路由函数组成。该文件虽然集中，但逻辑清晰，能够直观反映从请求接收、权限判断、模型调用到数据库提交的完整过程。对于课程设计来说，这种结构比过度拆分的</w:t>
      </w:r>
      <w:proofErr w:type="gramStart"/>
      <w:r>
        <w:rPr>
          <w:lang w:eastAsia="zh-CN"/>
        </w:rPr>
        <w:t>微服务</w:t>
      </w:r>
      <w:proofErr w:type="gramEnd"/>
      <w:r>
        <w:rPr>
          <w:lang w:eastAsia="zh-CN"/>
        </w:rPr>
        <w:t>方式更便于教学讲解和答辩展示。</w:t>
      </w:r>
    </w:p>
    <w:p w14:paraId="2076EDCB" w14:textId="77777777" w:rsidR="000D1FF0" w:rsidRDefault="00C855C3">
      <w:pPr>
        <w:pStyle w:val="31"/>
        <w:spacing w:before="0" w:line="360" w:lineRule="auto"/>
        <w:jc w:val="both"/>
        <w:rPr>
          <w:lang w:eastAsia="zh-CN"/>
        </w:rPr>
      </w:pPr>
      <w:bookmarkStart w:id="24" w:name="_Toc226649464"/>
      <w:r>
        <w:rPr>
          <w:rFonts w:ascii="Times New Roman" w:eastAsia="仿宋_GB2312" w:hAnsi="Times New Roman"/>
          <w:b w:val="0"/>
          <w:lang w:eastAsia="zh-CN"/>
        </w:rPr>
        <w:t xml:space="preserve">4.1.2 </w:t>
      </w:r>
      <w:r>
        <w:rPr>
          <w:rFonts w:ascii="Times New Roman" w:eastAsia="仿宋_GB2312" w:hAnsi="Times New Roman"/>
          <w:b w:val="0"/>
          <w:lang w:eastAsia="zh-CN"/>
        </w:rPr>
        <w:t>数据流设计</w:t>
      </w:r>
      <w:bookmarkEnd w:id="24"/>
    </w:p>
    <w:p w14:paraId="0D8D432A" w14:textId="77777777" w:rsidR="000D1FF0" w:rsidRDefault="00C855C3">
      <w:pPr>
        <w:spacing w:after="0" w:line="360" w:lineRule="auto"/>
        <w:ind w:firstLine="480"/>
        <w:jc w:val="both"/>
        <w:rPr>
          <w:lang w:eastAsia="zh-CN"/>
        </w:rPr>
      </w:pPr>
      <w:r>
        <w:rPr>
          <w:lang w:eastAsia="zh-CN"/>
        </w:rPr>
        <w:t>系统的数据流主要分为三条主线。第一条是检测数据流：图片上传或拍照后进入</w:t>
      </w:r>
      <w:r>
        <w:rPr>
          <w:lang w:eastAsia="zh-CN"/>
        </w:rPr>
        <w:t xml:space="preserve"> YOLO </w:t>
      </w:r>
      <w:r>
        <w:rPr>
          <w:lang w:eastAsia="zh-CN"/>
        </w:rPr>
        <w:t>推理，生成结果图、缺陷类别和等级判定，再写入检测历史并同步更新库存。第二条是统计数据流：系统从检测历史与工作日志中提取数据，计算今日检测量、缺陷分布与趋势曲线，并在前端渲染图表。第三条是销售数据流：用户在销售页面提交订单后，系统读取库存数量、判断是否可出库并写入销售记录。</w:t>
      </w:r>
    </w:p>
    <w:p w14:paraId="546886F0" w14:textId="12D81E79" w:rsidR="005E6793" w:rsidRPr="005E6793" w:rsidRDefault="005E6793">
      <w:pPr>
        <w:spacing w:before="120" w:after="60" w:line="240" w:lineRule="auto"/>
        <w:jc w:val="center"/>
      </w:pPr>
      <w:r>
        <w:drawing>
          <wp:inline xmlns:a="http://schemas.openxmlformats.org/drawingml/2006/main" xmlns:pic="http://schemas.openxmlformats.org/drawingml/2006/picture">
            <wp:extent cx="5580000" cy="3417750"/>
            <wp:docPr id="2022288430" name="Picture 2022288430"/>
            <wp:cNvGraphicFramePr>
              <a:graphicFrameLocks noChangeAspect="1"/>
            </wp:cNvGraphicFramePr>
            <a:graphic>
              <a:graphicData uri="http://schemas.openxmlformats.org/drawingml/2006/picture">
                <pic:pic>
                  <pic:nvPicPr>
                    <pic:cNvPr id="0" name="图4-1_系统总体结构图_参考风格.png"/>
                    <pic:cNvPicPr/>
                  </pic:nvPicPr>
                  <pic:blipFill>
                    <a:blip r:embed="rId35"/>
                    <a:stretch>
                      <a:fillRect/>
                    </a:stretch>
                  </pic:blipFill>
                  <pic:spPr>
                    <a:xfrm>
                      <a:off x="0" y="0"/>
                      <a:ext cx="5580000" cy="3417750"/>
                    </a:xfrm>
                    <a:prstGeom prst="rect"/>
                  </pic:spPr>
                </pic:pic>
              </a:graphicData>
            </a:graphic>
          </wp:inline>
        </w:drawing>
      </w:r>
    </w:p>
    <w:p w14:paraId="7F56617E" w14:textId="6F7629A3" w:rsidR="000D1FF0" w:rsidRDefault="00C855C3">
      <w:pPr>
        <w:spacing w:after="120" w:line="360" w:lineRule="auto" w:before="0"/>
        <w:jc w:val="center"/>
        <w:rPr>
          <w:lang w:eastAsia="zh-CN"/>
        </w:rPr>
      </w:pPr>
      <w:r>
        <w:rPr>
          <w:sz w:val="21"/>
          <w:lang w:eastAsia="zh-CN"/>
        </w:rPr>
        <w:lastRenderedPageBreak/>
        <w:t>图</w:t>
      </w:r>
      <w:r>
        <w:rPr>
          <w:sz w:val="21"/>
          <w:lang w:eastAsia="zh-CN"/>
        </w:rPr>
        <w:t xml:space="preserve">4-1 </w:t>
      </w:r>
      <w:r>
        <w:rPr>
          <w:sz w:val="21"/>
          <w:lang w:eastAsia="zh-CN"/>
        </w:rPr>
        <w:t>系统总体结构图</w:t>
      </w:r>
    </w:p>
    <w:p w14:paraId="2FE72AAA" w14:textId="77777777" w:rsidR="000D1FF0" w:rsidRDefault="00C855C3">
      <w:pPr>
        <w:pStyle w:val="21"/>
        <w:spacing w:before="0" w:line="360" w:lineRule="auto"/>
        <w:jc w:val="both"/>
        <w:rPr>
          <w:lang w:eastAsia="zh-CN"/>
        </w:rPr>
      </w:pPr>
      <w:bookmarkStart w:id="25" w:name="_Toc226649465"/>
      <w:r>
        <w:rPr>
          <w:rFonts w:ascii="Times New Roman" w:eastAsia="黑体" w:hAnsi="Times New Roman"/>
          <w:sz w:val="24"/>
          <w:lang w:eastAsia="zh-CN"/>
        </w:rPr>
        <w:t xml:space="preserve">4.2 </w:t>
      </w:r>
      <w:r>
        <w:rPr>
          <w:rFonts w:ascii="Times New Roman" w:eastAsia="黑体" w:hAnsi="Times New Roman"/>
          <w:sz w:val="24"/>
          <w:lang w:eastAsia="zh-CN"/>
        </w:rPr>
        <w:t>系统顺序图设计</w:t>
      </w:r>
      <w:bookmarkEnd w:id="25"/>
    </w:p>
    <w:p w14:paraId="525C9A64" w14:textId="77777777" w:rsidR="000D1FF0" w:rsidRDefault="00C855C3">
      <w:pPr>
        <w:pStyle w:val="31"/>
        <w:spacing w:before="0" w:line="360" w:lineRule="auto"/>
        <w:jc w:val="both"/>
        <w:rPr>
          <w:lang w:eastAsia="zh-CN"/>
        </w:rPr>
      </w:pPr>
      <w:bookmarkStart w:id="26" w:name="_Toc226649466"/>
      <w:r>
        <w:rPr>
          <w:rFonts w:ascii="Times New Roman" w:eastAsia="仿宋_GB2312" w:hAnsi="Times New Roman"/>
          <w:b w:val="0"/>
          <w:lang w:eastAsia="zh-CN"/>
        </w:rPr>
        <w:t xml:space="preserve">4.2.1 </w:t>
      </w:r>
      <w:r>
        <w:rPr>
          <w:rFonts w:ascii="Times New Roman" w:eastAsia="仿宋_GB2312" w:hAnsi="Times New Roman"/>
          <w:b w:val="0"/>
          <w:lang w:eastAsia="zh-CN"/>
        </w:rPr>
        <w:t>登录顺序图</w:t>
      </w:r>
      <w:bookmarkEnd w:id="26"/>
    </w:p>
    <w:p w14:paraId="459BD7FA" w14:textId="77777777" w:rsidR="000D1FF0" w:rsidRDefault="00C855C3">
      <w:pPr>
        <w:spacing w:after="0" w:line="360" w:lineRule="auto"/>
        <w:ind w:firstLine="480"/>
        <w:jc w:val="both"/>
        <w:rPr>
          <w:lang w:eastAsia="zh-CN"/>
        </w:rPr>
      </w:pPr>
      <w:r>
        <w:rPr>
          <w:lang w:eastAsia="zh-CN"/>
        </w:rPr>
        <w:t>用户访问登录页面后，系统根据用户在前端选择的登录标签页提交角色意图。后端收到用户名、密码和角色后，首先查询用户信息，再使用密码哈希校验身份，随后核对账号角色与登录入口是否一致。验证通过时，系统调用</w:t>
      </w:r>
      <w:r>
        <w:rPr>
          <w:lang w:eastAsia="zh-CN"/>
        </w:rPr>
        <w:t xml:space="preserve"> `</w:t>
      </w:r>
      <w:proofErr w:type="spellStart"/>
      <w:r>
        <w:rPr>
          <w:lang w:eastAsia="zh-CN"/>
        </w:rPr>
        <w:t>login_user</w:t>
      </w:r>
      <w:proofErr w:type="spellEnd"/>
      <w:r>
        <w:rPr>
          <w:lang w:eastAsia="zh-CN"/>
        </w:rPr>
        <w:t xml:space="preserve">` </w:t>
      </w:r>
      <w:r>
        <w:rPr>
          <w:lang w:eastAsia="zh-CN"/>
        </w:rPr>
        <w:t>写入登录状态，并新增一条工作日志记录；验证失败时，系统返回错误提示。</w:t>
      </w:r>
    </w:p>
    <w:p w14:paraId="6DAE464F" w14:textId="6F34A10B" w:rsidR="003A399E" w:rsidRDefault="003A399E">
      <w:pPr>
        <w:spacing w:before="120" w:after="60" w:line="240" w:lineRule="auto"/>
        <w:jc w:val="center"/>
      </w:pPr>
      <w:r>
        <w:drawing>
          <wp:inline xmlns:a="http://schemas.openxmlformats.org/drawingml/2006/main" xmlns:pic="http://schemas.openxmlformats.org/drawingml/2006/picture">
            <wp:extent cx="5580000" cy="3417750"/>
            <wp:docPr id="2022288431" name="Picture 2022288431"/>
            <wp:cNvGraphicFramePr>
              <a:graphicFrameLocks noChangeAspect="1"/>
            </wp:cNvGraphicFramePr>
            <a:graphic>
              <a:graphicData uri="http://schemas.openxmlformats.org/drawingml/2006/picture">
                <pic:pic>
                  <pic:nvPicPr>
                    <pic:cNvPr id="0" name="图4-2_登录顺序图_参考风格.png"/>
                    <pic:cNvPicPr/>
                  </pic:nvPicPr>
                  <pic:blipFill>
                    <a:blip r:embed="rId36"/>
                    <a:stretch>
                      <a:fillRect/>
                    </a:stretch>
                  </pic:blipFill>
                  <pic:spPr>
                    <a:xfrm>
                      <a:off x="0" y="0"/>
                      <a:ext cx="5580000" cy="3417750"/>
                    </a:xfrm>
                    <a:prstGeom prst="rect"/>
                  </pic:spPr>
                </pic:pic>
              </a:graphicData>
            </a:graphic>
          </wp:inline>
        </w:drawing>
      </w:r>
    </w:p>
    <w:p w14:paraId="06B97002" w14:textId="04032813" w:rsidR="000D1FF0" w:rsidRDefault="00C855C3">
      <w:pPr>
        <w:spacing w:after="120" w:line="360" w:lineRule="auto" w:before="0"/>
        <w:jc w:val="center"/>
        <w:rPr>
          <w:lang w:eastAsia="zh-CN"/>
        </w:rPr>
      </w:pPr>
      <w:r>
        <w:rPr>
          <w:sz w:val="21"/>
          <w:lang w:eastAsia="zh-CN"/>
        </w:rPr>
        <w:t>图</w:t>
      </w:r>
      <w:r>
        <w:rPr>
          <w:sz w:val="21"/>
          <w:lang w:eastAsia="zh-CN"/>
        </w:rPr>
        <w:t xml:space="preserve">4-2 </w:t>
      </w:r>
      <w:r>
        <w:rPr>
          <w:sz w:val="21"/>
          <w:lang w:eastAsia="zh-CN"/>
        </w:rPr>
        <w:t>登录顺序图</w:t>
      </w:r>
    </w:p>
    <w:p w14:paraId="130ABC92" w14:textId="77777777" w:rsidR="000D1FF0" w:rsidRDefault="00C855C3">
      <w:pPr>
        <w:pStyle w:val="31"/>
        <w:spacing w:before="0" w:line="360" w:lineRule="auto"/>
        <w:jc w:val="both"/>
        <w:rPr>
          <w:lang w:eastAsia="zh-CN"/>
        </w:rPr>
      </w:pPr>
      <w:bookmarkStart w:id="27" w:name="_Toc226649467"/>
      <w:r>
        <w:rPr>
          <w:rFonts w:ascii="Times New Roman" w:eastAsia="仿宋_GB2312" w:hAnsi="Times New Roman"/>
          <w:b w:val="0"/>
          <w:lang w:eastAsia="zh-CN"/>
        </w:rPr>
        <w:t xml:space="preserve">4.2.2 </w:t>
      </w:r>
      <w:r>
        <w:rPr>
          <w:rFonts w:ascii="Times New Roman" w:eastAsia="仿宋_GB2312" w:hAnsi="Times New Roman"/>
          <w:b w:val="0"/>
          <w:lang w:eastAsia="zh-CN"/>
        </w:rPr>
        <w:t>缺陷检测顺序图</w:t>
      </w:r>
      <w:bookmarkEnd w:id="27"/>
    </w:p>
    <w:p w14:paraId="1DF0D73A" w14:textId="77777777" w:rsidR="000D1FF0" w:rsidRDefault="00C855C3">
      <w:pPr>
        <w:spacing w:after="0" w:line="360" w:lineRule="auto"/>
        <w:ind w:firstLine="480"/>
        <w:jc w:val="both"/>
        <w:rPr>
          <w:lang w:eastAsia="zh-CN"/>
        </w:rPr>
      </w:pPr>
      <w:r>
        <w:rPr>
          <w:lang w:eastAsia="zh-CN"/>
        </w:rPr>
        <w:t>用户在检测页面选择本地图片或通过摄像头生成图片后，前端将文件封装为表单提交至</w:t>
      </w:r>
      <w:r>
        <w:rPr>
          <w:lang w:eastAsia="zh-CN"/>
        </w:rPr>
        <w:t xml:space="preserve"> `/detect` </w:t>
      </w:r>
      <w:r>
        <w:rPr>
          <w:lang w:eastAsia="zh-CN"/>
        </w:rPr>
        <w:t>路由。后端获取当前置信度阈值和模型文件路径，保存原图后调用</w:t>
      </w:r>
      <w:r>
        <w:rPr>
          <w:lang w:eastAsia="zh-CN"/>
        </w:rPr>
        <w:t xml:space="preserve"> `</w:t>
      </w:r>
      <w:proofErr w:type="spellStart"/>
      <w:r>
        <w:rPr>
          <w:lang w:eastAsia="zh-CN"/>
        </w:rPr>
        <w:t>process_image</w:t>
      </w:r>
      <w:proofErr w:type="spellEnd"/>
      <w:r>
        <w:rPr>
          <w:lang w:eastAsia="zh-CN"/>
        </w:rPr>
        <w:t xml:space="preserve">` </w:t>
      </w:r>
      <w:r>
        <w:rPr>
          <w:lang w:eastAsia="zh-CN"/>
        </w:rPr>
        <w:t>完成推理。系统解析检测框类别与置信度，将英文类别映射为中文缺陷，再根据裂纹、死节、活节等规则判定板材等级。最后系统保存结果图、写入检测历史、更新库存并将检测结果返回前端显示。</w:t>
      </w:r>
    </w:p>
    <w:p w14:paraId="6E64498E" w14:textId="6A49D259" w:rsidR="00F03AA6" w:rsidRDefault="00F03AA6">
      <w:pPr>
        <w:spacing w:before="120" w:after="60" w:line="240" w:lineRule="auto"/>
        <w:jc w:val="center"/>
      </w:pPr>
      <w:r>
        <w:drawing>
          <wp:inline xmlns:a="http://schemas.openxmlformats.org/drawingml/2006/main" xmlns:pic="http://schemas.openxmlformats.org/drawingml/2006/picture">
            <wp:extent cx="5580000" cy="3107045"/>
            <wp:docPr id="2022288432" name="Picture 2022288432"/>
            <wp:cNvGraphicFramePr>
              <a:graphicFrameLocks noChangeAspect="1"/>
            </wp:cNvGraphicFramePr>
            <a:graphic>
              <a:graphicData uri="http://schemas.openxmlformats.org/drawingml/2006/picture">
                <pic:pic>
                  <pic:nvPicPr>
                    <pic:cNvPr id="0" name="图4-3_缺陷检测顺序图_参考风格.png"/>
                    <pic:cNvPicPr/>
                  </pic:nvPicPr>
                  <pic:blipFill>
                    <a:blip r:embed="rId37"/>
                    <a:stretch>
                      <a:fillRect/>
                    </a:stretch>
                  </pic:blipFill>
                  <pic:spPr>
                    <a:xfrm>
                      <a:off x="0" y="0"/>
                      <a:ext cx="5580000" cy="3107045"/>
                    </a:xfrm>
                    <a:prstGeom prst="rect"/>
                  </pic:spPr>
                </pic:pic>
              </a:graphicData>
            </a:graphic>
          </wp:inline>
        </w:drawing>
      </w:r>
    </w:p>
    <w:p w14:paraId="3B7D89A9" w14:textId="0DF62D5F" w:rsidR="000D1FF0" w:rsidRDefault="00C855C3">
      <w:pPr>
        <w:spacing w:after="120" w:line="360" w:lineRule="auto" w:before="0"/>
        <w:jc w:val="center"/>
        <w:rPr>
          <w:lang w:eastAsia="zh-CN"/>
        </w:rPr>
      </w:pPr>
      <w:r>
        <w:rPr>
          <w:sz w:val="21"/>
          <w:lang w:eastAsia="zh-CN"/>
        </w:rPr>
        <w:t>图</w:t>
      </w:r>
      <w:r>
        <w:rPr>
          <w:sz w:val="21"/>
          <w:lang w:eastAsia="zh-CN"/>
        </w:rPr>
        <w:t xml:space="preserve">4-3 </w:t>
      </w:r>
      <w:r>
        <w:rPr>
          <w:sz w:val="21"/>
          <w:lang w:eastAsia="zh-CN"/>
        </w:rPr>
        <w:t>缺陷检测顺序图</w:t>
      </w:r>
    </w:p>
    <w:p w14:paraId="5A16FE12" w14:textId="77777777" w:rsidR="000D1FF0" w:rsidRDefault="00C855C3">
      <w:pPr>
        <w:pStyle w:val="31"/>
        <w:spacing w:before="0" w:line="360" w:lineRule="auto"/>
        <w:jc w:val="both"/>
        <w:rPr>
          <w:lang w:eastAsia="zh-CN"/>
        </w:rPr>
      </w:pPr>
      <w:bookmarkStart w:id="28" w:name="_Toc226649468"/>
      <w:r>
        <w:rPr>
          <w:rFonts w:ascii="Times New Roman" w:eastAsia="仿宋_GB2312" w:hAnsi="Times New Roman"/>
          <w:b w:val="0"/>
          <w:lang w:eastAsia="zh-CN"/>
        </w:rPr>
        <w:t xml:space="preserve">4.2.3 </w:t>
      </w:r>
      <w:r>
        <w:rPr>
          <w:rFonts w:ascii="Times New Roman" w:eastAsia="仿宋_GB2312" w:hAnsi="Times New Roman"/>
          <w:b w:val="0"/>
          <w:lang w:eastAsia="zh-CN"/>
        </w:rPr>
        <w:t>历史追溯与报表顺序图</w:t>
      </w:r>
      <w:bookmarkEnd w:id="28"/>
    </w:p>
    <w:p w14:paraId="3F1DE509" w14:textId="77777777" w:rsidR="000D1FF0" w:rsidRDefault="00C855C3">
      <w:pPr>
        <w:spacing w:after="0" w:line="360" w:lineRule="auto"/>
        <w:ind w:firstLine="480"/>
        <w:jc w:val="both"/>
        <w:rPr>
          <w:lang w:eastAsia="zh-CN"/>
        </w:rPr>
      </w:pPr>
      <w:r>
        <w:rPr>
          <w:lang w:eastAsia="zh-CN"/>
        </w:rPr>
        <w:t>当用户进入历史记录或日志报表页面时，系统会根据当前角色过滤查询范围。历史记录模块按时间倒序分页返回检测数据，并支持按照缺陷类型模糊搜索。日志报表模块</w:t>
      </w:r>
      <w:proofErr w:type="gramStart"/>
      <w:r>
        <w:rPr>
          <w:lang w:eastAsia="zh-CN"/>
        </w:rPr>
        <w:t>则统计</w:t>
      </w:r>
      <w:proofErr w:type="gramEnd"/>
      <w:r>
        <w:rPr>
          <w:lang w:eastAsia="zh-CN"/>
        </w:rPr>
        <w:t>今日检测量、累计工作时长、缺陷类别占比和近</w:t>
      </w:r>
      <w:r>
        <w:rPr>
          <w:lang w:eastAsia="zh-CN"/>
        </w:rPr>
        <w:t xml:space="preserve"> 7 </w:t>
      </w:r>
      <w:proofErr w:type="gramStart"/>
      <w:r>
        <w:rPr>
          <w:lang w:eastAsia="zh-CN"/>
        </w:rPr>
        <w:t>天趋势</w:t>
      </w:r>
      <w:proofErr w:type="gramEnd"/>
      <w:r>
        <w:rPr>
          <w:lang w:eastAsia="zh-CN"/>
        </w:rPr>
        <w:t>数据，并将结果传递给前端图表组件完成可视化。</w:t>
      </w:r>
    </w:p>
    <w:p w14:paraId="61FB34E3" w14:textId="499DA235" w:rsidR="003B64CC" w:rsidRDefault="003B64CC">
      <w:pPr>
        <w:spacing w:before="120" w:after="60" w:line="240" w:lineRule="auto"/>
        <w:jc w:val="center"/>
      </w:pPr>
      <w:r>
        <w:drawing>
          <wp:inline xmlns:a="http://schemas.openxmlformats.org/drawingml/2006/main" xmlns:pic="http://schemas.openxmlformats.org/drawingml/2006/picture">
            <wp:extent cx="5580000" cy="3417750"/>
            <wp:docPr id="2022288433" name="Picture 2022288433"/>
            <wp:cNvGraphicFramePr>
              <a:graphicFrameLocks noChangeAspect="1"/>
            </wp:cNvGraphicFramePr>
            <a:graphic>
              <a:graphicData uri="http://schemas.openxmlformats.org/drawingml/2006/picture">
                <pic:pic>
                  <pic:nvPicPr>
                    <pic:cNvPr id="0" name="图4-4_历史与报表顺序图_参考风格.png"/>
                    <pic:cNvPicPr/>
                  </pic:nvPicPr>
                  <pic:blipFill>
                    <a:blip r:embed="rId38"/>
                    <a:stretch>
                      <a:fillRect/>
                    </a:stretch>
                  </pic:blipFill>
                  <pic:spPr>
                    <a:xfrm>
                      <a:off x="0" y="0"/>
                      <a:ext cx="5580000" cy="3417750"/>
                    </a:xfrm>
                    <a:prstGeom prst="rect"/>
                  </pic:spPr>
                </pic:pic>
              </a:graphicData>
            </a:graphic>
          </wp:inline>
        </w:drawing>
      </w:r>
    </w:p>
    <w:p w14:paraId="78E864B4" w14:textId="2EAEEA4A" w:rsidR="000D1FF0" w:rsidRDefault="00C855C3">
      <w:pPr>
        <w:spacing w:after="120" w:line="360" w:lineRule="auto" w:before="0"/>
        <w:jc w:val="center"/>
        <w:rPr>
          <w:lang w:eastAsia="zh-CN"/>
        </w:rPr>
      </w:pPr>
      <w:r>
        <w:rPr>
          <w:sz w:val="21"/>
          <w:lang w:eastAsia="zh-CN"/>
        </w:rPr>
        <w:t>图</w:t>
      </w:r>
      <w:r>
        <w:rPr>
          <w:sz w:val="21"/>
          <w:lang w:eastAsia="zh-CN"/>
        </w:rPr>
        <w:t xml:space="preserve">4-4 </w:t>
      </w:r>
      <w:r>
        <w:rPr>
          <w:sz w:val="21"/>
          <w:lang w:eastAsia="zh-CN"/>
        </w:rPr>
        <w:t>历史与报表顺序图</w:t>
      </w:r>
    </w:p>
    <w:p w14:paraId="066C56D0" w14:textId="77777777" w:rsidR="000D1FF0" w:rsidRDefault="00C855C3">
      <w:pPr>
        <w:pStyle w:val="31"/>
        <w:spacing w:before="0" w:line="360" w:lineRule="auto"/>
        <w:jc w:val="both"/>
        <w:rPr>
          <w:lang w:eastAsia="zh-CN"/>
        </w:rPr>
      </w:pPr>
      <w:bookmarkStart w:id="29" w:name="_Toc226649469"/>
      <w:r>
        <w:rPr>
          <w:rFonts w:ascii="Times New Roman" w:eastAsia="仿宋_GB2312" w:hAnsi="Times New Roman"/>
          <w:b w:val="0"/>
          <w:lang w:eastAsia="zh-CN"/>
        </w:rPr>
        <w:t xml:space="preserve">4.2.4 </w:t>
      </w:r>
      <w:r>
        <w:rPr>
          <w:rFonts w:ascii="Times New Roman" w:eastAsia="仿宋_GB2312" w:hAnsi="Times New Roman"/>
          <w:b w:val="0"/>
          <w:lang w:eastAsia="zh-CN"/>
        </w:rPr>
        <w:t>销售出库顺序图</w:t>
      </w:r>
      <w:bookmarkEnd w:id="29"/>
    </w:p>
    <w:p w14:paraId="054B2223" w14:textId="77777777" w:rsidR="000D1FF0" w:rsidRDefault="00C855C3">
      <w:pPr>
        <w:spacing w:after="0" w:line="360" w:lineRule="auto"/>
        <w:ind w:firstLine="480"/>
        <w:jc w:val="both"/>
        <w:rPr>
          <w:lang w:eastAsia="zh-CN"/>
        </w:rPr>
      </w:pPr>
      <w:r>
        <w:rPr>
          <w:lang w:eastAsia="zh-CN"/>
        </w:rPr>
        <w:t>销售页面提交订单时，系统首先读取用户输入的客户名称、等级、数量和金额，随后检查库存表中对应等级的当前数量。若库存不足，系统返回提示信息并终止提交；若库存充足，</w:t>
      </w:r>
      <w:r>
        <w:rPr>
          <w:lang w:eastAsia="zh-CN"/>
        </w:rPr>
        <w:lastRenderedPageBreak/>
        <w:t>系统扣减库存数量并写入销售记录，完成出库操作。该流程体现出检测等级与库存管理之间的业务联动。</w:t>
      </w:r>
    </w:p>
    <w:p w14:paraId="43D1162D" w14:textId="593BB109" w:rsidR="00556BF2" w:rsidRDefault="00556BF2">
      <w:pPr>
        <w:spacing w:before="120" w:after="60" w:line="240" w:lineRule="auto"/>
        <w:jc w:val="center"/>
      </w:pPr>
      <w:r>
        <w:drawing>
          <wp:inline xmlns:a="http://schemas.openxmlformats.org/drawingml/2006/main" xmlns:pic="http://schemas.openxmlformats.org/drawingml/2006/picture">
            <wp:extent cx="5580000" cy="3255000"/>
            <wp:docPr id="2022288437" name="Picture 2022288437"/>
            <wp:cNvGraphicFramePr>
              <a:graphicFrameLocks noChangeAspect="1"/>
            </wp:cNvGraphicFramePr>
            <a:graphic>
              <a:graphicData uri="http://schemas.openxmlformats.org/drawingml/2006/picture">
                <pic:pic>
                  <pic:nvPicPr>
                    <pic:cNvPr id="0" name="图4-5_销售出库顺序图_参考风格.png"/>
                    <pic:cNvPicPr/>
                  </pic:nvPicPr>
                  <pic:blipFill>
                    <a:blip r:embed="rId43"/>
                    <a:stretch>
                      <a:fillRect/>
                    </a:stretch>
                  </pic:blipFill>
                  <pic:spPr>
                    <a:xfrm>
                      <a:off x="0" y="0"/>
                      <a:ext cx="5580000" cy="3255000"/>
                    </a:xfrm>
                    <a:prstGeom prst="rect"/>
                  </pic:spPr>
                </pic:pic>
              </a:graphicData>
            </a:graphic>
          </wp:inline>
        </w:drawing>
      </w:r>
    </w:p>
    <w:p w14:paraId="2E695183" w14:textId="4C4F671D" w:rsidR="000D1FF0" w:rsidRDefault="00C855C3">
      <w:pPr>
        <w:spacing w:after="120" w:line="360" w:lineRule="auto" w:before="0"/>
        <w:jc w:val="center"/>
        <w:rPr>
          <w:lang w:eastAsia="zh-CN"/>
        </w:rPr>
      </w:pPr>
      <w:r>
        <w:rPr>
          <w:sz w:val="21"/>
          <w:lang w:eastAsia="zh-CN"/>
        </w:rPr>
        <w:t>图</w:t>
      </w:r>
      <w:r>
        <w:rPr>
          <w:sz w:val="21"/>
          <w:lang w:eastAsia="zh-CN"/>
        </w:rPr>
        <w:t xml:space="preserve">4-5 </w:t>
      </w:r>
      <w:r>
        <w:rPr>
          <w:sz w:val="21"/>
          <w:lang w:eastAsia="zh-CN"/>
        </w:rPr>
        <w:t>销售出库顺序图</w:t>
      </w:r>
    </w:p>
    <w:p w14:paraId="1968DC4B" w14:textId="77777777" w:rsidR="000D1FF0" w:rsidRDefault="00C855C3">
      <w:pPr>
        <w:pStyle w:val="21"/>
        <w:spacing w:before="0" w:line="360" w:lineRule="auto"/>
        <w:jc w:val="both"/>
        <w:rPr>
          <w:lang w:eastAsia="zh-CN"/>
        </w:rPr>
      </w:pPr>
      <w:bookmarkStart w:id="30" w:name="_Toc226649470"/>
      <w:r>
        <w:rPr>
          <w:rFonts w:ascii="Times New Roman" w:eastAsia="黑体" w:hAnsi="Times New Roman"/>
          <w:sz w:val="24"/>
          <w:lang w:eastAsia="zh-CN"/>
        </w:rPr>
        <w:t xml:space="preserve">4.3 </w:t>
      </w:r>
      <w:r>
        <w:rPr>
          <w:rFonts w:ascii="Times New Roman" w:eastAsia="黑体" w:hAnsi="Times New Roman"/>
          <w:sz w:val="24"/>
          <w:lang w:eastAsia="zh-CN"/>
        </w:rPr>
        <w:t>数据库设计</w:t>
      </w:r>
      <w:bookmarkEnd w:id="30"/>
    </w:p>
    <w:p w14:paraId="66D7EA95" w14:textId="77777777" w:rsidR="000D1FF0" w:rsidRDefault="00C855C3">
      <w:pPr>
        <w:pStyle w:val="31"/>
        <w:spacing w:before="0" w:line="360" w:lineRule="auto"/>
        <w:jc w:val="both"/>
        <w:rPr>
          <w:lang w:eastAsia="zh-CN"/>
        </w:rPr>
      </w:pPr>
      <w:bookmarkStart w:id="31" w:name="_Toc226649471"/>
      <w:r>
        <w:rPr>
          <w:rFonts w:ascii="Times New Roman" w:eastAsia="仿宋_GB2312" w:hAnsi="Times New Roman"/>
          <w:b w:val="0"/>
          <w:lang w:eastAsia="zh-CN"/>
        </w:rPr>
        <w:t xml:space="preserve">4.3.1 </w:t>
      </w:r>
      <w:r>
        <w:rPr>
          <w:rFonts w:ascii="Times New Roman" w:eastAsia="仿宋_GB2312" w:hAnsi="Times New Roman"/>
          <w:b w:val="0"/>
          <w:lang w:eastAsia="zh-CN"/>
        </w:rPr>
        <w:t>数据库实体设计</w:t>
      </w:r>
      <w:bookmarkEnd w:id="31"/>
    </w:p>
    <w:p w14:paraId="044F3EF5" w14:textId="77777777" w:rsidR="000D1FF0" w:rsidRDefault="00C855C3">
      <w:pPr>
        <w:spacing w:after="0" w:line="360" w:lineRule="auto"/>
        <w:ind w:firstLine="480"/>
        <w:jc w:val="both"/>
        <w:rPr>
          <w:lang w:eastAsia="zh-CN"/>
        </w:rPr>
      </w:pPr>
      <w:r>
        <w:rPr>
          <w:lang w:eastAsia="zh-CN"/>
        </w:rPr>
        <w:t>按照现有模型定义，用户实体负责保存账号、密码和角色信息；检测历史实体记录每次检测的文件、缺陷、等级和时间；工作日志实体记录用户登录与退出时间；销售记录实体保存客户、等级、数量和金额；系统设置实体存储置信度阈值和当前模型文件名；库存实体负责保存各等级板材数量。上述实体共同支撑系统业务运行。</w:t>
      </w:r>
    </w:p>
    <w:p w14:paraId="690C8346" w14:textId="6C8171A2" w:rsidR="00280893" w:rsidRDefault="00280893">
      <w:pPr>
        <w:spacing w:before="120" w:after="60" w:line="240" w:lineRule="auto"/>
        <w:jc w:val="center"/>
      </w:pPr>
      <w:r>
        <w:drawing>
          <wp:inline xmlns:a="http://schemas.openxmlformats.org/drawingml/2006/main" xmlns:pic="http://schemas.openxmlformats.org/drawingml/2006/picture">
            <wp:extent cx="5580000" cy="3417750"/>
            <wp:docPr id="2022288435" name="Picture 2022288435"/>
            <wp:cNvGraphicFramePr>
              <a:graphicFrameLocks noChangeAspect="1"/>
            </wp:cNvGraphicFramePr>
            <a:graphic>
              <a:graphicData uri="http://schemas.openxmlformats.org/drawingml/2006/picture">
                <pic:pic>
                  <pic:nvPicPr>
                    <pic:cNvPr id="0" name="图4-6_主要实体属性图_参考风格.png"/>
                    <pic:cNvPicPr/>
                  </pic:nvPicPr>
                  <pic:blipFill>
                    <a:blip r:embed="rId40"/>
                    <a:stretch>
                      <a:fillRect/>
                    </a:stretch>
                  </pic:blipFill>
                  <pic:spPr>
                    <a:xfrm>
                      <a:off x="0" y="0"/>
                      <a:ext cx="5580000" cy="3417750"/>
                    </a:xfrm>
                    <a:prstGeom prst="rect"/>
                  </pic:spPr>
                </pic:pic>
              </a:graphicData>
            </a:graphic>
          </wp:inline>
        </w:drawing>
      </w:r>
    </w:p>
    <w:p w14:paraId="6F2EF4E6" w14:textId="4EF88600" w:rsidR="000D1FF0" w:rsidRDefault="00C855C3">
      <w:pPr>
        <w:spacing w:after="120" w:line="360" w:lineRule="auto" w:before="0"/>
        <w:ind w:firstLine="480"/>
        <w:jc w:val="center"/>
        <w:rPr>
          <w:lang w:eastAsia="zh-CN"/>
        </w:rPr>
      </w:pPr>
      <w:r>
        <w:rPr>
          <w:lang w:eastAsia="zh-CN"/>
        </w:rPr>
        <w:t>图</w:t>
      </w:r>
      <w:r>
        <w:rPr>
          <w:lang w:eastAsia="zh-CN"/>
        </w:rPr>
        <w:t xml:space="preserve">4-6 </w:t>
      </w:r>
      <w:r>
        <w:rPr>
          <w:lang w:eastAsia="zh-CN"/>
        </w:rPr>
        <w:t>主要实体属性图</w:t>
      </w:r>
    </w:p>
    <w:p w14:paraId="777608B9" w14:textId="77777777" w:rsidR="000D1FF0" w:rsidRDefault="00C855C3">
      <w:pPr>
        <w:pStyle w:val="31"/>
        <w:spacing w:before="0" w:line="360" w:lineRule="auto"/>
        <w:jc w:val="both"/>
        <w:rPr>
          <w:lang w:eastAsia="zh-CN"/>
        </w:rPr>
      </w:pPr>
      <w:bookmarkStart w:id="32" w:name="_Toc226649472"/>
      <w:r>
        <w:rPr>
          <w:rFonts w:ascii="Times New Roman" w:eastAsia="仿宋_GB2312" w:hAnsi="Times New Roman"/>
          <w:b w:val="0"/>
          <w:lang w:eastAsia="zh-CN"/>
        </w:rPr>
        <w:lastRenderedPageBreak/>
        <w:t xml:space="preserve">4.3.2 </w:t>
      </w:r>
      <w:r>
        <w:rPr>
          <w:rFonts w:ascii="Times New Roman" w:eastAsia="仿宋_GB2312" w:hAnsi="Times New Roman"/>
          <w:b w:val="0"/>
          <w:lang w:eastAsia="zh-CN"/>
        </w:rPr>
        <w:t>数据库</w:t>
      </w:r>
      <w:r>
        <w:rPr>
          <w:rFonts w:ascii="Times New Roman" w:eastAsia="仿宋_GB2312" w:hAnsi="Times New Roman"/>
          <w:b w:val="0"/>
          <w:lang w:eastAsia="zh-CN"/>
        </w:rPr>
        <w:t xml:space="preserve"> E-R </w:t>
      </w:r>
      <w:r>
        <w:rPr>
          <w:rFonts w:ascii="Times New Roman" w:eastAsia="仿宋_GB2312" w:hAnsi="Times New Roman"/>
          <w:b w:val="0"/>
          <w:lang w:eastAsia="zh-CN"/>
        </w:rPr>
        <w:t>设计</w:t>
      </w:r>
      <w:bookmarkEnd w:id="32"/>
    </w:p>
    <w:p w14:paraId="06399413" w14:textId="77777777" w:rsidR="000D1FF0" w:rsidRDefault="00C855C3">
      <w:pPr>
        <w:spacing w:after="0" w:line="360" w:lineRule="auto"/>
        <w:ind w:firstLine="480"/>
        <w:jc w:val="both"/>
        <w:rPr>
          <w:lang w:eastAsia="zh-CN"/>
        </w:rPr>
      </w:pPr>
      <w:r>
        <w:rPr>
          <w:lang w:eastAsia="zh-CN"/>
        </w:rPr>
        <w:t>系统以用户实体为中心，与检测历史和工作日志形成一对多关系；库存与销售记录通过等级字段形成业务对应关系；系统设置独立存放全局参数，不直接依附于某个业务实体。总体来看，数据库结构较为简洁，适合课程设计场景下快速实现，同时也为后续扩展订单、设备、分类和统计维度保留了空间。</w:t>
      </w:r>
    </w:p>
    <w:p w14:paraId="40596B74" w14:textId="165BE5E7" w:rsidR="0003265F" w:rsidRDefault="0003265F">
      <w:pPr>
        <w:spacing w:before="120" w:after="60" w:line="240" w:lineRule="auto"/>
        <w:jc w:val="center"/>
      </w:pPr>
      <w:r>
        <w:drawing>
          <wp:inline xmlns:a="http://schemas.openxmlformats.org/drawingml/2006/main" xmlns:pic="http://schemas.openxmlformats.org/drawingml/2006/picture">
            <wp:extent cx="5580000" cy="3610588"/>
            <wp:docPr id="2022288436" name="Picture 2022288436"/>
            <wp:cNvGraphicFramePr>
              <a:graphicFrameLocks noChangeAspect="1"/>
            </wp:cNvGraphicFramePr>
            <a:graphic>
              <a:graphicData uri="http://schemas.openxmlformats.org/drawingml/2006/picture">
                <pic:pic>
                  <pic:nvPicPr>
                    <pic:cNvPr id="0" name="图4-7_系统E-R图_参考风格.png"/>
                    <pic:cNvPicPr/>
                  </pic:nvPicPr>
                  <pic:blipFill>
                    <a:blip r:embed="rId41"/>
                    <a:stretch>
                      <a:fillRect/>
                    </a:stretch>
                  </pic:blipFill>
                  <pic:spPr>
                    <a:xfrm>
                      <a:off x="0" y="0"/>
                      <a:ext cx="5580000" cy="3610588"/>
                    </a:xfrm>
                    <a:prstGeom prst="rect"/>
                  </pic:spPr>
                </pic:pic>
              </a:graphicData>
            </a:graphic>
          </wp:inline>
        </w:drawing>
      </w:r>
    </w:p>
    <w:p w14:paraId="69F261E9" w14:textId="34999902" w:rsidR="000D1FF0" w:rsidRDefault="00C855C3">
      <w:pPr>
        <w:spacing w:after="120" w:line="360" w:lineRule="auto" w:before="0"/>
        <w:jc w:val="center"/>
        <w:rPr>
          <w:lang w:eastAsia="zh-CN"/>
        </w:rPr>
      </w:pPr>
      <w:r>
        <w:rPr>
          <w:sz w:val="21"/>
          <w:lang w:eastAsia="zh-CN"/>
        </w:rPr>
        <w:t>图</w:t>
      </w:r>
      <w:r>
        <w:rPr>
          <w:sz w:val="21"/>
          <w:lang w:eastAsia="zh-CN"/>
        </w:rPr>
        <w:t xml:space="preserve">4-7 </w:t>
      </w:r>
      <w:r>
        <w:rPr>
          <w:sz w:val="21"/>
          <w:lang w:eastAsia="zh-CN"/>
        </w:rPr>
        <w:t>系统</w:t>
      </w:r>
      <w:r>
        <w:rPr>
          <w:sz w:val="21"/>
          <w:lang w:eastAsia="zh-CN"/>
        </w:rPr>
        <w:t xml:space="preserve"> E-R </w:t>
      </w:r>
      <w:r>
        <w:rPr>
          <w:sz w:val="21"/>
          <w:lang w:eastAsia="zh-CN"/>
        </w:rPr>
        <w:t>图</w:t>
      </w:r>
    </w:p>
    <w:p w14:paraId="12A30CA7" w14:textId="77777777" w:rsidR="000D1FF0" w:rsidRDefault="00C855C3">
      <w:pPr>
        <w:pStyle w:val="31"/>
        <w:spacing w:before="0" w:line="360" w:lineRule="auto"/>
        <w:jc w:val="both"/>
        <w:rPr>
          <w:lang w:eastAsia="zh-CN"/>
        </w:rPr>
      </w:pPr>
      <w:bookmarkStart w:id="33" w:name="_Toc226649473"/>
      <w:r>
        <w:rPr>
          <w:rFonts w:ascii="Times New Roman" w:eastAsia="仿宋_GB2312" w:hAnsi="Times New Roman"/>
          <w:b w:val="0"/>
          <w:lang w:eastAsia="zh-CN"/>
        </w:rPr>
        <w:t xml:space="preserve">4.3.3 </w:t>
      </w:r>
      <w:r>
        <w:rPr>
          <w:rFonts w:ascii="Times New Roman" w:eastAsia="仿宋_GB2312" w:hAnsi="Times New Roman"/>
          <w:b w:val="0"/>
          <w:lang w:eastAsia="zh-CN"/>
        </w:rPr>
        <w:t>数据库表设计</w:t>
      </w:r>
      <w:bookmarkEnd w:id="33"/>
    </w:p>
    <w:p w14:paraId="14291074" w14:textId="77777777" w:rsidR="000D1FF0" w:rsidRDefault="00C855C3">
      <w:pPr>
        <w:spacing w:after="0" w:line="360" w:lineRule="auto"/>
        <w:ind w:firstLine="480"/>
        <w:jc w:val="both"/>
        <w:rPr>
          <w:lang w:eastAsia="zh-CN"/>
        </w:rPr>
      </w:pPr>
      <w:r>
        <w:rPr>
          <w:lang w:eastAsia="zh-CN"/>
        </w:rPr>
        <w:t>根据</w:t>
      </w:r>
      <w:r>
        <w:rPr>
          <w:lang w:eastAsia="zh-CN"/>
        </w:rPr>
        <w:t xml:space="preserve"> `models.py` </w:t>
      </w:r>
      <w:r>
        <w:rPr>
          <w:lang w:eastAsia="zh-CN"/>
        </w:rPr>
        <w:t>中的实体定义，系统主要包含用户、检测历史、工作日志、销售记录、系统设置和库存六张核心业务表。</w:t>
      </w:r>
    </w:p>
    <w:p w14:paraId="0668E4F2" w14:textId="77777777" w:rsidR="000D1FF0" w:rsidRDefault="00C855C3">
      <w:pPr>
        <w:spacing w:after="0" w:line="360" w:lineRule="auto"/>
        <w:jc w:val="center"/>
      </w:pPr>
      <w:r>
        <w:rPr>
          <w:sz w:val="21"/>
        </w:rPr>
        <w:t>表</w:t>
      </w:r>
      <w:r>
        <w:rPr>
          <w:sz w:val="21"/>
        </w:rPr>
        <w:t xml:space="preserve">4-1 </w:t>
      </w:r>
      <w:proofErr w:type="spellStart"/>
      <w:r>
        <w:rPr>
          <w:sz w:val="21"/>
        </w:rPr>
        <w:t>用户表</w:t>
      </w:r>
      <w:proofErr w:type="spellEnd"/>
      <w:r>
        <w:rPr>
          <w:sz w:val="21"/>
        </w:rPr>
        <w:t xml:space="preserve"> User</w:t>
      </w:r>
    </w:p>
    <w:tbl>
      <w:tblPr>
        <w:tblStyle w:val="aff1"/>
        <w:tblW w:w="0" w:type="auto"/>
        <w:tblLook w:val="04A0" w:firstRow="1" w:lastRow="0" w:firstColumn="1" w:lastColumn="0" w:noHBand="0" w:noVBand="1"/>
      </w:tblPr>
      <w:tblGrid>
        <w:gridCol w:w="3118"/>
        <w:gridCol w:w="3118"/>
        <w:gridCol w:w="3118"/>
      </w:tblGrid>
      <w:tr w:rsidR="000D1FF0" w14:paraId="2772CFD6" w14:textId="77777777">
        <w:tc>
          <w:tcPr>
            <w:tcW w:w="3118" w:type="dxa"/>
            <w:vAlign w:val="center"/>
          </w:tcPr>
          <w:p w14:paraId="0123D13D" w14:textId="77777777" w:rsidR="000D1FF0" w:rsidRDefault="00C855C3">
            <w:pPr>
              <w:spacing w:line="360" w:lineRule="auto"/>
              <w:jc w:val="center"/>
            </w:pPr>
            <w:proofErr w:type="spellStart"/>
            <w:r>
              <w:rPr>
                <w:sz w:val="21"/>
              </w:rPr>
              <w:t>字段名</w:t>
            </w:r>
            <w:proofErr w:type="spellEnd"/>
          </w:p>
        </w:tc>
        <w:tc>
          <w:tcPr>
            <w:tcW w:w="3118" w:type="dxa"/>
            <w:vAlign w:val="center"/>
          </w:tcPr>
          <w:p w14:paraId="561EC2E9" w14:textId="77777777" w:rsidR="000D1FF0" w:rsidRDefault="00C855C3">
            <w:pPr>
              <w:spacing w:line="360" w:lineRule="auto"/>
              <w:jc w:val="center"/>
            </w:pPr>
            <w:proofErr w:type="spellStart"/>
            <w:r>
              <w:rPr>
                <w:sz w:val="21"/>
              </w:rPr>
              <w:t>类型</w:t>
            </w:r>
            <w:proofErr w:type="spellEnd"/>
          </w:p>
        </w:tc>
        <w:tc>
          <w:tcPr>
            <w:tcW w:w="3118" w:type="dxa"/>
            <w:vAlign w:val="center"/>
          </w:tcPr>
          <w:p w14:paraId="752855DC" w14:textId="77777777" w:rsidR="000D1FF0" w:rsidRDefault="00C855C3">
            <w:pPr>
              <w:spacing w:line="360" w:lineRule="auto"/>
              <w:jc w:val="center"/>
            </w:pPr>
            <w:proofErr w:type="spellStart"/>
            <w:r>
              <w:rPr>
                <w:sz w:val="21"/>
              </w:rPr>
              <w:t>说明</w:t>
            </w:r>
            <w:proofErr w:type="spellEnd"/>
          </w:p>
        </w:tc>
      </w:tr>
      <w:tr w:rsidR="000D1FF0" w14:paraId="0BDD3004" w14:textId="77777777">
        <w:tc>
          <w:tcPr>
            <w:tcW w:w="3118" w:type="dxa"/>
            <w:vAlign w:val="center"/>
          </w:tcPr>
          <w:p w14:paraId="7A9C0268" w14:textId="77777777" w:rsidR="000D1FF0" w:rsidRDefault="00C855C3">
            <w:pPr>
              <w:spacing w:line="360" w:lineRule="auto"/>
              <w:jc w:val="center"/>
            </w:pPr>
            <w:r>
              <w:rPr>
                <w:sz w:val="21"/>
              </w:rPr>
              <w:t>id</w:t>
            </w:r>
          </w:p>
        </w:tc>
        <w:tc>
          <w:tcPr>
            <w:tcW w:w="3118" w:type="dxa"/>
            <w:vAlign w:val="center"/>
          </w:tcPr>
          <w:p w14:paraId="4E153C6D" w14:textId="77777777" w:rsidR="000D1FF0" w:rsidRDefault="00C855C3">
            <w:pPr>
              <w:spacing w:line="360" w:lineRule="auto"/>
              <w:jc w:val="center"/>
            </w:pPr>
            <w:r>
              <w:rPr>
                <w:sz w:val="21"/>
              </w:rPr>
              <w:t>Integer</w:t>
            </w:r>
          </w:p>
        </w:tc>
        <w:tc>
          <w:tcPr>
            <w:tcW w:w="3118" w:type="dxa"/>
            <w:vAlign w:val="center"/>
          </w:tcPr>
          <w:p w14:paraId="1FBC0A20" w14:textId="77777777" w:rsidR="000D1FF0" w:rsidRDefault="00C855C3">
            <w:pPr>
              <w:spacing w:line="360" w:lineRule="auto"/>
              <w:jc w:val="center"/>
            </w:pPr>
            <w:proofErr w:type="spellStart"/>
            <w:r>
              <w:rPr>
                <w:sz w:val="21"/>
              </w:rPr>
              <w:t>主键</w:t>
            </w:r>
            <w:proofErr w:type="spellEnd"/>
          </w:p>
        </w:tc>
      </w:tr>
      <w:tr w:rsidR="000D1FF0" w14:paraId="0F75355C" w14:textId="77777777">
        <w:tc>
          <w:tcPr>
            <w:tcW w:w="3118" w:type="dxa"/>
            <w:vAlign w:val="center"/>
          </w:tcPr>
          <w:p w14:paraId="3F87BA62" w14:textId="77777777" w:rsidR="000D1FF0" w:rsidRDefault="00C855C3">
            <w:pPr>
              <w:spacing w:line="360" w:lineRule="auto"/>
              <w:jc w:val="center"/>
            </w:pPr>
            <w:r>
              <w:rPr>
                <w:sz w:val="21"/>
              </w:rPr>
              <w:t>username</w:t>
            </w:r>
          </w:p>
        </w:tc>
        <w:tc>
          <w:tcPr>
            <w:tcW w:w="3118" w:type="dxa"/>
            <w:vAlign w:val="center"/>
          </w:tcPr>
          <w:p w14:paraId="55060C87" w14:textId="77777777" w:rsidR="000D1FF0" w:rsidRDefault="00C855C3">
            <w:pPr>
              <w:spacing w:line="360" w:lineRule="auto"/>
              <w:jc w:val="center"/>
            </w:pPr>
            <w:proofErr w:type="gramStart"/>
            <w:r>
              <w:rPr>
                <w:sz w:val="21"/>
              </w:rPr>
              <w:t>String(</w:t>
            </w:r>
            <w:proofErr w:type="gramEnd"/>
            <w:r>
              <w:rPr>
                <w:sz w:val="21"/>
              </w:rPr>
              <w:t>150)</w:t>
            </w:r>
          </w:p>
        </w:tc>
        <w:tc>
          <w:tcPr>
            <w:tcW w:w="3118" w:type="dxa"/>
            <w:vAlign w:val="center"/>
          </w:tcPr>
          <w:p w14:paraId="641B8975" w14:textId="77777777" w:rsidR="000D1FF0" w:rsidRDefault="00C855C3">
            <w:pPr>
              <w:spacing w:line="360" w:lineRule="auto"/>
              <w:jc w:val="center"/>
            </w:pPr>
            <w:proofErr w:type="spellStart"/>
            <w:r>
              <w:rPr>
                <w:sz w:val="21"/>
              </w:rPr>
              <w:t>用户名，唯一</w:t>
            </w:r>
            <w:proofErr w:type="spellEnd"/>
          </w:p>
        </w:tc>
      </w:tr>
      <w:tr w:rsidR="000D1FF0" w14:paraId="104B278C" w14:textId="77777777">
        <w:tc>
          <w:tcPr>
            <w:tcW w:w="3118" w:type="dxa"/>
            <w:vAlign w:val="center"/>
          </w:tcPr>
          <w:p w14:paraId="1E8CB476" w14:textId="77777777" w:rsidR="000D1FF0" w:rsidRDefault="00C855C3">
            <w:pPr>
              <w:spacing w:line="360" w:lineRule="auto"/>
              <w:jc w:val="center"/>
            </w:pPr>
            <w:r>
              <w:rPr>
                <w:sz w:val="21"/>
              </w:rPr>
              <w:t>password</w:t>
            </w:r>
          </w:p>
        </w:tc>
        <w:tc>
          <w:tcPr>
            <w:tcW w:w="3118" w:type="dxa"/>
            <w:vAlign w:val="center"/>
          </w:tcPr>
          <w:p w14:paraId="16F3C286" w14:textId="77777777" w:rsidR="000D1FF0" w:rsidRDefault="00C855C3">
            <w:pPr>
              <w:spacing w:line="360" w:lineRule="auto"/>
              <w:jc w:val="center"/>
            </w:pPr>
            <w:proofErr w:type="gramStart"/>
            <w:r>
              <w:rPr>
                <w:sz w:val="21"/>
              </w:rPr>
              <w:t>String(</w:t>
            </w:r>
            <w:proofErr w:type="gramEnd"/>
            <w:r>
              <w:rPr>
                <w:sz w:val="21"/>
              </w:rPr>
              <w:t>150)</w:t>
            </w:r>
          </w:p>
        </w:tc>
        <w:tc>
          <w:tcPr>
            <w:tcW w:w="3118" w:type="dxa"/>
            <w:vAlign w:val="center"/>
          </w:tcPr>
          <w:p w14:paraId="207A563D" w14:textId="77777777" w:rsidR="000D1FF0" w:rsidRDefault="00C855C3">
            <w:pPr>
              <w:spacing w:line="360" w:lineRule="auto"/>
              <w:jc w:val="center"/>
            </w:pPr>
            <w:proofErr w:type="spellStart"/>
            <w:r>
              <w:rPr>
                <w:sz w:val="21"/>
              </w:rPr>
              <w:t>密码哈希</w:t>
            </w:r>
            <w:proofErr w:type="spellEnd"/>
          </w:p>
        </w:tc>
      </w:tr>
      <w:tr w:rsidR="000D1FF0" w14:paraId="215E9EF7" w14:textId="77777777">
        <w:tc>
          <w:tcPr>
            <w:tcW w:w="3118" w:type="dxa"/>
            <w:vAlign w:val="center"/>
          </w:tcPr>
          <w:p w14:paraId="2E38E0FB" w14:textId="77777777" w:rsidR="000D1FF0" w:rsidRDefault="00C855C3">
            <w:pPr>
              <w:spacing w:line="360" w:lineRule="auto"/>
              <w:jc w:val="center"/>
            </w:pPr>
            <w:r>
              <w:rPr>
                <w:sz w:val="21"/>
              </w:rPr>
              <w:t>role</w:t>
            </w:r>
          </w:p>
        </w:tc>
        <w:tc>
          <w:tcPr>
            <w:tcW w:w="3118" w:type="dxa"/>
            <w:vAlign w:val="center"/>
          </w:tcPr>
          <w:p w14:paraId="571BBCB9" w14:textId="77777777" w:rsidR="000D1FF0" w:rsidRDefault="00C855C3">
            <w:pPr>
              <w:spacing w:line="360" w:lineRule="auto"/>
              <w:jc w:val="center"/>
            </w:pPr>
            <w:proofErr w:type="gramStart"/>
            <w:r>
              <w:rPr>
                <w:sz w:val="21"/>
              </w:rPr>
              <w:t>String(</w:t>
            </w:r>
            <w:proofErr w:type="gramEnd"/>
            <w:r>
              <w:rPr>
                <w:sz w:val="21"/>
              </w:rPr>
              <w:t>20)</w:t>
            </w:r>
          </w:p>
        </w:tc>
        <w:tc>
          <w:tcPr>
            <w:tcW w:w="3118" w:type="dxa"/>
            <w:vAlign w:val="center"/>
          </w:tcPr>
          <w:p w14:paraId="5E23E03E" w14:textId="77777777" w:rsidR="000D1FF0" w:rsidRDefault="00C855C3">
            <w:pPr>
              <w:spacing w:line="360" w:lineRule="auto"/>
              <w:jc w:val="center"/>
            </w:pPr>
            <w:proofErr w:type="spellStart"/>
            <w:r>
              <w:rPr>
                <w:sz w:val="21"/>
              </w:rPr>
              <w:t>角色，</w:t>
            </w:r>
            <w:r>
              <w:rPr>
                <w:sz w:val="21"/>
              </w:rPr>
              <w:t>user</w:t>
            </w:r>
            <w:proofErr w:type="spellEnd"/>
            <w:r>
              <w:rPr>
                <w:sz w:val="21"/>
              </w:rPr>
              <w:t>/admin</w:t>
            </w:r>
          </w:p>
        </w:tc>
      </w:tr>
    </w:tbl>
    <w:p w14:paraId="4605278C" w14:textId="77777777" w:rsidR="000D1FF0" w:rsidRDefault="000D1FF0">
      <w:pPr>
        <w:spacing w:after="0" w:line="360" w:lineRule="auto"/>
      </w:pPr>
    </w:p>
    <w:p w14:paraId="4ECAFA14" w14:textId="77777777" w:rsidR="000D1FF0" w:rsidRDefault="00C855C3">
      <w:pPr>
        <w:spacing w:after="0" w:line="360" w:lineRule="auto"/>
        <w:jc w:val="center"/>
      </w:pPr>
      <w:r>
        <w:rPr>
          <w:sz w:val="21"/>
        </w:rPr>
        <w:t>表</w:t>
      </w:r>
      <w:r>
        <w:rPr>
          <w:sz w:val="21"/>
        </w:rPr>
        <w:t xml:space="preserve">4-2 </w:t>
      </w:r>
      <w:proofErr w:type="spellStart"/>
      <w:r>
        <w:rPr>
          <w:sz w:val="21"/>
        </w:rPr>
        <w:t>检测历史表</w:t>
      </w:r>
      <w:proofErr w:type="spellEnd"/>
      <w:r>
        <w:rPr>
          <w:sz w:val="21"/>
        </w:rPr>
        <w:t xml:space="preserve"> </w:t>
      </w:r>
      <w:proofErr w:type="spellStart"/>
      <w:r>
        <w:rPr>
          <w:sz w:val="21"/>
        </w:rPr>
        <w:t>DetectionHistory</w:t>
      </w:r>
      <w:proofErr w:type="spellEnd"/>
    </w:p>
    <w:tbl>
      <w:tblPr>
        <w:tblStyle w:val="aff1"/>
        <w:tblW w:w="0" w:type="auto"/>
        <w:tblLook w:val="04A0" w:firstRow="1" w:lastRow="0" w:firstColumn="1" w:lastColumn="0" w:noHBand="0" w:noVBand="1"/>
      </w:tblPr>
      <w:tblGrid>
        <w:gridCol w:w="3118"/>
        <w:gridCol w:w="3118"/>
        <w:gridCol w:w="3118"/>
      </w:tblGrid>
      <w:tr w:rsidR="000D1FF0" w14:paraId="47B0FC29" w14:textId="77777777">
        <w:tc>
          <w:tcPr>
            <w:tcW w:w="3118" w:type="dxa"/>
            <w:vAlign w:val="center"/>
          </w:tcPr>
          <w:p w14:paraId="5BE8B166" w14:textId="77777777" w:rsidR="000D1FF0" w:rsidRDefault="00C855C3">
            <w:pPr>
              <w:spacing w:line="360" w:lineRule="auto"/>
              <w:jc w:val="center"/>
            </w:pPr>
            <w:proofErr w:type="spellStart"/>
            <w:r>
              <w:rPr>
                <w:sz w:val="21"/>
              </w:rPr>
              <w:t>字段名</w:t>
            </w:r>
            <w:proofErr w:type="spellEnd"/>
          </w:p>
        </w:tc>
        <w:tc>
          <w:tcPr>
            <w:tcW w:w="3118" w:type="dxa"/>
            <w:vAlign w:val="center"/>
          </w:tcPr>
          <w:p w14:paraId="08EA719F" w14:textId="77777777" w:rsidR="000D1FF0" w:rsidRDefault="00C855C3">
            <w:pPr>
              <w:spacing w:line="360" w:lineRule="auto"/>
              <w:jc w:val="center"/>
            </w:pPr>
            <w:proofErr w:type="spellStart"/>
            <w:r>
              <w:rPr>
                <w:sz w:val="21"/>
              </w:rPr>
              <w:t>类型</w:t>
            </w:r>
            <w:proofErr w:type="spellEnd"/>
          </w:p>
        </w:tc>
        <w:tc>
          <w:tcPr>
            <w:tcW w:w="3118" w:type="dxa"/>
            <w:vAlign w:val="center"/>
          </w:tcPr>
          <w:p w14:paraId="251592E4" w14:textId="77777777" w:rsidR="000D1FF0" w:rsidRDefault="00C855C3">
            <w:pPr>
              <w:spacing w:line="360" w:lineRule="auto"/>
              <w:jc w:val="center"/>
            </w:pPr>
            <w:proofErr w:type="spellStart"/>
            <w:r>
              <w:rPr>
                <w:sz w:val="21"/>
              </w:rPr>
              <w:t>说明</w:t>
            </w:r>
            <w:proofErr w:type="spellEnd"/>
          </w:p>
        </w:tc>
      </w:tr>
      <w:tr w:rsidR="000D1FF0" w14:paraId="327E08E7" w14:textId="77777777">
        <w:tc>
          <w:tcPr>
            <w:tcW w:w="3118" w:type="dxa"/>
            <w:vAlign w:val="center"/>
          </w:tcPr>
          <w:p w14:paraId="6BC687BC" w14:textId="77777777" w:rsidR="000D1FF0" w:rsidRDefault="00C855C3">
            <w:pPr>
              <w:spacing w:line="360" w:lineRule="auto"/>
              <w:jc w:val="center"/>
            </w:pPr>
            <w:r>
              <w:rPr>
                <w:sz w:val="21"/>
              </w:rPr>
              <w:t>id</w:t>
            </w:r>
          </w:p>
        </w:tc>
        <w:tc>
          <w:tcPr>
            <w:tcW w:w="3118" w:type="dxa"/>
            <w:vAlign w:val="center"/>
          </w:tcPr>
          <w:p w14:paraId="3A522524" w14:textId="77777777" w:rsidR="000D1FF0" w:rsidRDefault="00C855C3">
            <w:pPr>
              <w:spacing w:line="360" w:lineRule="auto"/>
              <w:jc w:val="center"/>
            </w:pPr>
            <w:r>
              <w:rPr>
                <w:sz w:val="21"/>
              </w:rPr>
              <w:t>Integer</w:t>
            </w:r>
          </w:p>
        </w:tc>
        <w:tc>
          <w:tcPr>
            <w:tcW w:w="3118" w:type="dxa"/>
            <w:vAlign w:val="center"/>
          </w:tcPr>
          <w:p w14:paraId="7C67BB01" w14:textId="77777777" w:rsidR="000D1FF0" w:rsidRDefault="00C855C3">
            <w:pPr>
              <w:spacing w:line="360" w:lineRule="auto"/>
              <w:jc w:val="center"/>
            </w:pPr>
            <w:proofErr w:type="spellStart"/>
            <w:r>
              <w:rPr>
                <w:sz w:val="21"/>
              </w:rPr>
              <w:t>主键</w:t>
            </w:r>
            <w:proofErr w:type="spellEnd"/>
          </w:p>
        </w:tc>
      </w:tr>
      <w:tr w:rsidR="000D1FF0" w14:paraId="4CFBB41F" w14:textId="77777777">
        <w:tc>
          <w:tcPr>
            <w:tcW w:w="3118" w:type="dxa"/>
            <w:vAlign w:val="center"/>
          </w:tcPr>
          <w:p w14:paraId="2828635B" w14:textId="77777777" w:rsidR="000D1FF0" w:rsidRDefault="00C855C3">
            <w:pPr>
              <w:spacing w:line="360" w:lineRule="auto"/>
              <w:jc w:val="center"/>
            </w:pPr>
            <w:r>
              <w:rPr>
                <w:sz w:val="21"/>
              </w:rPr>
              <w:t>filename</w:t>
            </w:r>
          </w:p>
        </w:tc>
        <w:tc>
          <w:tcPr>
            <w:tcW w:w="3118" w:type="dxa"/>
            <w:vAlign w:val="center"/>
          </w:tcPr>
          <w:p w14:paraId="307860F1" w14:textId="77777777" w:rsidR="000D1FF0" w:rsidRDefault="00C855C3">
            <w:pPr>
              <w:spacing w:line="360" w:lineRule="auto"/>
              <w:jc w:val="center"/>
            </w:pPr>
            <w:proofErr w:type="gramStart"/>
            <w:r>
              <w:rPr>
                <w:sz w:val="21"/>
              </w:rPr>
              <w:t>String(</w:t>
            </w:r>
            <w:proofErr w:type="gramEnd"/>
            <w:r>
              <w:rPr>
                <w:sz w:val="21"/>
              </w:rPr>
              <w:t>300)</w:t>
            </w:r>
          </w:p>
        </w:tc>
        <w:tc>
          <w:tcPr>
            <w:tcW w:w="3118" w:type="dxa"/>
            <w:vAlign w:val="center"/>
          </w:tcPr>
          <w:p w14:paraId="152BD0F3" w14:textId="77777777" w:rsidR="000D1FF0" w:rsidRDefault="00C855C3">
            <w:pPr>
              <w:spacing w:line="360" w:lineRule="auto"/>
              <w:jc w:val="center"/>
            </w:pPr>
            <w:proofErr w:type="spellStart"/>
            <w:r>
              <w:rPr>
                <w:sz w:val="21"/>
              </w:rPr>
              <w:t>原始文件名</w:t>
            </w:r>
            <w:proofErr w:type="spellEnd"/>
          </w:p>
        </w:tc>
      </w:tr>
      <w:tr w:rsidR="000D1FF0" w14:paraId="20C3125F" w14:textId="77777777">
        <w:tc>
          <w:tcPr>
            <w:tcW w:w="3118" w:type="dxa"/>
            <w:vAlign w:val="center"/>
          </w:tcPr>
          <w:p w14:paraId="6F39EBCA" w14:textId="77777777" w:rsidR="000D1FF0" w:rsidRDefault="00C855C3">
            <w:pPr>
              <w:spacing w:line="360" w:lineRule="auto"/>
              <w:jc w:val="center"/>
            </w:pPr>
            <w:proofErr w:type="spellStart"/>
            <w:r>
              <w:rPr>
                <w:sz w:val="21"/>
              </w:rPr>
              <w:t>result_image</w:t>
            </w:r>
            <w:proofErr w:type="spellEnd"/>
          </w:p>
        </w:tc>
        <w:tc>
          <w:tcPr>
            <w:tcW w:w="3118" w:type="dxa"/>
            <w:vAlign w:val="center"/>
          </w:tcPr>
          <w:p w14:paraId="1C179F1E" w14:textId="77777777" w:rsidR="000D1FF0" w:rsidRDefault="00C855C3">
            <w:pPr>
              <w:spacing w:line="360" w:lineRule="auto"/>
              <w:jc w:val="center"/>
            </w:pPr>
            <w:proofErr w:type="gramStart"/>
            <w:r>
              <w:rPr>
                <w:sz w:val="21"/>
              </w:rPr>
              <w:t>String(</w:t>
            </w:r>
            <w:proofErr w:type="gramEnd"/>
            <w:r>
              <w:rPr>
                <w:sz w:val="21"/>
              </w:rPr>
              <w:t>300)</w:t>
            </w:r>
          </w:p>
        </w:tc>
        <w:tc>
          <w:tcPr>
            <w:tcW w:w="3118" w:type="dxa"/>
            <w:vAlign w:val="center"/>
          </w:tcPr>
          <w:p w14:paraId="514009C1" w14:textId="77777777" w:rsidR="000D1FF0" w:rsidRDefault="00C855C3">
            <w:pPr>
              <w:spacing w:line="360" w:lineRule="auto"/>
              <w:jc w:val="center"/>
            </w:pPr>
            <w:proofErr w:type="spellStart"/>
            <w:r>
              <w:rPr>
                <w:sz w:val="21"/>
              </w:rPr>
              <w:t>结果图文件名</w:t>
            </w:r>
            <w:proofErr w:type="spellEnd"/>
          </w:p>
        </w:tc>
      </w:tr>
      <w:tr w:rsidR="000D1FF0" w14:paraId="21ABB56F" w14:textId="77777777">
        <w:tc>
          <w:tcPr>
            <w:tcW w:w="3118" w:type="dxa"/>
            <w:vAlign w:val="center"/>
          </w:tcPr>
          <w:p w14:paraId="76A49782" w14:textId="77777777" w:rsidR="000D1FF0" w:rsidRDefault="00C855C3">
            <w:pPr>
              <w:spacing w:line="360" w:lineRule="auto"/>
              <w:jc w:val="center"/>
            </w:pPr>
            <w:proofErr w:type="spellStart"/>
            <w:r>
              <w:rPr>
                <w:sz w:val="21"/>
              </w:rPr>
              <w:t>upload_date</w:t>
            </w:r>
            <w:proofErr w:type="spellEnd"/>
          </w:p>
        </w:tc>
        <w:tc>
          <w:tcPr>
            <w:tcW w:w="3118" w:type="dxa"/>
            <w:vAlign w:val="center"/>
          </w:tcPr>
          <w:p w14:paraId="23553DA1" w14:textId="77777777" w:rsidR="000D1FF0" w:rsidRDefault="00C855C3">
            <w:pPr>
              <w:spacing w:line="360" w:lineRule="auto"/>
              <w:jc w:val="center"/>
            </w:pPr>
            <w:proofErr w:type="spellStart"/>
            <w:r>
              <w:rPr>
                <w:sz w:val="21"/>
              </w:rPr>
              <w:t>DateTime</w:t>
            </w:r>
            <w:proofErr w:type="spellEnd"/>
          </w:p>
        </w:tc>
        <w:tc>
          <w:tcPr>
            <w:tcW w:w="3118" w:type="dxa"/>
            <w:vAlign w:val="center"/>
          </w:tcPr>
          <w:p w14:paraId="182A1671" w14:textId="77777777" w:rsidR="000D1FF0" w:rsidRDefault="00C855C3">
            <w:pPr>
              <w:spacing w:line="360" w:lineRule="auto"/>
              <w:jc w:val="center"/>
            </w:pPr>
            <w:proofErr w:type="spellStart"/>
            <w:r>
              <w:rPr>
                <w:sz w:val="21"/>
              </w:rPr>
              <w:t>上传检测时间</w:t>
            </w:r>
            <w:proofErr w:type="spellEnd"/>
          </w:p>
        </w:tc>
      </w:tr>
      <w:tr w:rsidR="000D1FF0" w14:paraId="60B365DC" w14:textId="77777777">
        <w:tc>
          <w:tcPr>
            <w:tcW w:w="3118" w:type="dxa"/>
            <w:vAlign w:val="center"/>
          </w:tcPr>
          <w:p w14:paraId="535C28A2" w14:textId="77777777" w:rsidR="000D1FF0" w:rsidRDefault="00C855C3">
            <w:pPr>
              <w:spacing w:line="360" w:lineRule="auto"/>
              <w:jc w:val="center"/>
            </w:pPr>
            <w:proofErr w:type="spellStart"/>
            <w:r>
              <w:rPr>
                <w:sz w:val="21"/>
              </w:rPr>
              <w:t>defect_type</w:t>
            </w:r>
            <w:proofErr w:type="spellEnd"/>
          </w:p>
        </w:tc>
        <w:tc>
          <w:tcPr>
            <w:tcW w:w="3118" w:type="dxa"/>
            <w:vAlign w:val="center"/>
          </w:tcPr>
          <w:p w14:paraId="118FA95E" w14:textId="77777777" w:rsidR="000D1FF0" w:rsidRDefault="00C855C3">
            <w:pPr>
              <w:spacing w:line="360" w:lineRule="auto"/>
              <w:jc w:val="center"/>
            </w:pPr>
            <w:proofErr w:type="gramStart"/>
            <w:r>
              <w:rPr>
                <w:sz w:val="21"/>
              </w:rPr>
              <w:t>String(</w:t>
            </w:r>
            <w:proofErr w:type="gramEnd"/>
            <w:r>
              <w:rPr>
                <w:sz w:val="21"/>
              </w:rPr>
              <w:t>100)</w:t>
            </w:r>
          </w:p>
        </w:tc>
        <w:tc>
          <w:tcPr>
            <w:tcW w:w="3118" w:type="dxa"/>
            <w:vAlign w:val="center"/>
          </w:tcPr>
          <w:p w14:paraId="4F613ECF" w14:textId="77777777" w:rsidR="000D1FF0" w:rsidRDefault="00C855C3">
            <w:pPr>
              <w:spacing w:line="360" w:lineRule="auto"/>
              <w:jc w:val="center"/>
            </w:pPr>
            <w:proofErr w:type="spellStart"/>
            <w:r>
              <w:rPr>
                <w:sz w:val="21"/>
              </w:rPr>
              <w:t>缺陷类型</w:t>
            </w:r>
            <w:proofErr w:type="spellEnd"/>
          </w:p>
        </w:tc>
      </w:tr>
      <w:tr w:rsidR="000D1FF0" w14:paraId="1F9A12EC" w14:textId="77777777">
        <w:tc>
          <w:tcPr>
            <w:tcW w:w="3118" w:type="dxa"/>
            <w:vAlign w:val="center"/>
          </w:tcPr>
          <w:p w14:paraId="5D57A0E1" w14:textId="77777777" w:rsidR="000D1FF0" w:rsidRDefault="00C855C3">
            <w:pPr>
              <w:spacing w:line="360" w:lineRule="auto"/>
              <w:jc w:val="center"/>
            </w:pPr>
            <w:r>
              <w:rPr>
                <w:sz w:val="21"/>
              </w:rPr>
              <w:t>confidence</w:t>
            </w:r>
          </w:p>
        </w:tc>
        <w:tc>
          <w:tcPr>
            <w:tcW w:w="3118" w:type="dxa"/>
            <w:vAlign w:val="center"/>
          </w:tcPr>
          <w:p w14:paraId="05C3D087" w14:textId="77777777" w:rsidR="000D1FF0" w:rsidRDefault="00C855C3">
            <w:pPr>
              <w:spacing w:line="360" w:lineRule="auto"/>
              <w:jc w:val="center"/>
            </w:pPr>
            <w:r>
              <w:rPr>
                <w:sz w:val="21"/>
              </w:rPr>
              <w:t>Float</w:t>
            </w:r>
          </w:p>
        </w:tc>
        <w:tc>
          <w:tcPr>
            <w:tcW w:w="3118" w:type="dxa"/>
            <w:vAlign w:val="center"/>
          </w:tcPr>
          <w:p w14:paraId="44237707" w14:textId="77777777" w:rsidR="000D1FF0" w:rsidRDefault="00C855C3">
            <w:pPr>
              <w:spacing w:line="360" w:lineRule="auto"/>
              <w:jc w:val="center"/>
            </w:pPr>
            <w:proofErr w:type="spellStart"/>
            <w:r>
              <w:rPr>
                <w:sz w:val="21"/>
              </w:rPr>
              <w:t>最高置信度</w:t>
            </w:r>
            <w:proofErr w:type="spellEnd"/>
          </w:p>
        </w:tc>
      </w:tr>
      <w:tr w:rsidR="000D1FF0" w14:paraId="7E959F7C" w14:textId="77777777">
        <w:tc>
          <w:tcPr>
            <w:tcW w:w="3118" w:type="dxa"/>
            <w:vAlign w:val="center"/>
          </w:tcPr>
          <w:p w14:paraId="74D4B73B" w14:textId="77777777" w:rsidR="000D1FF0" w:rsidRDefault="00C855C3">
            <w:pPr>
              <w:spacing w:line="360" w:lineRule="auto"/>
              <w:jc w:val="center"/>
            </w:pPr>
            <w:proofErr w:type="spellStart"/>
            <w:r>
              <w:rPr>
                <w:sz w:val="21"/>
              </w:rPr>
              <w:t>user_id</w:t>
            </w:r>
            <w:proofErr w:type="spellEnd"/>
          </w:p>
        </w:tc>
        <w:tc>
          <w:tcPr>
            <w:tcW w:w="3118" w:type="dxa"/>
            <w:vAlign w:val="center"/>
          </w:tcPr>
          <w:p w14:paraId="1F8647EC" w14:textId="77777777" w:rsidR="000D1FF0" w:rsidRDefault="00C855C3">
            <w:pPr>
              <w:spacing w:line="360" w:lineRule="auto"/>
              <w:jc w:val="center"/>
            </w:pPr>
            <w:r>
              <w:rPr>
                <w:sz w:val="21"/>
              </w:rPr>
              <w:t>Integer</w:t>
            </w:r>
          </w:p>
        </w:tc>
        <w:tc>
          <w:tcPr>
            <w:tcW w:w="3118" w:type="dxa"/>
            <w:vAlign w:val="center"/>
          </w:tcPr>
          <w:p w14:paraId="7D81FB60" w14:textId="77777777" w:rsidR="000D1FF0" w:rsidRDefault="00C855C3">
            <w:pPr>
              <w:spacing w:line="360" w:lineRule="auto"/>
              <w:jc w:val="center"/>
            </w:pPr>
            <w:proofErr w:type="spellStart"/>
            <w:r>
              <w:rPr>
                <w:sz w:val="21"/>
              </w:rPr>
              <w:t>关联用户</w:t>
            </w:r>
            <w:proofErr w:type="spellEnd"/>
            <w:r>
              <w:rPr>
                <w:sz w:val="21"/>
              </w:rPr>
              <w:t xml:space="preserve"> ID</w:t>
            </w:r>
          </w:p>
        </w:tc>
      </w:tr>
      <w:tr w:rsidR="000D1FF0" w14:paraId="6A0C3E5F" w14:textId="77777777">
        <w:tc>
          <w:tcPr>
            <w:tcW w:w="3118" w:type="dxa"/>
            <w:vAlign w:val="center"/>
          </w:tcPr>
          <w:p w14:paraId="4D1463F0" w14:textId="77777777" w:rsidR="000D1FF0" w:rsidRDefault="00C855C3">
            <w:pPr>
              <w:spacing w:line="360" w:lineRule="auto"/>
              <w:jc w:val="center"/>
            </w:pPr>
            <w:r>
              <w:rPr>
                <w:sz w:val="21"/>
              </w:rPr>
              <w:t>grade</w:t>
            </w:r>
          </w:p>
        </w:tc>
        <w:tc>
          <w:tcPr>
            <w:tcW w:w="3118" w:type="dxa"/>
            <w:vAlign w:val="center"/>
          </w:tcPr>
          <w:p w14:paraId="224ACCD3" w14:textId="77777777" w:rsidR="000D1FF0" w:rsidRDefault="00C855C3">
            <w:pPr>
              <w:spacing w:line="360" w:lineRule="auto"/>
              <w:jc w:val="center"/>
            </w:pPr>
            <w:proofErr w:type="gramStart"/>
            <w:r>
              <w:rPr>
                <w:sz w:val="21"/>
              </w:rPr>
              <w:t>String(</w:t>
            </w:r>
            <w:proofErr w:type="gramEnd"/>
            <w:r>
              <w:rPr>
                <w:sz w:val="21"/>
              </w:rPr>
              <w:t>10)</w:t>
            </w:r>
          </w:p>
        </w:tc>
        <w:tc>
          <w:tcPr>
            <w:tcW w:w="3118" w:type="dxa"/>
            <w:vAlign w:val="center"/>
          </w:tcPr>
          <w:p w14:paraId="2AA07DF1" w14:textId="77777777" w:rsidR="000D1FF0" w:rsidRDefault="00C855C3">
            <w:pPr>
              <w:spacing w:line="360" w:lineRule="auto"/>
              <w:jc w:val="center"/>
            </w:pPr>
            <w:proofErr w:type="spellStart"/>
            <w:r>
              <w:rPr>
                <w:sz w:val="21"/>
              </w:rPr>
              <w:t>等级结果</w:t>
            </w:r>
            <w:proofErr w:type="spellEnd"/>
          </w:p>
        </w:tc>
      </w:tr>
    </w:tbl>
    <w:p w14:paraId="72C1A8B6" w14:textId="77777777" w:rsidR="000D1FF0" w:rsidRDefault="000D1FF0">
      <w:pPr>
        <w:spacing w:after="0" w:line="360" w:lineRule="auto"/>
      </w:pPr>
    </w:p>
    <w:p w14:paraId="0A724508" w14:textId="77777777" w:rsidR="000D1FF0" w:rsidRDefault="00C855C3">
      <w:pPr>
        <w:spacing w:after="0" w:line="360" w:lineRule="auto"/>
        <w:jc w:val="center"/>
      </w:pPr>
      <w:r>
        <w:rPr>
          <w:sz w:val="21"/>
        </w:rPr>
        <w:t>表</w:t>
      </w:r>
      <w:r>
        <w:rPr>
          <w:sz w:val="21"/>
        </w:rPr>
        <w:t xml:space="preserve">4-3 </w:t>
      </w:r>
      <w:proofErr w:type="spellStart"/>
      <w:r>
        <w:rPr>
          <w:sz w:val="21"/>
        </w:rPr>
        <w:t>工作日志表</w:t>
      </w:r>
      <w:proofErr w:type="spellEnd"/>
      <w:r>
        <w:rPr>
          <w:sz w:val="21"/>
        </w:rPr>
        <w:t xml:space="preserve"> </w:t>
      </w:r>
      <w:proofErr w:type="spellStart"/>
      <w:r>
        <w:rPr>
          <w:sz w:val="21"/>
        </w:rPr>
        <w:t>WorkLog</w:t>
      </w:r>
      <w:proofErr w:type="spellEnd"/>
    </w:p>
    <w:tbl>
      <w:tblPr>
        <w:tblStyle w:val="aff1"/>
        <w:tblW w:w="0" w:type="auto"/>
        <w:tblLook w:val="04A0" w:firstRow="1" w:lastRow="0" w:firstColumn="1" w:lastColumn="0" w:noHBand="0" w:noVBand="1"/>
      </w:tblPr>
      <w:tblGrid>
        <w:gridCol w:w="3118"/>
        <w:gridCol w:w="3118"/>
        <w:gridCol w:w="3118"/>
      </w:tblGrid>
      <w:tr w:rsidR="000D1FF0" w14:paraId="15CD3C18" w14:textId="77777777">
        <w:tc>
          <w:tcPr>
            <w:tcW w:w="3118" w:type="dxa"/>
            <w:vAlign w:val="center"/>
          </w:tcPr>
          <w:p w14:paraId="5CCF0192" w14:textId="77777777" w:rsidR="000D1FF0" w:rsidRDefault="00C855C3">
            <w:pPr>
              <w:spacing w:line="360" w:lineRule="auto"/>
              <w:jc w:val="center"/>
            </w:pPr>
            <w:proofErr w:type="spellStart"/>
            <w:r>
              <w:rPr>
                <w:sz w:val="21"/>
              </w:rPr>
              <w:t>字段名</w:t>
            </w:r>
            <w:proofErr w:type="spellEnd"/>
          </w:p>
        </w:tc>
        <w:tc>
          <w:tcPr>
            <w:tcW w:w="3118" w:type="dxa"/>
            <w:vAlign w:val="center"/>
          </w:tcPr>
          <w:p w14:paraId="0C7C2AB0" w14:textId="77777777" w:rsidR="000D1FF0" w:rsidRDefault="00C855C3">
            <w:pPr>
              <w:spacing w:line="360" w:lineRule="auto"/>
              <w:jc w:val="center"/>
            </w:pPr>
            <w:proofErr w:type="spellStart"/>
            <w:r>
              <w:rPr>
                <w:sz w:val="21"/>
              </w:rPr>
              <w:t>类型</w:t>
            </w:r>
            <w:proofErr w:type="spellEnd"/>
          </w:p>
        </w:tc>
        <w:tc>
          <w:tcPr>
            <w:tcW w:w="3118" w:type="dxa"/>
            <w:vAlign w:val="center"/>
          </w:tcPr>
          <w:p w14:paraId="127E63F4" w14:textId="77777777" w:rsidR="000D1FF0" w:rsidRDefault="00C855C3">
            <w:pPr>
              <w:spacing w:line="360" w:lineRule="auto"/>
              <w:jc w:val="center"/>
            </w:pPr>
            <w:proofErr w:type="spellStart"/>
            <w:r>
              <w:rPr>
                <w:sz w:val="21"/>
              </w:rPr>
              <w:t>说明</w:t>
            </w:r>
            <w:proofErr w:type="spellEnd"/>
          </w:p>
        </w:tc>
      </w:tr>
      <w:tr w:rsidR="000D1FF0" w14:paraId="189B53BB" w14:textId="77777777">
        <w:tc>
          <w:tcPr>
            <w:tcW w:w="3118" w:type="dxa"/>
            <w:vAlign w:val="center"/>
          </w:tcPr>
          <w:p w14:paraId="7D871DE3" w14:textId="77777777" w:rsidR="000D1FF0" w:rsidRDefault="00C855C3">
            <w:pPr>
              <w:spacing w:line="360" w:lineRule="auto"/>
              <w:jc w:val="center"/>
            </w:pPr>
            <w:r>
              <w:rPr>
                <w:sz w:val="21"/>
              </w:rPr>
              <w:t>id</w:t>
            </w:r>
          </w:p>
        </w:tc>
        <w:tc>
          <w:tcPr>
            <w:tcW w:w="3118" w:type="dxa"/>
            <w:vAlign w:val="center"/>
          </w:tcPr>
          <w:p w14:paraId="43927E02" w14:textId="77777777" w:rsidR="000D1FF0" w:rsidRDefault="00C855C3">
            <w:pPr>
              <w:spacing w:line="360" w:lineRule="auto"/>
              <w:jc w:val="center"/>
            </w:pPr>
            <w:r>
              <w:rPr>
                <w:sz w:val="21"/>
              </w:rPr>
              <w:t>Integer</w:t>
            </w:r>
          </w:p>
        </w:tc>
        <w:tc>
          <w:tcPr>
            <w:tcW w:w="3118" w:type="dxa"/>
            <w:vAlign w:val="center"/>
          </w:tcPr>
          <w:p w14:paraId="65F8E5F8" w14:textId="77777777" w:rsidR="000D1FF0" w:rsidRDefault="00C855C3">
            <w:pPr>
              <w:spacing w:line="360" w:lineRule="auto"/>
              <w:jc w:val="center"/>
            </w:pPr>
            <w:proofErr w:type="spellStart"/>
            <w:r>
              <w:rPr>
                <w:sz w:val="21"/>
              </w:rPr>
              <w:t>主键</w:t>
            </w:r>
            <w:proofErr w:type="spellEnd"/>
          </w:p>
        </w:tc>
      </w:tr>
      <w:tr w:rsidR="000D1FF0" w14:paraId="4AF0738D" w14:textId="77777777">
        <w:tc>
          <w:tcPr>
            <w:tcW w:w="3118" w:type="dxa"/>
            <w:vAlign w:val="center"/>
          </w:tcPr>
          <w:p w14:paraId="19E7F159" w14:textId="77777777" w:rsidR="000D1FF0" w:rsidRDefault="00C855C3">
            <w:pPr>
              <w:spacing w:line="360" w:lineRule="auto"/>
              <w:jc w:val="center"/>
            </w:pPr>
            <w:proofErr w:type="spellStart"/>
            <w:r>
              <w:rPr>
                <w:sz w:val="21"/>
              </w:rPr>
              <w:t>user_id</w:t>
            </w:r>
            <w:proofErr w:type="spellEnd"/>
          </w:p>
        </w:tc>
        <w:tc>
          <w:tcPr>
            <w:tcW w:w="3118" w:type="dxa"/>
            <w:vAlign w:val="center"/>
          </w:tcPr>
          <w:p w14:paraId="72229096" w14:textId="77777777" w:rsidR="000D1FF0" w:rsidRDefault="00C855C3">
            <w:pPr>
              <w:spacing w:line="360" w:lineRule="auto"/>
              <w:jc w:val="center"/>
            </w:pPr>
            <w:r>
              <w:rPr>
                <w:sz w:val="21"/>
              </w:rPr>
              <w:t>Integer</w:t>
            </w:r>
          </w:p>
        </w:tc>
        <w:tc>
          <w:tcPr>
            <w:tcW w:w="3118" w:type="dxa"/>
            <w:vAlign w:val="center"/>
          </w:tcPr>
          <w:p w14:paraId="3311BF9B" w14:textId="77777777" w:rsidR="000D1FF0" w:rsidRDefault="00C855C3">
            <w:pPr>
              <w:spacing w:line="360" w:lineRule="auto"/>
              <w:jc w:val="center"/>
            </w:pPr>
            <w:proofErr w:type="spellStart"/>
            <w:r>
              <w:rPr>
                <w:sz w:val="21"/>
              </w:rPr>
              <w:t>操作用户</w:t>
            </w:r>
            <w:proofErr w:type="spellEnd"/>
            <w:r>
              <w:rPr>
                <w:sz w:val="21"/>
              </w:rPr>
              <w:t xml:space="preserve"> ID</w:t>
            </w:r>
          </w:p>
        </w:tc>
      </w:tr>
      <w:tr w:rsidR="000D1FF0" w14:paraId="582D7D02" w14:textId="77777777">
        <w:tc>
          <w:tcPr>
            <w:tcW w:w="3118" w:type="dxa"/>
            <w:vAlign w:val="center"/>
          </w:tcPr>
          <w:p w14:paraId="058DC4B0" w14:textId="77777777" w:rsidR="000D1FF0" w:rsidRDefault="00C855C3">
            <w:pPr>
              <w:spacing w:line="360" w:lineRule="auto"/>
              <w:jc w:val="center"/>
            </w:pPr>
            <w:proofErr w:type="spellStart"/>
            <w:r>
              <w:rPr>
                <w:sz w:val="21"/>
              </w:rPr>
              <w:t>login_time</w:t>
            </w:r>
            <w:proofErr w:type="spellEnd"/>
          </w:p>
        </w:tc>
        <w:tc>
          <w:tcPr>
            <w:tcW w:w="3118" w:type="dxa"/>
            <w:vAlign w:val="center"/>
          </w:tcPr>
          <w:p w14:paraId="2ABF4CF6" w14:textId="77777777" w:rsidR="000D1FF0" w:rsidRDefault="00C855C3">
            <w:pPr>
              <w:spacing w:line="360" w:lineRule="auto"/>
              <w:jc w:val="center"/>
            </w:pPr>
            <w:proofErr w:type="spellStart"/>
            <w:r>
              <w:rPr>
                <w:sz w:val="21"/>
              </w:rPr>
              <w:t>DateTime</w:t>
            </w:r>
            <w:proofErr w:type="spellEnd"/>
          </w:p>
        </w:tc>
        <w:tc>
          <w:tcPr>
            <w:tcW w:w="3118" w:type="dxa"/>
            <w:vAlign w:val="center"/>
          </w:tcPr>
          <w:p w14:paraId="07F8359D" w14:textId="77777777" w:rsidR="000D1FF0" w:rsidRDefault="00C855C3">
            <w:pPr>
              <w:spacing w:line="360" w:lineRule="auto"/>
              <w:jc w:val="center"/>
            </w:pPr>
            <w:proofErr w:type="spellStart"/>
            <w:r>
              <w:rPr>
                <w:sz w:val="21"/>
              </w:rPr>
              <w:t>登录时间</w:t>
            </w:r>
            <w:proofErr w:type="spellEnd"/>
          </w:p>
        </w:tc>
      </w:tr>
      <w:tr w:rsidR="000D1FF0" w14:paraId="6898AD06" w14:textId="77777777">
        <w:tc>
          <w:tcPr>
            <w:tcW w:w="3118" w:type="dxa"/>
            <w:vAlign w:val="center"/>
          </w:tcPr>
          <w:p w14:paraId="64219FAC" w14:textId="77777777" w:rsidR="000D1FF0" w:rsidRDefault="00C855C3">
            <w:pPr>
              <w:spacing w:line="360" w:lineRule="auto"/>
              <w:jc w:val="center"/>
            </w:pPr>
            <w:proofErr w:type="spellStart"/>
            <w:r>
              <w:rPr>
                <w:sz w:val="21"/>
              </w:rPr>
              <w:t>logout_time</w:t>
            </w:r>
            <w:proofErr w:type="spellEnd"/>
          </w:p>
        </w:tc>
        <w:tc>
          <w:tcPr>
            <w:tcW w:w="3118" w:type="dxa"/>
            <w:vAlign w:val="center"/>
          </w:tcPr>
          <w:p w14:paraId="78F7838A" w14:textId="77777777" w:rsidR="000D1FF0" w:rsidRDefault="00C855C3">
            <w:pPr>
              <w:spacing w:line="360" w:lineRule="auto"/>
              <w:jc w:val="center"/>
            </w:pPr>
            <w:proofErr w:type="spellStart"/>
            <w:r>
              <w:rPr>
                <w:sz w:val="21"/>
              </w:rPr>
              <w:t>DateTime</w:t>
            </w:r>
            <w:proofErr w:type="spellEnd"/>
          </w:p>
        </w:tc>
        <w:tc>
          <w:tcPr>
            <w:tcW w:w="3118" w:type="dxa"/>
            <w:vAlign w:val="center"/>
          </w:tcPr>
          <w:p w14:paraId="4A7E4137" w14:textId="77777777" w:rsidR="000D1FF0" w:rsidRDefault="00C855C3">
            <w:pPr>
              <w:spacing w:line="360" w:lineRule="auto"/>
              <w:jc w:val="center"/>
            </w:pPr>
            <w:proofErr w:type="spellStart"/>
            <w:r>
              <w:rPr>
                <w:sz w:val="21"/>
              </w:rPr>
              <w:t>退出时间</w:t>
            </w:r>
            <w:proofErr w:type="spellEnd"/>
          </w:p>
        </w:tc>
      </w:tr>
    </w:tbl>
    <w:p w14:paraId="4432BB69" w14:textId="77777777" w:rsidR="000D1FF0" w:rsidRDefault="000D1FF0">
      <w:pPr>
        <w:spacing w:after="0" w:line="360" w:lineRule="auto"/>
      </w:pPr>
    </w:p>
    <w:p w14:paraId="694C8B20" w14:textId="77777777" w:rsidR="000D1FF0" w:rsidRDefault="00C855C3">
      <w:pPr>
        <w:spacing w:after="0" w:line="360" w:lineRule="auto"/>
        <w:jc w:val="center"/>
      </w:pPr>
      <w:r>
        <w:rPr>
          <w:sz w:val="21"/>
        </w:rPr>
        <w:t>表</w:t>
      </w:r>
      <w:r>
        <w:rPr>
          <w:sz w:val="21"/>
        </w:rPr>
        <w:t xml:space="preserve">4-4 </w:t>
      </w:r>
      <w:proofErr w:type="spellStart"/>
      <w:r>
        <w:rPr>
          <w:sz w:val="21"/>
        </w:rPr>
        <w:t>销售记录表</w:t>
      </w:r>
      <w:proofErr w:type="spellEnd"/>
      <w:r>
        <w:rPr>
          <w:sz w:val="21"/>
        </w:rPr>
        <w:t xml:space="preserve"> </w:t>
      </w:r>
      <w:proofErr w:type="spellStart"/>
      <w:r>
        <w:rPr>
          <w:sz w:val="21"/>
        </w:rPr>
        <w:t>SalesRecord</w:t>
      </w:r>
      <w:proofErr w:type="spellEnd"/>
    </w:p>
    <w:tbl>
      <w:tblPr>
        <w:tblStyle w:val="aff1"/>
        <w:tblW w:w="0" w:type="auto"/>
        <w:tblLook w:val="04A0" w:firstRow="1" w:lastRow="0" w:firstColumn="1" w:lastColumn="0" w:noHBand="0" w:noVBand="1"/>
      </w:tblPr>
      <w:tblGrid>
        <w:gridCol w:w="3118"/>
        <w:gridCol w:w="3118"/>
        <w:gridCol w:w="3118"/>
      </w:tblGrid>
      <w:tr w:rsidR="000D1FF0" w14:paraId="3E5340D7" w14:textId="77777777">
        <w:tc>
          <w:tcPr>
            <w:tcW w:w="3118" w:type="dxa"/>
            <w:vAlign w:val="center"/>
          </w:tcPr>
          <w:p w14:paraId="38823E9D" w14:textId="77777777" w:rsidR="000D1FF0" w:rsidRDefault="00C855C3">
            <w:pPr>
              <w:spacing w:line="360" w:lineRule="auto"/>
              <w:jc w:val="center"/>
            </w:pPr>
            <w:proofErr w:type="spellStart"/>
            <w:r>
              <w:rPr>
                <w:sz w:val="21"/>
              </w:rPr>
              <w:t>字段名</w:t>
            </w:r>
            <w:proofErr w:type="spellEnd"/>
          </w:p>
        </w:tc>
        <w:tc>
          <w:tcPr>
            <w:tcW w:w="3118" w:type="dxa"/>
            <w:vAlign w:val="center"/>
          </w:tcPr>
          <w:p w14:paraId="77A8EDC4" w14:textId="77777777" w:rsidR="000D1FF0" w:rsidRDefault="00C855C3">
            <w:pPr>
              <w:spacing w:line="360" w:lineRule="auto"/>
              <w:jc w:val="center"/>
            </w:pPr>
            <w:proofErr w:type="spellStart"/>
            <w:r>
              <w:rPr>
                <w:sz w:val="21"/>
              </w:rPr>
              <w:t>类型</w:t>
            </w:r>
            <w:proofErr w:type="spellEnd"/>
          </w:p>
        </w:tc>
        <w:tc>
          <w:tcPr>
            <w:tcW w:w="3118" w:type="dxa"/>
            <w:vAlign w:val="center"/>
          </w:tcPr>
          <w:p w14:paraId="26B66527" w14:textId="77777777" w:rsidR="000D1FF0" w:rsidRDefault="00C855C3">
            <w:pPr>
              <w:spacing w:line="360" w:lineRule="auto"/>
              <w:jc w:val="center"/>
            </w:pPr>
            <w:proofErr w:type="spellStart"/>
            <w:r>
              <w:rPr>
                <w:sz w:val="21"/>
              </w:rPr>
              <w:t>说明</w:t>
            </w:r>
            <w:proofErr w:type="spellEnd"/>
          </w:p>
        </w:tc>
      </w:tr>
      <w:tr w:rsidR="000D1FF0" w14:paraId="51FE5111" w14:textId="77777777">
        <w:tc>
          <w:tcPr>
            <w:tcW w:w="3118" w:type="dxa"/>
            <w:vAlign w:val="center"/>
          </w:tcPr>
          <w:p w14:paraId="1AEB5060" w14:textId="77777777" w:rsidR="000D1FF0" w:rsidRDefault="00C855C3">
            <w:pPr>
              <w:spacing w:line="360" w:lineRule="auto"/>
              <w:jc w:val="center"/>
            </w:pPr>
            <w:r>
              <w:rPr>
                <w:sz w:val="21"/>
              </w:rPr>
              <w:t>id</w:t>
            </w:r>
          </w:p>
        </w:tc>
        <w:tc>
          <w:tcPr>
            <w:tcW w:w="3118" w:type="dxa"/>
            <w:vAlign w:val="center"/>
          </w:tcPr>
          <w:p w14:paraId="5077254D" w14:textId="77777777" w:rsidR="000D1FF0" w:rsidRDefault="00C855C3">
            <w:pPr>
              <w:spacing w:line="360" w:lineRule="auto"/>
              <w:jc w:val="center"/>
            </w:pPr>
            <w:r>
              <w:rPr>
                <w:sz w:val="21"/>
              </w:rPr>
              <w:t>Integer</w:t>
            </w:r>
          </w:p>
        </w:tc>
        <w:tc>
          <w:tcPr>
            <w:tcW w:w="3118" w:type="dxa"/>
            <w:vAlign w:val="center"/>
          </w:tcPr>
          <w:p w14:paraId="05DEDE2E" w14:textId="77777777" w:rsidR="000D1FF0" w:rsidRDefault="00C855C3">
            <w:pPr>
              <w:spacing w:line="360" w:lineRule="auto"/>
              <w:jc w:val="center"/>
            </w:pPr>
            <w:proofErr w:type="spellStart"/>
            <w:r>
              <w:rPr>
                <w:sz w:val="21"/>
              </w:rPr>
              <w:t>主键</w:t>
            </w:r>
            <w:proofErr w:type="spellEnd"/>
          </w:p>
        </w:tc>
      </w:tr>
      <w:tr w:rsidR="000D1FF0" w14:paraId="403E64DF" w14:textId="77777777">
        <w:tc>
          <w:tcPr>
            <w:tcW w:w="3118" w:type="dxa"/>
            <w:vAlign w:val="center"/>
          </w:tcPr>
          <w:p w14:paraId="2478E885" w14:textId="77777777" w:rsidR="000D1FF0" w:rsidRDefault="00C855C3">
            <w:pPr>
              <w:spacing w:line="360" w:lineRule="auto"/>
              <w:jc w:val="center"/>
            </w:pPr>
            <w:proofErr w:type="spellStart"/>
            <w:r>
              <w:rPr>
                <w:sz w:val="21"/>
              </w:rPr>
              <w:t>customer_name</w:t>
            </w:r>
            <w:proofErr w:type="spellEnd"/>
          </w:p>
        </w:tc>
        <w:tc>
          <w:tcPr>
            <w:tcW w:w="3118" w:type="dxa"/>
            <w:vAlign w:val="center"/>
          </w:tcPr>
          <w:p w14:paraId="4D7D0D02" w14:textId="77777777" w:rsidR="000D1FF0" w:rsidRDefault="00C855C3">
            <w:pPr>
              <w:spacing w:line="360" w:lineRule="auto"/>
              <w:jc w:val="center"/>
            </w:pPr>
            <w:proofErr w:type="gramStart"/>
            <w:r>
              <w:rPr>
                <w:sz w:val="21"/>
              </w:rPr>
              <w:t>String(</w:t>
            </w:r>
            <w:proofErr w:type="gramEnd"/>
            <w:r>
              <w:rPr>
                <w:sz w:val="21"/>
              </w:rPr>
              <w:t>100)</w:t>
            </w:r>
          </w:p>
        </w:tc>
        <w:tc>
          <w:tcPr>
            <w:tcW w:w="3118" w:type="dxa"/>
            <w:vAlign w:val="center"/>
          </w:tcPr>
          <w:p w14:paraId="5168E5A2" w14:textId="77777777" w:rsidR="000D1FF0" w:rsidRDefault="00C855C3">
            <w:pPr>
              <w:spacing w:line="360" w:lineRule="auto"/>
              <w:jc w:val="center"/>
            </w:pPr>
            <w:proofErr w:type="spellStart"/>
            <w:r>
              <w:rPr>
                <w:sz w:val="21"/>
              </w:rPr>
              <w:t>客户名称</w:t>
            </w:r>
            <w:proofErr w:type="spellEnd"/>
          </w:p>
        </w:tc>
      </w:tr>
      <w:tr w:rsidR="000D1FF0" w14:paraId="6D8A95AA" w14:textId="77777777">
        <w:tc>
          <w:tcPr>
            <w:tcW w:w="3118" w:type="dxa"/>
            <w:vAlign w:val="center"/>
          </w:tcPr>
          <w:p w14:paraId="34B0A3DE" w14:textId="77777777" w:rsidR="000D1FF0" w:rsidRDefault="00C855C3">
            <w:pPr>
              <w:spacing w:line="360" w:lineRule="auto"/>
              <w:jc w:val="center"/>
            </w:pPr>
            <w:proofErr w:type="spellStart"/>
            <w:r>
              <w:rPr>
                <w:sz w:val="21"/>
              </w:rPr>
              <w:t>product_grade</w:t>
            </w:r>
            <w:proofErr w:type="spellEnd"/>
          </w:p>
        </w:tc>
        <w:tc>
          <w:tcPr>
            <w:tcW w:w="3118" w:type="dxa"/>
            <w:vAlign w:val="center"/>
          </w:tcPr>
          <w:p w14:paraId="778B41DA" w14:textId="77777777" w:rsidR="000D1FF0" w:rsidRDefault="00C855C3">
            <w:pPr>
              <w:spacing w:line="360" w:lineRule="auto"/>
              <w:jc w:val="center"/>
            </w:pPr>
            <w:proofErr w:type="gramStart"/>
            <w:r>
              <w:rPr>
                <w:sz w:val="21"/>
              </w:rPr>
              <w:t>String(</w:t>
            </w:r>
            <w:proofErr w:type="gramEnd"/>
            <w:r>
              <w:rPr>
                <w:sz w:val="21"/>
              </w:rPr>
              <w:t>50)</w:t>
            </w:r>
          </w:p>
        </w:tc>
        <w:tc>
          <w:tcPr>
            <w:tcW w:w="3118" w:type="dxa"/>
            <w:vAlign w:val="center"/>
          </w:tcPr>
          <w:p w14:paraId="346A4FF7" w14:textId="77777777" w:rsidR="000D1FF0" w:rsidRDefault="00C855C3">
            <w:pPr>
              <w:spacing w:line="360" w:lineRule="auto"/>
              <w:jc w:val="center"/>
            </w:pPr>
            <w:proofErr w:type="spellStart"/>
            <w:r>
              <w:rPr>
                <w:sz w:val="21"/>
              </w:rPr>
              <w:t>销售等级</w:t>
            </w:r>
            <w:proofErr w:type="spellEnd"/>
          </w:p>
        </w:tc>
      </w:tr>
      <w:tr w:rsidR="000D1FF0" w14:paraId="7927FCA2" w14:textId="77777777">
        <w:tc>
          <w:tcPr>
            <w:tcW w:w="3118" w:type="dxa"/>
            <w:vAlign w:val="center"/>
          </w:tcPr>
          <w:p w14:paraId="789C79EA" w14:textId="77777777" w:rsidR="000D1FF0" w:rsidRDefault="00C855C3">
            <w:pPr>
              <w:spacing w:line="360" w:lineRule="auto"/>
              <w:jc w:val="center"/>
            </w:pPr>
            <w:r>
              <w:rPr>
                <w:sz w:val="21"/>
              </w:rPr>
              <w:t>quantity</w:t>
            </w:r>
          </w:p>
        </w:tc>
        <w:tc>
          <w:tcPr>
            <w:tcW w:w="3118" w:type="dxa"/>
            <w:vAlign w:val="center"/>
          </w:tcPr>
          <w:p w14:paraId="25FDFA39" w14:textId="77777777" w:rsidR="000D1FF0" w:rsidRDefault="00C855C3">
            <w:pPr>
              <w:spacing w:line="360" w:lineRule="auto"/>
              <w:jc w:val="center"/>
            </w:pPr>
            <w:r>
              <w:rPr>
                <w:sz w:val="21"/>
              </w:rPr>
              <w:t>Integer</w:t>
            </w:r>
          </w:p>
        </w:tc>
        <w:tc>
          <w:tcPr>
            <w:tcW w:w="3118" w:type="dxa"/>
            <w:vAlign w:val="center"/>
          </w:tcPr>
          <w:p w14:paraId="1B752C0F" w14:textId="77777777" w:rsidR="000D1FF0" w:rsidRDefault="00C855C3">
            <w:pPr>
              <w:spacing w:line="360" w:lineRule="auto"/>
              <w:jc w:val="center"/>
            </w:pPr>
            <w:proofErr w:type="spellStart"/>
            <w:r>
              <w:rPr>
                <w:sz w:val="21"/>
              </w:rPr>
              <w:t>数量</w:t>
            </w:r>
            <w:proofErr w:type="spellEnd"/>
          </w:p>
        </w:tc>
      </w:tr>
      <w:tr w:rsidR="000D1FF0" w14:paraId="5270179A" w14:textId="77777777">
        <w:tc>
          <w:tcPr>
            <w:tcW w:w="3118" w:type="dxa"/>
            <w:vAlign w:val="center"/>
          </w:tcPr>
          <w:p w14:paraId="0E13D41B" w14:textId="77777777" w:rsidR="000D1FF0" w:rsidRDefault="00C855C3">
            <w:pPr>
              <w:spacing w:line="360" w:lineRule="auto"/>
              <w:jc w:val="center"/>
            </w:pPr>
            <w:proofErr w:type="spellStart"/>
            <w:r>
              <w:rPr>
                <w:sz w:val="21"/>
              </w:rPr>
              <w:t>total_price</w:t>
            </w:r>
            <w:proofErr w:type="spellEnd"/>
          </w:p>
        </w:tc>
        <w:tc>
          <w:tcPr>
            <w:tcW w:w="3118" w:type="dxa"/>
            <w:vAlign w:val="center"/>
          </w:tcPr>
          <w:p w14:paraId="29BCD006" w14:textId="77777777" w:rsidR="000D1FF0" w:rsidRDefault="00C855C3">
            <w:pPr>
              <w:spacing w:line="360" w:lineRule="auto"/>
              <w:jc w:val="center"/>
            </w:pPr>
            <w:r>
              <w:rPr>
                <w:sz w:val="21"/>
              </w:rPr>
              <w:t>Float</w:t>
            </w:r>
          </w:p>
        </w:tc>
        <w:tc>
          <w:tcPr>
            <w:tcW w:w="3118" w:type="dxa"/>
            <w:vAlign w:val="center"/>
          </w:tcPr>
          <w:p w14:paraId="4B854335" w14:textId="77777777" w:rsidR="000D1FF0" w:rsidRDefault="00C855C3">
            <w:pPr>
              <w:spacing w:line="360" w:lineRule="auto"/>
              <w:jc w:val="center"/>
            </w:pPr>
            <w:proofErr w:type="spellStart"/>
            <w:r>
              <w:rPr>
                <w:sz w:val="21"/>
              </w:rPr>
              <w:t>订单总价</w:t>
            </w:r>
            <w:proofErr w:type="spellEnd"/>
          </w:p>
        </w:tc>
      </w:tr>
      <w:tr w:rsidR="000D1FF0" w14:paraId="7AA204A1" w14:textId="77777777">
        <w:tc>
          <w:tcPr>
            <w:tcW w:w="3118" w:type="dxa"/>
            <w:vAlign w:val="center"/>
          </w:tcPr>
          <w:p w14:paraId="3146567F" w14:textId="77777777" w:rsidR="000D1FF0" w:rsidRDefault="00C855C3">
            <w:pPr>
              <w:spacing w:line="360" w:lineRule="auto"/>
              <w:jc w:val="center"/>
            </w:pPr>
            <w:proofErr w:type="spellStart"/>
            <w:r>
              <w:rPr>
                <w:sz w:val="21"/>
              </w:rPr>
              <w:t>sale_date</w:t>
            </w:r>
            <w:proofErr w:type="spellEnd"/>
          </w:p>
        </w:tc>
        <w:tc>
          <w:tcPr>
            <w:tcW w:w="3118" w:type="dxa"/>
            <w:vAlign w:val="center"/>
          </w:tcPr>
          <w:p w14:paraId="72712106" w14:textId="77777777" w:rsidR="000D1FF0" w:rsidRDefault="00C855C3">
            <w:pPr>
              <w:spacing w:line="360" w:lineRule="auto"/>
              <w:jc w:val="center"/>
            </w:pPr>
            <w:proofErr w:type="spellStart"/>
            <w:r>
              <w:rPr>
                <w:sz w:val="21"/>
              </w:rPr>
              <w:t>DateTime</w:t>
            </w:r>
            <w:proofErr w:type="spellEnd"/>
          </w:p>
        </w:tc>
        <w:tc>
          <w:tcPr>
            <w:tcW w:w="3118" w:type="dxa"/>
            <w:vAlign w:val="center"/>
          </w:tcPr>
          <w:p w14:paraId="790CC9AE" w14:textId="77777777" w:rsidR="000D1FF0" w:rsidRDefault="00C855C3">
            <w:pPr>
              <w:spacing w:line="360" w:lineRule="auto"/>
              <w:jc w:val="center"/>
            </w:pPr>
            <w:proofErr w:type="spellStart"/>
            <w:r>
              <w:rPr>
                <w:sz w:val="21"/>
              </w:rPr>
              <w:t>销售时间</w:t>
            </w:r>
            <w:proofErr w:type="spellEnd"/>
          </w:p>
        </w:tc>
      </w:tr>
    </w:tbl>
    <w:p w14:paraId="34988E66" w14:textId="77777777" w:rsidR="000D1FF0" w:rsidRDefault="000D1FF0">
      <w:pPr>
        <w:spacing w:after="0" w:line="360" w:lineRule="auto"/>
      </w:pPr>
    </w:p>
    <w:p w14:paraId="5B9BA6E9" w14:textId="77777777" w:rsidR="000D1FF0" w:rsidRDefault="00C855C3">
      <w:pPr>
        <w:spacing w:after="0" w:line="360" w:lineRule="auto"/>
        <w:jc w:val="center"/>
      </w:pPr>
      <w:r>
        <w:rPr>
          <w:sz w:val="21"/>
        </w:rPr>
        <w:t>表</w:t>
      </w:r>
      <w:r>
        <w:rPr>
          <w:sz w:val="21"/>
        </w:rPr>
        <w:t xml:space="preserve">4-5 </w:t>
      </w:r>
      <w:proofErr w:type="spellStart"/>
      <w:r>
        <w:rPr>
          <w:sz w:val="21"/>
        </w:rPr>
        <w:t>系统设置表</w:t>
      </w:r>
      <w:proofErr w:type="spellEnd"/>
      <w:r>
        <w:rPr>
          <w:sz w:val="21"/>
        </w:rPr>
        <w:t xml:space="preserve"> SystemSettings</w:t>
      </w:r>
    </w:p>
    <w:tbl>
      <w:tblPr>
        <w:tblStyle w:val="aff1"/>
        <w:tblW w:w="0" w:type="auto"/>
        <w:tblLook w:val="04A0" w:firstRow="1" w:lastRow="0" w:firstColumn="1" w:lastColumn="0" w:noHBand="0" w:noVBand="1"/>
      </w:tblPr>
      <w:tblGrid>
        <w:gridCol w:w="3118"/>
        <w:gridCol w:w="3118"/>
        <w:gridCol w:w="3118"/>
      </w:tblGrid>
      <w:tr w:rsidR="000D1FF0" w14:paraId="62335BF7" w14:textId="77777777">
        <w:tc>
          <w:tcPr>
            <w:tcW w:w="3118" w:type="dxa"/>
            <w:vAlign w:val="center"/>
          </w:tcPr>
          <w:p w14:paraId="7D5F19E6" w14:textId="77777777" w:rsidR="000D1FF0" w:rsidRDefault="00C855C3">
            <w:pPr>
              <w:spacing w:line="360" w:lineRule="auto"/>
              <w:jc w:val="center"/>
            </w:pPr>
            <w:proofErr w:type="spellStart"/>
            <w:r>
              <w:rPr>
                <w:sz w:val="21"/>
              </w:rPr>
              <w:t>字段名</w:t>
            </w:r>
            <w:proofErr w:type="spellEnd"/>
          </w:p>
        </w:tc>
        <w:tc>
          <w:tcPr>
            <w:tcW w:w="3118" w:type="dxa"/>
            <w:vAlign w:val="center"/>
          </w:tcPr>
          <w:p w14:paraId="447183EA" w14:textId="77777777" w:rsidR="000D1FF0" w:rsidRDefault="00C855C3">
            <w:pPr>
              <w:spacing w:line="360" w:lineRule="auto"/>
              <w:jc w:val="center"/>
            </w:pPr>
            <w:proofErr w:type="spellStart"/>
            <w:r>
              <w:rPr>
                <w:sz w:val="21"/>
              </w:rPr>
              <w:t>类型</w:t>
            </w:r>
            <w:proofErr w:type="spellEnd"/>
          </w:p>
        </w:tc>
        <w:tc>
          <w:tcPr>
            <w:tcW w:w="3118" w:type="dxa"/>
            <w:vAlign w:val="center"/>
          </w:tcPr>
          <w:p w14:paraId="51DE8F7C" w14:textId="77777777" w:rsidR="000D1FF0" w:rsidRDefault="00C855C3">
            <w:pPr>
              <w:spacing w:line="360" w:lineRule="auto"/>
              <w:jc w:val="center"/>
            </w:pPr>
            <w:proofErr w:type="spellStart"/>
            <w:r>
              <w:rPr>
                <w:sz w:val="21"/>
              </w:rPr>
              <w:t>说明</w:t>
            </w:r>
            <w:proofErr w:type="spellEnd"/>
          </w:p>
        </w:tc>
      </w:tr>
      <w:tr w:rsidR="000D1FF0" w14:paraId="62E717DF" w14:textId="77777777">
        <w:tc>
          <w:tcPr>
            <w:tcW w:w="3118" w:type="dxa"/>
            <w:vAlign w:val="center"/>
          </w:tcPr>
          <w:p w14:paraId="675BFD5A" w14:textId="77777777" w:rsidR="000D1FF0" w:rsidRDefault="00C855C3">
            <w:pPr>
              <w:spacing w:line="360" w:lineRule="auto"/>
              <w:jc w:val="center"/>
            </w:pPr>
            <w:r>
              <w:rPr>
                <w:sz w:val="21"/>
              </w:rPr>
              <w:t>id</w:t>
            </w:r>
          </w:p>
        </w:tc>
        <w:tc>
          <w:tcPr>
            <w:tcW w:w="3118" w:type="dxa"/>
            <w:vAlign w:val="center"/>
          </w:tcPr>
          <w:p w14:paraId="4F1351BE" w14:textId="77777777" w:rsidR="000D1FF0" w:rsidRDefault="00C855C3">
            <w:pPr>
              <w:spacing w:line="360" w:lineRule="auto"/>
              <w:jc w:val="center"/>
            </w:pPr>
            <w:r>
              <w:rPr>
                <w:sz w:val="21"/>
              </w:rPr>
              <w:t>Integer</w:t>
            </w:r>
          </w:p>
        </w:tc>
        <w:tc>
          <w:tcPr>
            <w:tcW w:w="3118" w:type="dxa"/>
            <w:vAlign w:val="center"/>
          </w:tcPr>
          <w:p w14:paraId="3333BD04" w14:textId="77777777" w:rsidR="000D1FF0" w:rsidRDefault="00C855C3">
            <w:pPr>
              <w:spacing w:line="360" w:lineRule="auto"/>
              <w:jc w:val="center"/>
            </w:pPr>
            <w:proofErr w:type="spellStart"/>
            <w:r>
              <w:rPr>
                <w:sz w:val="21"/>
              </w:rPr>
              <w:t>主键</w:t>
            </w:r>
            <w:proofErr w:type="spellEnd"/>
          </w:p>
        </w:tc>
      </w:tr>
      <w:tr w:rsidR="000D1FF0" w14:paraId="0B32F229" w14:textId="77777777">
        <w:tc>
          <w:tcPr>
            <w:tcW w:w="3118" w:type="dxa"/>
            <w:vAlign w:val="center"/>
          </w:tcPr>
          <w:p w14:paraId="568BA28C" w14:textId="77777777" w:rsidR="000D1FF0" w:rsidRDefault="00C855C3">
            <w:pPr>
              <w:spacing w:line="360" w:lineRule="auto"/>
              <w:jc w:val="center"/>
            </w:pPr>
            <w:proofErr w:type="spellStart"/>
            <w:r>
              <w:rPr>
                <w:sz w:val="21"/>
              </w:rPr>
              <w:t>key_name</w:t>
            </w:r>
            <w:proofErr w:type="spellEnd"/>
          </w:p>
        </w:tc>
        <w:tc>
          <w:tcPr>
            <w:tcW w:w="3118" w:type="dxa"/>
            <w:vAlign w:val="center"/>
          </w:tcPr>
          <w:p w14:paraId="45E7BB36" w14:textId="77777777" w:rsidR="000D1FF0" w:rsidRDefault="00C855C3">
            <w:pPr>
              <w:spacing w:line="360" w:lineRule="auto"/>
              <w:jc w:val="center"/>
            </w:pPr>
            <w:proofErr w:type="gramStart"/>
            <w:r>
              <w:rPr>
                <w:sz w:val="21"/>
              </w:rPr>
              <w:t>String(</w:t>
            </w:r>
            <w:proofErr w:type="gramEnd"/>
            <w:r>
              <w:rPr>
                <w:sz w:val="21"/>
              </w:rPr>
              <w:t>50)</w:t>
            </w:r>
          </w:p>
        </w:tc>
        <w:tc>
          <w:tcPr>
            <w:tcW w:w="3118" w:type="dxa"/>
            <w:vAlign w:val="center"/>
          </w:tcPr>
          <w:p w14:paraId="6605E51A" w14:textId="77777777" w:rsidR="000D1FF0" w:rsidRDefault="00C855C3">
            <w:pPr>
              <w:spacing w:line="360" w:lineRule="auto"/>
              <w:jc w:val="center"/>
            </w:pPr>
            <w:proofErr w:type="spellStart"/>
            <w:r>
              <w:rPr>
                <w:sz w:val="21"/>
              </w:rPr>
              <w:t>设置键名</w:t>
            </w:r>
            <w:proofErr w:type="spellEnd"/>
          </w:p>
        </w:tc>
      </w:tr>
      <w:tr w:rsidR="000D1FF0" w14:paraId="6EECE185" w14:textId="77777777">
        <w:tc>
          <w:tcPr>
            <w:tcW w:w="3118" w:type="dxa"/>
            <w:vAlign w:val="center"/>
          </w:tcPr>
          <w:p w14:paraId="3C80CEF5" w14:textId="77777777" w:rsidR="000D1FF0" w:rsidRDefault="00C855C3">
            <w:pPr>
              <w:spacing w:line="360" w:lineRule="auto"/>
              <w:jc w:val="center"/>
            </w:pPr>
            <w:r>
              <w:rPr>
                <w:sz w:val="21"/>
              </w:rPr>
              <w:t>value</w:t>
            </w:r>
          </w:p>
        </w:tc>
        <w:tc>
          <w:tcPr>
            <w:tcW w:w="3118" w:type="dxa"/>
            <w:vAlign w:val="center"/>
          </w:tcPr>
          <w:p w14:paraId="34907275" w14:textId="77777777" w:rsidR="000D1FF0" w:rsidRDefault="00C855C3">
            <w:pPr>
              <w:spacing w:line="360" w:lineRule="auto"/>
              <w:jc w:val="center"/>
            </w:pPr>
            <w:proofErr w:type="gramStart"/>
            <w:r>
              <w:rPr>
                <w:sz w:val="21"/>
              </w:rPr>
              <w:t>String(</w:t>
            </w:r>
            <w:proofErr w:type="gramEnd"/>
            <w:r>
              <w:rPr>
                <w:sz w:val="21"/>
              </w:rPr>
              <w:t>200)</w:t>
            </w:r>
          </w:p>
        </w:tc>
        <w:tc>
          <w:tcPr>
            <w:tcW w:w="3118" w:type="dxa"/>
            <w:vAlign w:val="center"/>
          </w:tcPr>
          <w:p w14:paraId="2483CA19" w14:textId="77777777" w:rsidR="000D1FF0" w:rsidRDefault="00C855C3">
            <w:pPr>
              <w:spacing w:line="360" w:lineRule="auto"/>
              <w:jc w:val="center"/>
            </w:pPr>
            <w:proofErr w:type="spellStart"/>
            <w:r>
              <w:rPr>
                <w:sz w:val="21"/>
              </w:rPr>
              <w:t>设置值</w:t>
            </w:r>
            <w:proofErr w:type="spellEnd"/>
          </w:p>
        </w:tc>
      </w:tr>
    </w:tbl>
    <w:p w14:paraId="10948D40" w14:textId="77777777" w:rsidR="000D1FF0" w:rsidRDefault="000D1FF0">
      <w:pPr>
        <w:spacing w:after="0" w:line="360" w:lineRule="auto"/>
      </w:pPr>
    </w:p>
    <w:p w14:paraId="2DFB9350" w14:textId="77777777" w:rsidR="000D1FF0" w:rsidRDefault="00C855C3">
      <w:pPr>
        <w:spacing w:after="0" w:line="360" w:lineRule="auto"/>
        <w:jc w:val="center"/>
      </w:pPr>
      <w:r>
        <w:rPr>
          <w:sz w:val="21"/>
        </w:rPr>
        <w:t>表</w:t>
      </w:r>
      <w:r>
        <w:rPr>
          <w:sz w:val="21"/>
        </w:rPr>
        <w:t xml:space="preserve">4-6 </w:t>
      </w:r>
      <w:proofErr w:type="spellStart"/>
      <w:r>
        <w:rPr>
          <w:sz w:val="21"/>
        </w:rPr>
        <w:t>库存表</w:t>
      </w:r>
      <w:proofErr w:type="spellEnd"/>
      <w:r>
        <w:rPr>
          <w:sz w:val="21"/>
        </w:rPr>
        <w:t xml:space="preserve"> Inventory</w:t>
      </w:r>
    </w:p>
    <w:tbl>
      <w:tblPr>
        <w:tblStyle w:val="aff1"/>
        <w:tblW w:w="0" w:type="auto"/>
        <w:tblLook w:val="04A0" w:firstRow="1" w:lastRow="0" w:firstColumn="1" w:lastColumn="0" w:noHBand="0" w:noVBand="1"/>
      </w:tblPr>
      <w:tblGrid>
        <w:gridCol w:w="3118"/>
        <w:gridCol w:w="3118"/>
        <w:gridCol w:w="3118"/>
      </w:tblGrid>
      <w:tr w:rsidR="000D1FF0" w14:paraId="0399AC4E" w14:textId="77777777">
        <w:tc>
          <w:tcPr>
            <w:tcW w:w="3118" w:type="dxa"/>
            <w:vAlign w:val="center"/>
          </w:tcPr>
          <w:p w14:paraId="274F2D58" w14:textId="77777777" w:rsidR="000D1FF0" w:rsidRDefault="00C855C3">
            <w:pPr>
              <w:spacing w:line="360" w:lineRule="auto"/>
              <w:jc w:val="center"/>
            </w:pPr>
            <w:proofErr w:type="spellStart"/>
            <w:r>
              <w:rPr>
                <w:sz w:val="21"/>
              </w:rPr>
              <w:t>字段名</w:t>
            </w:r>
            <w:proofErr w:type="spellEnd"/>
          </w:p>
        </w:tc>
        <w:tc>
          <w:tcPr>
            <w:tcW w:w="3118" w:type="dxa"/>
            <w:vAlign w:val="center"/>
          </w:tcPr>
          <w:p w14:paraId="238B552C" w14:textId="77777777" w:rsidR="000D1FF0" w:rsidRDefault="00C855C3">
            <w:pPr>
              <w:spacing w:line="360" w:lineRule="auto"/>
              <w:jc w:val="center"/>
            </w:pPr>
            <w:proofErr w:type="spellStart"/>
            <w:r>
              <w:rPr>
                <w:sz w:val="21"/>
              </w:rPr>
              <w:t>类型</w:t>
            </w:r>
            <w:proofErr w:type="spellEnd"/>
          </w:p>
        </w:tc>
        <w:tc>
          <w:tcPr>
            <w:tcW w:w="3118" w:type="dxa"/>
            <w:vAlign w:val="center"/>
          </w:tcPr>
          <w:p w14:paraId="334F4869" w14:textId="77777777" w:rsidR="000D1FF0" w:rsidRDefault="00C855C3">
            <w:pPr>
              <w:spacing w:line="360" w:lineRule="auto"/>
              <w:jc w:val="center"/>
            </w:pPr>
            <w:proofErr w:type="spellStart"/>
            <w:r>
              <w:rPr>
                <w:sz w:val="21"/>
              </w:rPr>
              <w:t>说明</w:t>
            </w:r>
            <w:proofErr w:type="spellEnd"/>
          </w:p>
        </w:tc>
      </w:tr>
      <w:tr w:rsidR="000D1FF0" w14:paraId="2D82425A" w14:textId="77777777">
        <w:tc>
          <w:tcPr>
            <w:tcW w:w="3118" w:type="dxa"/>
            <w:vAlign w:val="center"/>
          </w:tcPr>
          <w:p w14:paraId="3973DCBE" w14:textId="77777777" w:rsidR="000D1FF0" w:rsidRDefault="00C855C3">
            <w:pPr>
              <w:spacing w:line="360" w:lineRule="auto"/>
              <w:jc w:val="center"/>
            </w:pPr>
            <w:r>
              <w:rPr>
                <w:sz w:val="21"/>
              </w:rPr>
              <w:t>grade</w:t>
            </w:r>
          </w:p>
        </w:tc>
        <w:tc>
          <w:tcPr>
            <w:tcW w:w="3118" w:type="dxa"/>
            <w:vAlign w:val="center"/>
          </w:tcPr>
          <w:p w14:paraId="2CE8258A" w14:textId="77777777" w:rsidR="000D1FF0" w:rsidRDefault="00C855C3">
            <w:pPr>
              <w:spacing w:line="360" w:lineRule="auto"/>
              <w:jc w:val="center"/>
            </w:pPr>
            <w:proofErr w:type="gramStart"/>
            <w:r>
              <w:rPr>
                <w:sz w:val="21"/>
              </w:rPr>
              <w:t>String(</w:t>
            </w:r>
            <w:proofErr w:type="gramEnd"/>
            <w:r>
              <w:rPr>
                <w:sz w:val="21"/>
              </w:rPr>
              <w:t>10)</w:t>
            </w:r>
          </w:p>
        </w:tc>
        <w:tc>
          <w:tcPr>
            <w:tcW w:w="3118" w:type="dxa"/>
            <w:vAlign w:val="center"/>
          </w:tcPr>
          <w:p w14:paraId="60F4E1AB" w14:textId="77777777" w:rsidR="000D1FF0" w:rsidRDefault="00C855C3">
            <w:pPr>
              <w:spacing w:line="360" w:lineRule="auto"/>
              <w:jc w:val="center"/>
            </w:pPr>
            <w:proofErr w:type="spellStart"/>
            <w:r>
              <w:rPr>
                <w:sz w:val="21"/>
              </w:rPr>
              <w:t>等级主键</w:t>
            </w:r>
            <w:proofErr w:type="spellEnd"/>
          </w:p>
        </w:tc>
      </w:tr>
      <w:tr w:rsidR="000D1FF0" w14:paraId="0502E792" w14:textId="77777777">
        <w:tc>
          <w:tcPr>
            <w:tcW w:w="3118" w:type="dxa"/>
            <w:vAlign w:val="center"/>
          </w:tcPr>
          <w:p w14:paraId="79383961" w14:textId="77777777" w:rsidR="000D1FF0" w:rsidRDefault="00C855C3">
            <w:pPr>
              <w:spacing w:line="360" w:lineRule="auto"/>
              <w:jc w:val="center"/>
            </w:pPr>
            <w:r>
              <w:rPr>
                <w:sz w:val="21"/>
              </w:rPr>
              <w:t>count</w:t>
            </w:r>
          </w:p>
        </w:tc>
        <w:tc>
          <w:tcPr>
            <w:tcW w:w="3118" w:type="dxa"/>
            <w:vAlign w:val="center"/>
          </w:tcPr>
          <w:p w14:paraId="7CFE3166" w14:textId="77777777" w:rsidR="000D1FF0" w:rsidRDefault="00C855C3">
            <w:pPr>
              <w:spacing w:line="360" w:lineRule="auto"/>
              <w:jc w:val="center"/>
            </w:pPr>
            <w:r>
              <w:rPr>
                <w:sz w:val="21"/>
              </w:rPr>
              <w:t>Integer</w:t>
            </w:r>
          </w:p>
        </w:tc>
        <w:tc>
          <w:tcPr>
            <w:tcW w:w="3118" w:type="dxa"/>
            <w:vAlign w:val="center"/>
          </w:tcPr>
          <w:p w14:paraId="3EBA1D4D" w14:textId="77777777" w:rsidR="000D1FF0" w:rsidRDefault="00C855C3">
            <w:pPr>
              <w:spacing w:line="360" w:lineRule="auto"/>
              <w:jc w:val="center"/>
            </w:pPr>
            <w:proofErr w:type="spellStart"/>
            <w:r>
              <w:rPr>
                <w:sz w:val="21"/>
              </w:rPr>
              <w:t>库存数量</w:t>
            </w:r>
            <w:proofErr w:type="spellEnd"/>
          </w:p>
        </w:tc>
      </w:tr>
    </w:tbl>
    <w:p w14:paraId="5B7A8249" w14:textId="77777777" w:rsidR="000D1FF0" w:rsidRDefault="000D1FF0">
      <w:pPr>
        <w:spacing w:after="0" w:line="360" w:lineRule="auto"/>
      </w:pPr>
    </w:p>
    <w:p w14:paraId="05E517D8" w14:textId="77777777" w:rsidR="000D1FF0" w:rsidRDefault="00C855C3">
      <w:pPr>
        <w:pStyle w:val="1"/>
        <w:spacing w:before="120" w:after="120" w:line="360" w:lineRule="auto"/>
      </w:pPr>
      <w:bookmarkStart w:id="34" w:name="_Toc226649474"/>
      <w:r>
        <w:rPr>
          <w:rFonts w:ascii="Times New Roman" w:eastAsia="仿宋_GB2312" w:hAnsi="Times New Roman"/>
          <w:b w:val="0"/>
        </w:rPr>
        <w:lastRenderedPageBreak/>
        <w:t xml:space="preserve">5 </w:t>
      </w:r>
      <w:proofErr w:type="spellStart"/>
      <w:r>
        <w:rPr>
          <w:rFonts w:ascii="Times New Roman" w:eastAsia="仿宋_GB2312" w:hAnsi="Times New Roman"/>
          <w:b w:val="0"/>
        </w:rPr>
        <w:t>系统实现</w:t>
      </w:r>
      <w:bookmarkEnd w:id="34"/>
      <w:proofErr w:type="spellEnd"/>
    </w:p>
    <w:p w14:paraId="40D06D78" w14:textId="77777777" w:rsidR="000D1FF0" w:rsidRDefault="00C855C3">
      <w:pPr>
        <w:pStyle w:val="21"/>
        <w:spacing w:before="0" w:line="360" w:lineRule="auto"/>
        <w:jc w:val="both"/>
      </w:pPr>
      <w:bookmarkStart w:id="35" w:name="_Toc226649475"/>
      <w:r>
        <w:rPr>
          <w:rFonts w:ascii="Times New Roman" w:eastAsia="黑体" w:hAnsi="Times New Roman"/>
          <w:sz w:val="24"/>
        </w:rPr>
        <w:t xml:space="preserve">5.1 </w:t>
      </w:r>
      <w:proofErr w:type="spellStart"/>
      <w:r>
        <w:rPr>
          <w:rFonts w:ascii="Times New Roman" w:eastAsia="黑体" w:hAnsi="Times New Roman"/>
          <w:sz w:val="24"/>
        </w:rPr>
        <w:t>用户功能模块的实现</w:t>
      </w:r>
      <w:bookmarkEnd w:id="35"/>
      <w:proofErr w:type="spellEnd"/>
    </w:p>
    <w:p w14:paraId="170470AF" w14:textId="77777777" w:rsidR="000D1FF0" w:rsidRDefault="00C855C3">
      <w:pPr>
        <w:pStyle w:val="31"/>
        <w:spacing w:before="0" w:line="360" w:lineRule="auto"/>
        <w:jc w:val="both"/>
      </w:pPr>
      <w:bookmarkStart w:id="36" w:name="_Toc226649476"/>
      <w:r>
        <w:rPr>
          <w:rFonts w:ascii="Times New Roman" w:eastAsia="仿宋_GB2312" w:hAnsi="Times New Roman"/>
          <w:b w:val="0"/>
        </w:rPr>
        <w:t xml:space="preserve">5.1.1 </w:t>
      </w:r>
      <w:proofErr w:type="spellStart"/>
      <w:r>
        <w:rPr>
          <w:rFonts w:ascii="Times New Roman" w:eastAsia="仿宋_GB2312" w:hAnsi="Times New Roman"/>
          <w:b w:val="0"/>
        </w:rPr>
        <w:t>登录与退出</w:t>
      </w:r>
      <w:bookmarkEnd w:id="36"/>
      <w:proofErr w:type="spellEnd"/>
    </w:p>
    <w:p w14:paraId="2063A61E" w14:textId="49BAD422" w:rsidR="000D1FF0" w:rsidRDefault="00C855C3">
      <w:pPr>
        <w:spacing w:after="0" w:line="360" w:lineRule="auto"/>
        <w:ind w:firstLine="480"/>
        <w:jc w:val="both"/>
        <w:rPr>
          <w:lang w:eastAsia="zh-CN"/>
        </w:rPr>
      </w:pPr>
      <w:r>
        <w:rPr>
          <w:lang w:eastAsia="zh-CN"/>
        </w:rPr>
        <w:t>登录模块的实现并不复杂，但做了一个比较实用的细节处理，即把普通用户和管理员放在同一个登录页中，通过两个标签页区分入口。用户提交表单后，后端除了校验用户名和密码，还会继续判断账号角色和当前登录入口是否一致。这样做的好处是可以避免管理员账号从普通入口误登、或者普通账号从管理员入口误登。退出登录时，系统会顺带补写本次工作日志的退出时间，这一点和后面工作时长统计模块是关联起来的。</w:t>
      </w:r>
    </w:p>
    <w:p w14:paraId="1A79F34D" w14:textId="16FC39B1" w:rsidR="00C00B36" w:rsidRDefault="00C00B36" w:rsidP="00F232A8">
      <w:pPr>
        <w:spacing w:after="0" w:line="360" w:lineRule="auto"/>
        <w:jc w:val="center"/>
        <w:rPr>
          <w:lang w:eastAsia="zh-CN"/>
        </w:rPr>
      </w:pPr>
      <w:r>
        <w:rPr>
          <w:noProof/>
        </w:rPr>
        <w:drawing>
          <wp:inline distT="0" distB="0" distL="0" distR="0" wp14:anchorId="653E09B6" wp14:editId="51D0CFC5">
            <wp:extent cx="3157268" cy="3069769"/>
            <wp:effectExtent l="0" t="0" r="5080" b="0"/>
            <wp:docPr id="202228842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29" name="图片 1" descr="图形用户界面, 应用程序&#10;&#10;AI 生成的内容可能不正确。"/>
                    <pic:cNvPicPr/>
                  </pic:nvPicPr>
                  <pic:blipFill>
                    <a:blip r:embed="rId17"/>
                    <a:stretch>
                      <a:fillRect/>
                    </a:stretch>
                  </pic:blipFill>
                  <pic:spPr>
                    <a:xfrm>
                      <a:off x="0" y="0"/>
                      <a:ext cx="3161161" cy="3073554"/>
                    </a:xfrm>
                    <a:prstGeom prst="rect">
                      <a:avLst/>
                    </a:prstGeom>
                  </pic:spPr>
                </pic:pic>
              </a:graphicData>
            </a:graphic>
          </wp:inline>
        </w:drawing>
      </w:r>
    </w:p>
    <w:p w14:paraId="29E89DBF" w14:textId="2F236178" w:rsidR="000D1FF0" w:rsidRDefault="00C855C3">
      <w:pPr>
        <w:spacing w:after="0" w:line="360" w:lineRule="auto"/>
        <w:jc w:val="center"/>
        <w:rPr>
          <w:lang w:eastAsia="zh-CN"/>
        </w:rPr>
      </w:pPr>
      <w:r>
        <w:rPr>
          <w:sz w:val="21"/>
          <w:lang w:eastAsia="zh-CN"/>
        </w:rPr>
        <w:t>图</w:t>
      </w:r>
      <w:r>
        <w:rPr>
          <w:sz w:val="21"/>
          <w:lang w:eastAsia="zh-CN"/>
        </w:rPr>
        <w:t xml:space="preserve">5-1 </w:t>
      </w:r>
      <w:r>
        <w:rPr>
          <w:sz w:val="21"/>
          <w:lang w:eastAsia="zh-CN"/>
        </w:rPr>
        <w:t>登录界面截图</w:t>
      </w:r>
    </w:p>
    <w:p w14:paraId="5BF881DA" w14:textId="77777777" w:rsidR="000D1FF0" w:rsidRDefault="00C855C3">
      <w:pPr>
        <w:pStyle w:val="31"/>
        <w:spacing w:before="0" w:line="360" w:lineRule="auto"/>
        <w:jc w:val="both"/>
        <w:rPr>
          <w:lang w:eastAsia="zh-CN"/>
        </w:rPr>
      </w:pPr>
      <w:bookmarkStart w:id="37" w:name="_Toc226649477"/>
      <w:r>
        <w:rPr>
          <w:rFonts w:ascii="Times New Roman" w:eastAsia="仿宋_GB2312" w:hAnsi="Times New Roman"/>
          <w:b w:val="0"/>
          <w:lang w:eastAsia="zh-CN"/>
        </w:rPr>
        <w:t xml:space="preserve">5.1.2 </w:t>
      </w:r>
      <w:r>
        <w:rPr>
          <w:rFonts w:ascii="Times New Roman" w:eastAsia="仿宋_GB2312" w:hAnsi="Times New Roman"/>
          <w:b w:val="0"/>
          <w:lang w:eastAsia="zh-CN"/>
        </w:rPr>
        <w:t>仪表盘与个人中心</w:t>
      </w:r>
      <w:bookmarkEnd w:id="37"/>
    </w:p>
    <w:p w14:paraId="679A5D63" w14:textId="77777777" w:rsidR="000D1FF0" w:rsidRDefault="00C855C3">
      <w:pPr>
        <w:spacing w:after="0" w:line="360" w:lineRule="auto"/>
        <w:ind w:firstLine="480"/>
        <w:jc w:val="both"/>
        <w:rPr>
          <w:lang w:eastAsia="zh-CN"/>
        </w:rPr>
      </w:pPr>
      <w:r>
        <w:rPr>
          <w:lang w:eastAsia="zh-CN"/>
        </w:rPr>
        <w:t>仪表盘页面的作用主要是把系统最常用的入口集中展示出来，避免登录后再逐个菜单查找。当前页面中放置了开始检测、查看日志和销售管理三个功能卡片，比较适合答辩演示时快速跳转。个人中心部分虽然功能不多，但保留了密码修改这一项，用户修改成功后系统会主动要求重新登录，以保证新密码立即生效。</w:t>
      </w:r>
    </w:p>
    <w:p w14:paraId="1A5A4A70" w14:textId="4FD6B9BF" w:rsidR="005B65C5" w:rsidRDefault="005B65C5" w:rsidP="000E408C">
      <w:pPr>
        <w:spacing w:after="0" w:line="360" w:lineRule="auto"/>
        <w:rPr>
          <w:lang w:eastAsia="zh-CN"/>
        </w:rPr>
      </w:pPr>
      <w:r>
        <w:rPr>
          <w:noProof/>
        </w:rPr>
        <w:lastRenderedPageBreak/>
        <w:drawing>
          <wp:inline distT="0" distB="0" distL="0" distR="0" wp14:anchorId="7BA0C440" wp14:editId="623B0274">
            <wp:extent cx="6086246" cy="2918446"/>
            <wp:effectExtent l="0" t="0" r="0" b="0"/>
            <wp:docPr id="53229067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90678" name="图片 1" descr="图形用户界面, 应用程序&#10;&#10;AI 生成的内容可能不正确。"/>
                    <pic:cNvPicPr/>
                  </pic:nvPicPr>
                  <pic:blipFill rotWithShape="1">
                    <a:blip r:embed="rId18"/>
                    <a:srcRect l="28308"/>
                    <a:stretch>
                      <a:fillRect/>
                    </a:stretch>
                  </pic:blipFill>
                  <pic:spPr bwMode="auto">
                    <a:xfrm>
                      <a:off x="0" y="0"/>
                      <a:ext cx="6161530" cy="2954546"/>
                    </a:xfrm>
                    <a:prstGeom prst="rect">
                      <a:avLst/>
                    </a:prstGeom>
                    <a:ln>
                      <a:noFill/>
                    </a:ln>
                    <a:extLst>
                      <a:ext uri="{53640926-AAD7-44D8-BBD7-CCE9431645EC}">
                        <a14:shadowObscured xmlns:a14="http://schemas.microsoft.com/office/drawing/2010/main"/>
                      </a:ext>
                    </a:extLst>
                  </pic:spPr>
                </pic:pic>
              </a:graphicData>
            </a:graphic>
          </wp:inline>
        </w:drawing>
      </w:r>
    </w:p>
    <w:p w14:paraId="27FD8CF6" w14:textId="36D5DFD8" w:rsidR="000D1FF0" w:rsidRDefault="00C855C3">
      <w:pPr>
        <w:spacing w:after="0" w:line="360" w:lineRule="auto"/>
        <w:jc w:val="center"/>
        <w:rPr>
          <w:lang w:eastAsia="zh-CN"/>
        </w:rPr>
      </w:pPr>
      <w:r>
        <w:rPr>
          <w:sz w:val="21"/>
          <w:lang w:eastAsia="zh-CN"/>
        </w:rPr>
        <w:t>图</w:t>
      </w:r>
      <w:r>
        <w:rPr>
          <w:sz w:val="21"/>
          <w:lang w:eastAsia="zh-CN"/>
        </w:rPr>
        <w:t xml:space="preserve">5-2 </w:t>
      </w:r>
      <w:r>
        <w:rPr>
          <w:sz w:val="21"/>
          <w:lang w:eastAsia="zh-CN"/>
        </w:rPr>
        <w:t>仪表盘与个人中心截图</w:t>
      </w:r>
    </w:p>
    <w:p w14:paraId="451585B8" w14:textId="77777777" w:rsidR="000D1FF0" w:rsidRDefault="00C855C3">
      <w:pPr>
        <w:pStyle w:val="31"/>
        <w:spacing w:before="0" w:line="360" w:lineRule="auto"/>
        <w:jc w:val="both"/>
        <w:rPr>
          <w:lang w:eastAsia="zh-CN"/>
        </w:rPr>
      </w:pPr>
      <w:bookmarkStart w:id="38" w:name="_Toc226649478"/>
      <w:r>
        <w:rPr>
          <w:rFonts w:ascii="Times New Roman" w:eastAsia="仿宋_GB2312" w:hAnsi="Times New Roman"/>
          <w:b w:val="0"/>
          <w:lang w:eastAsia="zh-CN"/>
        </w:rPr>
        <w:t xml:space="preserve">5.1.3 </w:t>
      </w:r>
      <w:r>
        <w:rPr>
          <w:rFonts w:ascii="Times New Roman" w:eastAsia="仿宋_GB2312" w:hAnsi="Times New Roman"/>
          <w:b w:val="0"/>
          <w:lang w:eastAsia="zh-CN"/>
        </w:rPr>
        <w:t>公共布局与导航实现</w:t>
      </w:r>
      <w:bookmarkEnd w:id="38"/>
    </w:p>
    <w:p w14:paraId="65B7C134" w14:textId="77777777" w:rsidR="000D1FF0" w:rsidRDefault="00C855C3">
      <w:pPr>
        <w:spacing w:after="0" w:line="360" w:lineRule="auto"/>
        <w:ind w:firstLine="480"/>
        <w:jc w:val="both"/>
        <w:rPr>
          <w:lang w:eastAsia="zh-CN"/>
        </w:rPr>
      </w:pPr>
      <w:r>
        <w:rPr>
          <w:lang w:eastAsia="zh-CN"/>
        </w:rPr>
        <w:t>在页面组织上，系统采用了一个比较传统但稳定的做法：所有登录后的页面都继承 `base.html`。侧边栏、提示消息区域、图表库和图片查看库都在基础模板中统一引入，其他页面只负责各自的功能内容。这样处理之后，页面风格比较统一，后续新增页面时也不需要重复搭框架。</w:t>
      </w:r>
      <w:r>
        <w:rPr>
          <w:lang w:eastAsia="zh-CN"/>
        </w:rPr>
      </w:r>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557BCE2B" w14:textId="77777777" w:rsidR="000D1FF0" w:rsidRDefault="00C855C3">
      <w:pPr>
        <w:spacing w:after="0" w:line="360" w:lineRule="auto"/>
        <w:ind w:firstLine="480"/>
        <w:jc w:val="both"/>
        <w:rPr>
          <w:lang w:eastAsia="zh-CN"/>
        </w:rPr>
      </w:pPr>
      <w:r>
        <w:rPr>
          <w:lang w:eastAsia="zh-CN"/>
        </w:rPr>
        <w:t>从实现角度说，这种模板继承方式虽然简单，但对当前项目非常合适。它减少了重复代码，也让不同角色在进入系统后能够保持一致的操作习惯。</w:t>
      </w:r>
    </w:p>
    <w:p w14:paraId="1D41C087" w14:textId="0F23CC53" w:rsidR="004E58D5" w:rsidRDefault="004E58D5" w:rsidP="00F232A8">
      <w:pPr>
        <w:spacing w:after="0" w:line="360" w:lineRule="auto"/>
        <w:jc w:val="center"/>
        <w:rPr>
          <w:lang w:eastAsia="zh-CN"/>
        </w:rPr>
      </w:pPr>
      <w:r>
        <w:rPr>
          <w:noProof/>
        </w:rPr>
        <w:lastRenderedPageBreak/>
        <w:drawing>
          <wp:inline distT="0" distB="0" distL="0" distR="0" wp14:anchorId="6B6236DC" wp14:editId="2B621B27">
            <wp:extent cx="2121804" cy="4149305"/>
            <wp:effectExtent l="0" t="0" r="0" b="3810"/>
            <wp:docPr id="865071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71042" name=""/>
                    <pic:cNvPicPr/>
                  </pic:nvPicPr>
                  <pic:blipFill>
                    <a:blip r:embed="rId19"/>
                    <a:stretch>
                      <a:fillRect/>
                    </a:stretch>
                  </pic:blipFill>
                  <pic:spPr>
                    <a:xfrm>
                      <a:off x="0" y="0"/>
                      <a:ext cx="2125524" cy="4156581"/>
                    </a:xfrm>
                    <a:prstGeom prst="rect">
                      <a:avLst/>
                    </a:prstGeom>
                  </pic:spPr>
                </pic:pic>
              </a:graphicData>
            </a:graphic>
          </wp:inline>
        </w:drawing>
      </w:r>
    </w:p>
    <w:p w14:paraId="09A11F24" w14:textId="1C93EC02" w:rsidR="000D1FF0" w:rsidRDefault="00C855C3">
      <w:pPr>
        <w:spacing w:after="0" w:line="360" w:lineRule="auto"/>
        <w:jc w:val="center"/>
        <w:rPr>
          <w:lang w:eastAsia="zh-CN"/>
        </w:rPr>
      </w:pPr>
      <w:r>
        <w:rPr>
          <w:sz w:val="21"/>
          <w:lang w:eastAsia="zh-CN"/>
        </w:rPr>
        <w:t>图</w:t>
      </w:r>
      <w:r>
        <w:rPr>
          <w:sz w:val="21"/>
          <w:lang w:eastAsia="zh-CN"/>
        </w:rPr>
        <w:t xml:space="preserve">5-3 </w:t>
      </w:r>
      <w:r>
        <w:rPr>
          <w:sz w:val="21"/>
          <w:lang w:eastAsia="zh-CN"/>
        </w:rPr>
        <w:t>公共布局与导航截图</w:t>
      </w:r>
    </w:p>
    <w:p w14:paraId="0534618D" w14:textId="77777777" w:rsidR="000D1FF0" w:rsidRDefault="00C855C3">
      <w:pPr>
        <w:pStyle w:val="21"/>
        <w:spacing w:before="0" w:line="360" w:lineRule="auto"/>
        <w:jc w:val="both"/>
        <w:rPr>
          <w:lang w:eastAsia="zh-CN"/>
        </w:rPr>
      </w:pPr>
      <w:bookmarkStart w:id="39" w:name="_Toc226649479"/>
      <w:r>
        <w:rPr>
          <w:rFonts w:ascii="Times New Roman" w:eastAsia="黑体" w:hAnsi="Times New Roman"/>
          <w:sz w:val="24"/>
          <w:lang w:eastAsia="zh-CN"/>
        </w:rPr>
        <w:t xml:space="preserve">5.2 </w:t>
      </w:r>
      <w:r>
        <w:rPr>
          <w:rFonts w:ascii="Times New Roman" w:eastAsia="黑体" w:hAnsi="Times New Roman"/>
          <w:sz w:val="24"/>
          <w:lang w:eastAsia="zh-CN"/>
        </w:rPr>
        <w:t>木材缺陷检测模块的实现</w:t>
      </w:r>
      <w:bookmarkEnd w:id="39"/>
    </w:p>
    <w:p w14:paraId="458F1DE9" w14:textId="77777777" w:rsidR="000D1FF0" w:rsidRDefault="00C855C3">
      <w:pPr>
        <w:pStyle w:val="31"/>
        <w:spacing w:before="0" w:line="360" w:lineRule="auto"/>
        <w:jc w:val="both"/>
        <w:rPr>
          <w:lang w:eastAsia="zh-CN"/>
        </w:rPr>
      </w:pPr>
      <w:bookmarkStart w:id="40" w:name="_Toc226649480"/>
      <w:r>
        <w:rPr>
          <w:rFonts w:ascii="Times New Roman" w:eastAsia="仿宋_GB2312" w:hAnsi="Times New Roman"/>
          <w:b w:val="0"/>
          <w:lang w:eastAsia="zh-CN"/>
        </w:rPr>
        <w:t xml:space="preserve">5.2.1 </w:t>
      </w:r>
      <w:r>
        <w:rPr>
          <w:rFonts w:ascii="Times New Roman" w:eastAsia="仿宋_GB2312" w:hAnsi="Times New Roman"/>
          <w:b w:val="0"/>
          <w:lang w:eastAsia="zh-CN"/>
        </w:rPr>
        <w:t>本地上传与摄像头采集</w:t>
      </w:r>
      <w:bookmarkEnd w:id="40"/>
    </w:p>
    <w:p w14:paraId="1E7B5C9F" w14:textId="77777777" w:rsidR="000D1FF0" w:rsidRDefault="00C855C3">
      <w:pPr>
        <w:spacing w:after="0" w:line="360" w:lineRule="auto"/>
        <w:ind w:firstLine="480"/>
        <w:jc w:val="both"/>
        <w:rPr>
          <w:lang w:eastAsia="zh-CN"/>
        </w:rPr>
      </w:pPr>
      <w:r>
        <w:rPr>
          <w:lang w:eastAsia="zh-CN"/>
        </w:rPr>
        <w:t>检测页面是整个系统里交互最频繁的页面之一。当前实现把“本地上传”和“摄像头采集”放在同一个页面中，通过选项卡切换，用户不需要来回跳转页面。实际调试时，这种组织方式比拆成两个独立页面更顺手，也更适合演示。后来为了让操作更直观，页面又补充了本地图片预览，用户在点击检测前就能先确认自己选中的文件。</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58992E26" w14:textId="787E454D" w:rsidR="00DE2EB7" w:rsidRDefault="00DE2EB7" w:rsidP="00F232A8">
      <w:pPr>
        <w:spacing w:after="0" w:line="360" w:lineRule="auto"/>
        <w:jc w:val="center"/>
        <w:rPr>
          <w:lang w:eastAsia="zh-CN"/>
        </w:rPr>
      </w:pPr>
      <w:r>
        <w:rPr>
          <w:noProof/>
        </w:rPr>
        <w:lastRenderedPageBreak/>
        <w:drawing>
          <wp:inline distT="0" distB="0" distL="0" distR="0" wp14:anchorId="1F3581ED" wp14:editId="095AC55E">
            <wp:extent cx="5940425" cy="2863850"/>
            <wp:effectExtent l="0" t="0" r="3175" b="0"/>
            <wp:docPr id="71995708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57081" name="图片 1" descr="图形用户界面, 文本, 应用程序&#10;&#10;AI 生成的内容可能不正确。"/>
                    <pic:cNvPicPr/>
                  </pic:nvPicPr>
                  <pic:blipFill>
                    <a:blip r:embed="rId20"/>
                    <a:stretch>
                      <a:fillRect/>
                    </a:stretch>
                  </pic:blipFill>
                  <pic:spPr>
                    <a:xfrm>
                      <a:off x="0" y="0"/>
                      <a:ext cx="5940425" cy="2863850"/>
                    </a:xfrm>
                    <a:prstGeom prst="rect">
                      <a:avLst/>
                    </a:prstGeom>
                  </pic:spPr>
                </pic:pic>
              </a:graphicData>
            </a:graphic>
          </wp:inline>
        </w:drawing>
      </w:r>
    </w:p>
    <w:p w14:paraId="7D9D0597" w14:textId="361283B5" w:rsidR="000D1FF0" w:rsidRDefault="00C855C3">
      <w:pPr>
        <w:spacing w:after="0" w:line="360" w:lineRule="auto"/>
        <w:jc w:val="center"/>
        <w:rPr>
          <w:lang w:eastAsia="zh-CN"/>
        </w:rPr>
      </w:pPr>
      <w:r>
        <w:rPr>
          <w:sz w:val="21"/>
          <w:lang w:eastAsia="zh-CN"/>
        </w:rPr>
        <w:t>图</w:t>
      </w:r>
      <w:r>
        <w:rPr>
          <w:sz w:val="21"/>
          <w:lang w:eastAsia="zh-CN"/>
        </w:rPr>
        <w:t xml:space="preserve">5-4 </w:t>
      </w:r>
      <w:r>
        <w:rPr>
          <w:sz w:val="21"/>
          <w:lang w:eastAsia="zh-CN"/>
        </w:rPr>
        <w:t>检测页面截图</w:t>
      </w:r>
    </w:p>
    <w:p w14:paraId="0BEC7D27" w14:textId="77777777" w:rsidR="000D1FF0" w:rsidRDefault="00C855C3">
      <w:pPr>
        <w:pStyle w:val="31"/>
        <w:spacing w:before="0" w:line="360" w:lineRule="auto"/>
        <w:jc w:val="both"/>
        <w:rPr>
          <w:lang w:eastAsia="zh-CN"/>
        </w:rPr>
      </w:pPr>
      <w:bookmarkStart w:id="41" w:name="_Toc226649481"/>
      <w:r>
        <w:rPr>
          <w:rFonts w:ascii="Times New Roman" w:eastAsia="仿宋_GB2312" w:hAnsi="Times New Roman"/>
          <w:b w:val="0"/>
          <w:lang w:eastAsia="zh-CN"/>
        </w:rPr>
        <w:t xml:space="preserve">5.2.2 </w:t>
      </w:r>
      <w:r>
        <w:rPr>
          <w:rFonts w:ascii="Times New Roman" w:eastAsia="仿宋_GB2312" w:hAnsi="Times New Roman"/>
          <w:b w:val="0"/>
          <w:lang w:eastAsia="zh-CN"/>
        </w:rPr>
        <w:t>模型推理与缺陷映射</w:t>
      </w:r>
      <w:bookmarkEnd w:id="41"/>
    </w:p>
    <w:p w14:paraId="0A89E80F" w14:textId="77777777" w:rsidR="000D1FF0" w:rsidRDefault="00C855C3">
      <w:pPr>
        <w:spacing w:after="0" w:line="360" w:lineRule="auto"/>
        <w:ind w:firstLine="480"/>
        <w:jc w:val="both"/>
        <w:rPr>
          <w:lang w:eastAsia="zh-CN"/>
        </w:rPr>
      </w:pPr>
      <w:r>
        <w:rPr>
          <w:lang w:eastAsia="zh-CN"/>
        </w:rPr>
        <w:t>后端检测流程的入口在 `/detect` 路由中。系统收到图片后，会先读取当前阈值和模型配置，再把原图保存到上传目录，然后调用 `process_image` 完成推理。这里有一个比较实际的问题：模型并不一定总是固定的，因此后台设置中保留了模型切换功能，下一次检测时就会优先使用管理员上传的新权重文件。</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67984557" w14:textId="77777777" w:rsidR="000D1FF0" w:rsidRDefault="00C855C3">
      <w:pPr>
        <w:spacing w:after="0" w:line="360" w:lineRule="auto"/>
        <w:ind w:firstLine="480"/>
        <w:jc w:val="both"/>
        <w:rPr>
          <w:lang w:eastAsia="zh-CN"/>
        </w:rPr>
      </w:pPr>
      <w:r>
        <w:rPr>
          <w:lang w:eastAsia="zh-CN"/>
        </w:rPr>
        <w:t>模型返回的原始类别是英文名称，系统并没有直接照搬到前端，而是先映射成中文缺陷，再结合业务规则给出等级结果。与此同时，页面展示的不只是类别文本，还包括结果图、置信度和判定等级，这样用户在一次操作中就能看到完整信息。</w:t>
      </w:r>
      <w:proofErr w:type="gramStart"/>
      <w:r>
        <w:rPr>
          <w:lang w:eastAsia="zh-CN"/>
        </w:rPr>
      </w:r>
      <w:proofErr w:type="gramEnd"/>
      <w:r>
        <w:rPr>
          <w:lang w:eastAsia="zh-CN"/>
        </w:rPr>
      </w:r>
    </w:p>
    <w:p w14:paraId="19383E04" w14:textId="62915C49" w:rsidR="00F96E7F" w:rsidRDefault="00F96E7F" w:rsidP="00F232A8">
      <w:pPr>
        <w:spacing w:after="0" w:line="360" w:lineRule="auto"/>
        <w:jc w:val="center"/>
        <w:rPr>
          <w:lang w:eastAsia="zh-CN"/>
        </w:rPr>
      </w:pPr>
      <w:r>
        <w:rPr>
          <w:noProof/>
        </w:rPr>
        <w:drawing>
          <wp:inline distT="0" distB="0" distL="0" distR="0" wp14:anchorId="7D8E475D" wp14:editId="5654BBBC">
            <wp:extent cx="3019425" cy="2381250"/>
            <wp:effectExtent l="0" t="0" r="9525" b="0"/>
            <wp:docPr id="47509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90580" name=""/>
                    <pic:cNvPicPr/>
                  </pic:nvPicPr>
                  <pic:blipFill>
                    <a:blip r:embed="rId21"/>
                    <a:stretch>
                      <a:fillRect/>
                    </a:stretch>
                  </pic:blipFill>
                  <pic:spPr>
                    <a:xfrm>
                      <a:off x="0" y="0"/>
                      <a:ext cx="3019425" cy="2381250"/>
                    </a:xfrm>
                    <a:prstGeom prst="rect">
                      <a:avLst/>
                    </a:prstGeom>
                  </pic:spPr>
                </pic:pic>
              </a:graphicData>
            </a:graphic>
          </wp:inline>
        </w:drawing>
      </w:r>
    </w:p>
    <w:p w14:paraId="57A8F5CB" w14:textId="1D0BB89C" w:rsidR="000D1FF0" w:rsidRDefault="00C855C3">
      <w:pPr>
        <w:spacing w:after="0" w:line="360" w:lineRule="auto"/>
        <w:jc w:val="center"/>
        <w:rPr>
          <w:lang w:eastAsia="zh-CN"/>
        </w:rPr>
      </w:pPr>
      <w:r>
        <w:rPr>
          <w:sz w:val="21"/>
          <w:lang w:eastAsia="zh-CN"/>
        </w:rPr>
        <w:t>图</w:t>
      </w:r>
      <w:r>
        <w:rPr>
          <w:sz w:val="21"/>
          <w:lang w:eastAsia="zh-CN"/>
        </w:rPr>
        <w:t xml:space="preserve">5-5 </w:t>
      </w:r>
      <w:r>
        <w:rPr>
          <w:sz w:val="21"/>
          <w:lang w:eastAsia="zh-CN"/>
        </w:rPr>
        <w:t>推理结果展示截图</w:t>
      </w:r>
    </w:p>
    <w:p w14:paraId="07EA48C3" w14:textId="77777777" w:rsidR="000D1FF0" w:rsidRDefault="00C855C3">
      <w:pPr>
        <w:pStyle w:val="31"/>
        <w:spacing w:before="0" w:line="360" w:lineRule="auto"/>
        <w:jc w:val="both"/>
        <w:rPr>
          <w:lang w:eastAsia="zh-CN"/>
        </w:rPr>
      </w:pPr>
      <w:bookmarkStart w:id="42" w:name="_Toc226649482"/>
      <w:r>
        <w:rPr>
          <w:rFonts w:ascii="Times New Roman" w:eastAsia="仿宋_GB2312" w:hAnsi="Times New Roman"/>
          <w:b w:val="0"/>
          <w:lang w:eastAsia="zh-CN"/>
        </w:rPr>
        <w:lastRenderedPageBreak/>
        <w:t xml:space="preserve">5.2.3 </w:t>
      </w:r>
      <w:r>
        <w:rPr>
          <w:rFonts w:ascii="Times New Roman" w:eastAsia="仿宋_GB2312" w:hAnsi="Times New Roman"/>
          <w:b w:val="0"/>
          <w:lang w:eastAsia="zh-CN"/>
        </w:rPr>
        <w:t>等级判定与库存联动</w:t>
      </w:r>
      <w:bookmarkEnd w:id="42"/>
    </w:p>
    <w:p w14:paraId="41F6166A" w14:textId="77777777" w:rsidR="000D1FF0" w:rsidRDefault="00C855C3">
      <w:pPr>
        <w:spacing w:after="0" w:line="360" w:lineRule="auto"/>
        <w:ind w:firstLine="480"/>
        <w:jc w:val="both"/>
        <w:rPr>
          <w:lang w:eastAsia="zh-CN"/>
        </w:rPr>
      </w:pPr>
      <w:r>
        <w:rPr>
          <w:lang w:eastAsia="zh-CN"/>
        </w:rPr>
        <w:t>在当前项目里，等级判定不是附属说明，而是检测流程中的关键一步。系统默认把无缺陷板材记为 A 级；若识别到活节，则判为 B 级；若识别到裂纹或死节，则直接归入 C 级。判定完成后，后端会同步更新库存表，这意味着一次检测动作同时也触发了业务数据变化。</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6A7E0ED9" w14:textId="5FD19BA0" w:rsidR="00204147" w:rsidRDefault="00204147" w:rsidP="00F232A8">
      <w:pPr>
        <w:spacing w:after="0" w:line="360" w:lineRule="auto"/>
        <w:jc w:val="center"/>
        <w:rPr>
          <w:lang w:eastAsia="zh-CN"/>
        </w:rPr>
      </w:pPr>
      <w:r>
        <w:rPr>
          <w:noProof/>
        </w:rPr>
        <w:drawing>
          <wp:inline distT="0" distB="0" distL="0" distR="0" wp14:anchorId="074C2524" wp14:editId="7EF0A250">
            <wp:extent cx="5940425" cy="2616835"/>
            <wp:effectExtent l="0" t="0" r="3175" b="0"/>
            <wp:docPr id="137585313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53139" name="图片 1" descr="图形用户界面, 应用程序&#10;&#10;AI 生成的内容可能不正确。"/>
                    <pic:cNvPicPr/>
                  </pic:nvPicPr>
                  <pic:blipFill>
                    <a:blip r:embed="rId22"/>
                    <a:stretch>
                      <a:fillRect/>
                    </a:stretch>
                  </pic:blipFill>
                  <pic:spPr>
                    <a:xfrm>
                      <a:off x="0" y="0"/>
                      <a:ext cx="5940425" cy="2616835"/>
                    </a:xfrm>
                    <a:prstGeom prst="rect">
                      <a:avLst/>
                    </a:prstGeom>
                  </pic:spPr>
                </pic:pic>
              </a:graphicData>
            </a:graphic>
          </wp:inline>
        </w:drawing>
      </w:r>
    </w:p>
    <w:p w14:paraId="18C6B57B" w14:textId="3CB05A23" w:rsidR="000D1FF0" w:rsidRDefault="00C855C3">
      <w:pPr>
        <w:spacing w:after="0" w:line="360" w:lineRule="auto"/>
        <w:jc w:val="center"/>
        <w:rPr>
          <w:lang w:eastAsia="zh-CN"/>
        </w:rPr>
      </w:pPr>
      <w:r>
        <w:rPr>
          <w:sz w:val="21"/>
          <w:lang w:eastAsia="zh-CN"/>
        </w:rPr>
        <w:t>图</w:t>
      </w:r>
      <w:r>
        <w:rPr>
          <w:sz w:val="21"/>
          <w:lang w:eastAsia="zh-CN"/>
        </w:rPr>
        <w:t xml:space="preserve">5-6 </w:t>
      </w:r>
      <w:r>
        <w:rPr>
          <w:sz w:val="21"/>
          <w:lang w:eastAsia="zh-CN"/>
        </w:rPr>
        <w:t>等级判定与库存联动截图</w:t>
      </w:r>
    </w:p>
    <w:p w14:paraId="1A2CE26A" w14:textId="77777777" w:rsidR="000D1FF0" w:rsidRDefault="00C855C3">
      <w:pPr>
        <w:pStyle w:val="31"/>
        <w:spacing w:before="0" w:line="360" w:lineRule="auto"/>
        <w:jc w:val="both"/>
        <w:rPr>
          <w:lang w:eastAsia="zh-CN"/>
        </w:rPr>
      </w:pPr>
      <w:bookmarkStart w:id="43" w:name="_Toc226649483"/>
      <w:r>
        <w:rPr>
          <w:rFonts w:ascii="Times New Roman" w:eastAsia="仿宋_GB2312" w:hAnsi="Times New Roman"/>
          <w:b w:val="0"/>
          <w:lang w:eastAsia="zh-CN"/>
        </w:rPr>
        <w:t xml:space="preserve">5.2.4 </w:t>
      </w:r>
      <w:r>
        <w:rPr>
          <w:rFonts w:ascii="Times New Roman" w:eastAsia="仿宋_GB2312" w:hAnsi="Times New Roman"/>
          <w:b w:val="0"/>
          <w:lang w:eastAsia="zh-CN"/>
        </w:rPr>
        <w:t>检测结果持久化实现</w:t>
      </w:r>
      <w:bookmarkEnd w:id="43"/>
    </w:p>
    <w:p w14:paraId="46F6AEDC" w14:textId="77777777" w:rsidR="000D1FF0" w:rsidRDefault="00C855C3">
      <w:pPr>
        <w:spacing w:after="0" w:line="360" w:lineRule="auto"/>
        <w:ind w:firstLine="480"/>
        <w:jc w:val="both"/>
        <w:rPr>
          <w:lang w:eastAsia="zh-CN"/>
        </w:rPr>
      </w:pPr>
      <w:r>
        <w:rPr>
          <w:lang w:eastAsia="zh-CN"/>
        </w:rPr>
        <w:t>每完成一次检测，系统都会把结果写入 `DetectionHistory` 表。保存的字段包括原始文件名、结果图文件名、缺陷类型、最高置信度、操作用户和等级结果。结果图本身则单独保存在 `static/results` 目录中，前端页面通过静态路径直接访问。这种处理方式的好处是清楚：图片和结构化记录分开保存，但页面和报表又都能把它们关联起来。</w:t>
      </w:r>
      <w:r>
        <w:rPr>
          <w:lang w:eastAsia="zh-CN"/>
        </w:rPr>
      </w:r>
      <w:proofErr w:type="spellStart"/>
      <w:r>
        <w:rPr>
          <w:lang w:eastAsia="zh-CN"/>
        </w:rPr>
      </w:r>
      <w:proofErr w:type="spellEnd"/>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p>
    <w:p w14:paraId="009F0A2A" w14:textId="2ABF9880" w:rsidR="000D1FF0" w:rsidRDefault="00C855C3">
      <w:pPr>
        <w:spacing w:after="0" w:line="360" w:lineRule="auto"/>
        <w:ind w:firstLine="480"/>
        <w:jc w:val="both"/>
        <w:rPr>
          <w:lang w:eastAsia="zh-CN"/>
        </w:rPr>
      </w:pPr>
      <w:r>
        <w:rPr>
          <w:lang w:eastAsia="zh-CN"/>
        </w:rPr>
        <w:t>从后续使用来看，这一设计让历史追溯、图片预览和统计报表都建立在同一批检测数据之上，不需要额外做二次整理。</w:t>
      </w:r>
      <w:r>
        <w:rPr>
          <w:lang w:eastAsia="zh-CN"/>
        </w:rPr>
      </w:r>
      <w:r>
        <w:rPr>
          <w:lang w:eastAsia="zh-CN"/>
        </w:rPr>
      </w:r>
      <w:r>
        <w:rPr>
          <w:lang w:eastAsia="zh-CN"/>
        </w:rPr>
      </w:r>
      <w:r>
        <w:rPr>
          <w:lang w:eastAsia="zh-CN"/>
        </w:rPr>
      </w:r>
    </w:p>
    <w:p w14:paraId="1E90E973" w14:textId="0BCEC14F" w:rsidR="00B54781" w:rsidRDefault="00D71756" w:rsidP="00D71756">
      <w:pPr>
        <w:spacing w:after="0" w:line="360" w:lineRule="auto"/>
        <w:rPr>
          <w:lang w:eastAsia="zh-CN"/>
        </w:rPr>
      </w:pPr>
      <w:r>
        <w:rPr>
          <w:noProof/>
        </w:rPr>
        <w:drawing>
          <wp:inline distT="0" distB="0" distL="0" distR="0" wp14:anchorId="5E19D8A6" wp14:editId="1DEA2615">
            <wp:extent cx="6100084" cy="2611527"/>
            <wp:effectExtent l="0" t="0" r="0" b="0"/>
            <wp:docPr id="1158483859"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3859" name="图片 1" descr="截图里有图片&#10;&#10;AI 生成的内容可能不正确。"/>
                    <pic:cNvPicPr/>
                  </pic:nvPicPr>
                  <pic:blipFill>
                    <a:blip r:embed="rId23"/>
                    <a:stretch>
                      <a:fillRect/>
                    </a:stretch>
                  </pic:blipFill>
                  <pic:spPr>
                    <a:xfrm>
                      <a:off x="0" y="0"/>
                      <a:ext cx="6107684" cy="2614781"/>
                    </a:xfrm>
                    <a:prstGeom prst="rect">
                      <a:avLst/>
                    </a:prstGeom>
                  </pic:spPr>
                </pic:pic>
              </a:graphicData>
            </a:graphic>
          </wp:inline>
        </w:drawing>
      </w:r>
    </w:p>
    <w:p w14:paraId="7055915F" w14:textId="0C2FF0FB" w:rsidR="000D1FF0" w:rsidRDefault="00C855C3">
      <w:pPr>
        <w:spacing w:after="0" w:line="360" w:lineRule="auto"/>
        <w:jc w:val="center"/>
        <w:rPr>
          <w:lang w:eastAsia="zh-CN"/>
        </w:rPr>
      </w:pPr>
      <w:r>
        <w:rPr>
          <w:sz w:val="21"/>
          <w:lang w:eastAsia="zh-CN"/>
        </w:rPr>
        <w:lastRenderedPageBreak/>
        <w:t>图</w:t>
      </w:r>
      <w:r>
        <w:rPr>
          <w:sz w:val="21"/>
          <w:lang w:eastAsia="zh-CN"/>
        </w:rPr>
        <w:t xml:space="preserve">5-7 </w:t>
      </w:r>
      <w:r>
        <w:rPr>
          <w:sz w:val="21"/>
          <w:lang w:eastAsia="zh-CN"/>
        </w:rPr>
        <w:t>检测结果持久化截图</w:t>
      </w:r>
    </w:p>
    <w:p w14:paraId="1DB6D87C" w14:textId="77777777" w:rsidR="000D1FF0" w:rsidRDefault="00C855C3">
      <w:pPr>
        <w:pStyle w:val="21"/>
        <w:spacing w:before="0" w:line="360" w:lineRule="auto"/>
        <w:jc w:val="both"/>
        <w:rPr>
          <w:lang w:eastAsia="zh-CN"/>
        </w:rPr>
      </w:pPr>
      <w:bookmarkStart w:id="44" w:name="_Toc226649484"/>
      <w:r>
        <w:rPr>
          <w:rFonts w:ascii="Times New Roman" w:eastAsia="黑体" w:hAnsi="Times New Roman"/>
          <w:sz w:val="24"/>
          <w:lang w:eastAsia="zh-CN"/>
        </w:rPr>
        <w:t xml:space="preserve">5.3 </w:t>
      </w:r>
      <w:r>
        <w:rPr>
          <w:rFonts w:ascii="Times New Roman" w:eastAsia="黑体" w:hAnsi="Times New Roman"/>
          <w:sz w:val="24"/>
          <w:lang w:eastAsia="zh-CN"/>
        </w:rPr>
        <w:t>检测历史与报表模块的实现</w:t>
      </w:r>
      <w:bookmarkEnd w:id="44"/>
    </w:p>
    <w:p w14:paraId="0A9BCC84" w14:textId="77777777" w:rsidR="000D1FF0" w:rsidRDefault="00C855C3">
      <w:pPr>
        <w:pStyle w:val="31"/>
        <w:spacing w:before="0" w:line="360" w:lineRule="auto"/>
        <w:jc w:val="both"/>
        <w:rPr>
          <w:lang w:eastAsia="zh-CN"/>
        </w:rPr>
      </w:pPr>
      <w:bookmarkStart w:id="45" w:name="_Toc226649485"/>
      <w:r>
        <w:rPr>
          <w:rFonts w:ascii="Times New Roman" w:eastAsia="仿宋_GB2312" w:hAnsi="Times New Roman"/>
          <w:b w:val="0"/>
          <w:lang w:eastAsia="zh-CN"/>
        </w:rPr>
        <w:t xml:space="preserve">5.3.1 </w:t>
      </w:r>
      <w:r>
        <w:rPr>
          <w:rFonts w:ascii="Times New Roman" w:eastAsia="仿宋_GB2312" w:hAnsi="Times New Roman"/>
          <w:b w:val="0"/>
          <w:lang w:eastAsia="zh-CN"/>
        </w:rPr>
        <w:t>历史记录查询与删除</w:t>
      </w:r>
      <w:bookmarkEnd w:id="45"/>
    </w:p>
    <w:p w14:paraId="160191AA" w14:textId="77777777" w:rsidR="000D1FF0" w:rsidRDefault="00C855C3">
      <w:pPr>
        <w:spacing w:after="0" w:line="360" w:lineRule="auto"/>
        <w:ind w:firstLine="480"/>
        <w:jc w:val="both"/>
        <w:rPr>
          <w:lang w:eastAsia="zh-CN"/>
        </w:rPr>
      </w:pPr>
      <w:r>
        <w:rPr>
          <w:lang w:eastAsia="zh-CN"/>
        </w:rPr>
        <w:t>历史记录页面的实现重点在于“可查”和“可看”。页面把结果图、文件名、等级、缺陷类型和检测时间统一放在卡片中，同时允许按缺陷关键词进行筛选。由于实际检测过程中会积累较多记录，系统使用分页方式控制单页数量，避免页面一次性堆太多内容。</w:t>
      </w:r>
      <w:proofErr w:type="gramStart"/>
      <w:r>
        <w:rPr>
          <w:lang w:eastAsia="zh-CN"/>
        </w:rPr>
      </w:r>
      <w:proofErr w:type="gramEnd"/>
      <w:r>
        <w:rPr>
          <w:lang w:eastAsia="zh-CN"/>
        </w:rPr>
      </w:r>
      <w:proofErr w:type="gramStart"/>
      <w:r>
        <w:rPr>
          <w:lang w:eastAsia="zh-CN"/>
        </w:rPr>
      </w:r>
      <w:proofErr w:type="gramEnd"/>
      <w:r>
        <w:rPr>
          <w:lang w:eastAsia="zh-CN"/>
        </w:rPr>
      </w:r>
      <w:r>
        <w:rPr>
          <w:lang w:eastAsia="zh-CN"/>
        </w:rPr>
      </w:r>
      <w:r>
        <w:rPr>
          <w:lang w:eastAsia="zh-CN"/>
        </w:rPr>
      </w:r>
    </w:p>
    <w:p w14:paraId="553DD297" w14:textId="77777777" w:rsidR="000D1FF0" w:rsidRDefault="00C855C3">
      <w:pPr>
        <w:spacing w:after="0" w:line="360" w:lineRule="auto"/>
        <w:ind w:firstLine="480"/>
        <w:jc w:val="both"/>
        <w:rPr>
          <w:lang w:eastAsia="zh-CN"/>
        </w:rPr>
      </w:pPr>
      <w:r>
        <w:rPr>
          <w:lang w:eastAsia="zh-CN"/>
        </w:rPr>
        <w:t>删除记录时，后端还额外做了一层权限判断。管理员可以查看并管理全量数据，普通用户只能操作自己的记录。这样的处理虽然简单，但能避免在多人演示时出现权限混乱的问题。</w:t>
      </w:r>
    </w:p>
    <w:p w14:paraId="7FA58284" w14:textId="0B8D0A8D" w:rsidR="00D71756" w:rsidRDefault="00D71756" w:rsidP="00F232A8">
      <w:pPr>
        <w:spacing w:after="0" w:line="360" w:lineRule="auto"/>
        <w:jc w:val="center"/>
        <w:rPr>
          <w:lang w:eastAsia="zh-CN"/>
        </w:rPr>
      </w:pPr>
      <w:r>
        <w:rPr>
          <w:noProof/>
        </w:rPr>
        <w:drawing>
          <wp:inline distT="0" distB="0" distL="0" distR="0" wp14:anchorId="3CDA7BCB" wp14:editId="4741D330">
            <wp:extent cx="5558979" cy="3536830"/>
            <wp:effectExtent l="0" t="0" r="3810" b="6985"/>
            <wp:docPr id="31073153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31533" name="图片 1" descr="图形用户界面, 应用程序&#10;&#10;AI 生成的内容可能不正确。"/>
                    <pic:cNvPicPr/>
                  </pic:nvPicPr>
                  <pic:blipFill>
                    <a:blip r:embed="rId24"/>
                    <a:stretch>
                      <a:fillRect/>
                    </a:stretch>
                  </pic:blipFill>
                  <pic:spPr>
                    <a:xfrm>
                      <a:off x="0" y="0"/>
                      <a:ext cx="5569252" cy="3543366"/>
                    </a:xfrm>
                    <a:prstGeom prst="rect">
                      <a:avLst/>
                    </a:prstGeom>
                  </pic:spPr>
                </pic:pic>
              </a:graphicData>
            </a:graphic>
          </wp:inline>
        </w:drawing>
      </w:r>
    </w:p>
    <w:p w14:paraId="3FC4CEA9" w14:textId="47E91C1B" w:rsidR="000D1FF0" w:rsidRDefault="00C855C3">
      <w:pPr>
        <w:spacing w:after="0" w:line="360" w:lineRule="auto"/>
        <w:jc w:val="center"/>
        <w:rPr>
          <w:lang w:eastAsia="zh-CN"/>
        </w:rPr>
      </w:pPr>
      <w:r>
        <w:rPr>
          <w:sz w:val="21"/>
          <w:lang w:eastAsia="zh-CN"/>
        </w:rPr>
        <w:t>图</w:t>
      </w:r>
      <w:r>
        <w:rPr>
          <w:sz w:val="21"/>
          <w:lang w:eastAsia="zh-CN"/>
        </w:rPr>
        <w:t xml:space="preserve">5-8 </w:t>
      </w:r>
      <w:r>
        <w:rPr>
          <w:sz w:val="21"/>
          <w:lang w:eastAsia="zh-CN"/>
        </w:rPr>
        <w:t>历史记录页面截图</w:t>
      </w:r>
    </w:p>
    <w:p w14:paraId="7C390122" w14:textId="77777777" w:rsidR="000D1FF0" w:rsidRDefault="00C855C3">
      <w:pPr>
        <w:pStyle w:val="31"/>
        <w:spacing w:before="0" w:line="360" w:lineRule="auto"/>
        <w:jc w:val="both"/>
        <w:rPr>
          <w:lang w:eastAsia="zh-CN"/>
        </w:rPr>
      </w:pPr>
      <w:bookmarkStart w:id="46" w:name="_Toc226649486"/>
      <w:r>
        <w:rPr>
          <w:rFonts w:ascii="Times New Roman" w:eastAsia="仿宋_GB2312" w:hAnsi="Times New Roman"/>
          <w:b w:val="0"/>
          <w:lang w:eastAsia="zh-CN"/>
        </w:rPr>
        <w:t xml:space="preserve">5.3.2 </w:t>
      </w:r>
      <w:r>
        <w:rPr>
          <w:rFonts w:ascii="Times New Roman" w:eastAsia="仿宋_GB2312" w:hAnsi="Times New Roman"/>
          <w:b w:val="0"/>
          <w:lang w:eastAsia="zh-CN"/>
        </w:rPr>
        <w:t>日志统计与</w:t>
      </w:r>
      <w:r>
        <w:rPr>
          <w:rFonts w:ascii="Times New Roman" w:eastAsia="仿宋_GB2312" w:hAnsi="Times New Roman"/>
          <w:b w:val="0"/>
          <w:lang w:eastAsia="zh-CN"/>
        </w:rPr>
        <w:t xml:space="preserve"> Excel </w:t>
      </w:r>
      <w:r>
        <w:rPr>
          <w:rFonts w:ascii="Times New Roman" w:eastAsia="仿宋_GB2312" w:hAnsi="Times New Roman"/>
          <w:b w:val="0"/>
          <w:lang w:eastAsia="zh-CN"/>
        </w:rPr>
        <w:t>导出</w:t>
      </w:r>
      <w:bookmarkEnd w:id="46"/>
    </w:p>
    <w:p w14:paraId="31ED6A17" w14:textId="77777777" w:rsidR="000D1FF0" w:rsidRDefault="00C855C3">
      <w:pPr>
        <w:spacing w:after="0" w:line="360" w:lineRule="auto"/>
        <w:ind w:firstLine="480"/>
        <w:jc w:val="both"/>
        <w:rPr>
          <w:lang w:eastAsia="zh-CN"/>
        </w:rPr>
      </w:pPr>
      <w:r>
        <w:rPr>
          <w:lang w:eastAsia="zh-CN"/>
        </w:rPr>
        <w:t>日志与报表模块并不是单纯做页面美化，它的核心作用是把已经保存下来的检测数据重新组织成便于查看的统计结果。系统会统计今日检测量、缺陷类别占比和近 7 天检测趋势，并把这些结果传给前端图表组件渲染。当前项目里，折线图和环形图都已经可以正常工作，足够满足毕业设计展示的需要。</w:t>
      </w:r>
      <w:r>
        <w:rPr>
          <w:lang w:eastAsia="zh-CN"/>
        </w:rPr>
      </w:r>
      <w:proofErr w:type="gramStart"/>
      <w:r>
        <w:rPr>
          <w:lang w:eastAsia="zh-CN"/>
        </w:rPr>
      </w:r>
      <w:proofErr w:type="gramEnd"/>
      <w:r>
        <w:rPr>
          <w:lang w:eastAsia="zh-CN"/>
        </w:rPr>
      </w:r>
      <w:proofErr w:type="gramStart"/>
      <w:r>
        <w:rPr>
          <w:lang w:eastAsia="zh-CN"/>
        </w:rPr>
      </w:r>
      <w:proofErr w:type="gramEnd"/>
      <w:r>
        <w:rPr>
          <w:lang w:eastAsia="zh-CN"/>
        </w:rPr>
      </w:r>
    </w:p>
    <w:p w14:paraId="7C0BCE31" w14:textId="77777777" w:rsidR="000D1FF0" w:rsidRDefault="00C855C3">
      <w:pPr>
        <w:spacing w:after="0" w:line="360" w:lineRule="auto"/>
        <w:ind w:firstLine="480"/>
        <w:jc w:val="both"/>
        <w:rPr>
          <w:lang w:eastAsia="zh-CN"/>
        </w:rPr>
      </w:pPr>
      <w:r>
        <w:rPr>
          <w:lang w:eastAsia="zh-CN"/>
        </w:rPr>
        <w:t>在数据导出方面，系统通过 pandas 和 openpyxl 把检测记录整理成 Excel 文件，再以浏览器下载的方式返回给用户。这个功能在答辩或成果展示时比较实用，因为它能够直接把系统中的数据导出为可提交、可查看的文件。</w:t>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spellStart"/>
      <w:r>
        <w:rPr>
          <w:lang w:eastAsia="zh-CN"/>
        </w:rPr>
      </w:r>
      <w:proofErr w:type="spellEnd"/>
      <w:r>
        <w:rPr>
          <w:lang w:eastAsia="zh-CN"/>
        </w:rPr>
      </w:r>
      <w:proofErr w:type="gramStart"/>
      <w:r>
        <w:rPr>
          <w:lang w:eastAsia="zh-CN"/>
        </w:rPr>
      </w:r>
      <w:proofErr w:type="gramEnd"/>
      <w:r>
        <w:rPr>
          <w:lang w:eastAsia="zh-CN"/>
        </w:rPr>
      </w:r>
      <w:r>
        <w:rPr>
          <w:lang w:eastAsia="zh-CN"/>
        </w:rPr>
      </w:r>
      <w:r>
        <w:rPr>
          <w:lang w:eastAsia="zh-CN"/>
        </w:rPr>
      </w:r>
    </w:p>
    <w:p w14:paraId="03AA1E7F" w14:textId="09CF27D4" w:rsidR="000828BB" w:rsidRDefault="000828BB">
      <w:pPr>
        <w:spacing w:after="0" w:line="360" w:lineRule="auto"/>
        <w:rPr>
          <w:lang w:eastAsia="zh-CN"/>
        </w:rPr>
      </w:pPr>
      <w:r>
        <w:rPr>
          <w:noProof/>
        </w:rPr>
        <w:lastRenderedPageBreak/>
        <w:drawing>
          <wp:inline distT="0" distB="0" distL="0" distR="0" wp14:anchorId="6B379793" wp14:editId="3B598505">
            <wp:extent cx="6073671" cy="1909267"/>
            <wp:effectExtent l="0" t="0" r="3810" b="0"/>
            <wp:docPr id="70259134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91342" name="图片 1" descr="图表, 折线图&#10;&#10;AI 生成的内容可能不正确。"/>
                    <pic:cNvPicPr/>
                  </pic:nvPicPr>
                  <pic:blipFill rotWithShape="1">
                    <a:blip r:embed="rId25"/>
                    <a:srcRect b="22632"/>
                    <a:stretch>
                      <a:fillRect/>
                    </a:stretch>
                  </pic:blipFill>
                  <pic:spPr bwMode="auto">
                    <a:xfrm>
                      <a:off x="0" y="0"/>
                      <a:ext cx="6092171" cy="1915082"/>
                    </a:xfrm>
                    <a:prstGeom prst="rect">
                      <a:avLst/>
                    </a:prstGeom>
                    <a:ln>
                      <a:noFill/>
                    </a:ln>
                    <a:extLst>
                      <a:ext uri="{53640926-AAD7-44D8-BBD7-CCE9431645EC}">
                        <a14:shadowObscured xmlns:a14="http://schemas.microsoft.com/office/drawing/2010/main"/>
                      </a:ext>
                    </a:extLst>
                  </pic:spPr>
                </pic:pic>
              </a:graphicData>
            </a:graphic>
          </wp:inline>
        </w:drawing>
      </w:r>
    </w:p>
    <w:p w14:paraId="6BF225D5" w14:textId="4000CEB7" w:rsidR="000D1FF0" w:rsidRDefault="00C855C3">
      <w:pPr>
        <w:spacing w:after="0" w:line="360" w:lineRule="auto"/>
        <w:jc w:val="center"/>
        <w:rPr>
          <w:lang w:eastAsia="zh-CN"/>
        </w:rPr>
      </w:pPr>
      <w:r>
        <w:rPr>
          <w:sz w:val="21"/>
          <w:lang w:eastAsia="zh-CN"/>
        </w:rPr>
        <w:t>图</w:t>
      </w:r>
      <w:r>
        <w:rPr>
          <w:sz w:val="21"/>
          <w:lang w:eastAsia="zh-CN"/>
        </w:rPr>
        <w:t xml:space="preserve">5-9 </w:t>
      </w:r>
      <w:r>
        <w:rPr>
          <w:sz w:val="21"/>
          <w:lang w:eastAsia="zh-CN"/>
        </w:rPr>
        <w:t>日志与报表页面截图</w:t>
      </w:r>
    </w:p>
    <w:p w14:paraId="43A25C48" w14:textId="77777777" w:rsidR="000D1FF0" w:rsidRDefault="00C855C3">
      <w:pPr>
        <w:pStyle w:val="31"/>
        <w:spacing w:before="0" w:line="360" w:lineRule="auto"/>
        <w:jc w:val="both"/>
        <w:rPr>
          <w:lang w:eastAsia="zh-CN"/>
        </w:rPr>
      </w:pPr>
      <w:bookmarkStart w:id="47" w:name="_Toc226649487"/>
      <w:r>
        <w:rPr>
          <w:rFonts w:ascii="Times New Roman" w:eastAsia="仿宋_GB2312" w:hAnsi="Times New Roman"/>
          <w:b w:val="0"/>
          <w:lang w:eastAsia="zh-CN"/>
        </w:rPr>
        <w:t xml:space="preserve">5.3.3 </w:t>
      </w:r>
      <w:r>
        <w:rPr>
          <w:rFonts w:ascii="Times New Roman" w:eastAsia="仿宋_GB2312" w:hAnsi="Times New Roman"/>
          <w:b w:val="0"/>
          <w:lang w:eastAsia="zh-CN"/>
        </w:rPr>
        <w:t>工作时</w:t>
      </w:r>
      <w:proofErr w:type="gramStart"/>
      <w:r>
        <w:rPr>
          <w:rFonts w:ascii="Times New Roman" w:eastAsia="仿宋_GB2312" w:hAnsi="Times New Roman"/>
          <w:b w:val="0"/>
          <w:lang w:eastAsia="zh-CN"/>
        </w:rPr>
        <w:t>长统计</w:t>
      </w:r>
      <w:proofErr w:type="gramEnd"/>
      <w:r>
        <w:rPr>
          <w:rFonts w:ascii="Times New Roman" w:eastAsia="仿宋_GB2312" w:hAnsi="Times New Roman"/>
          <w:b w:val="0"/>
          <w:lang w:eastAsia="zh-CN"/>
        </w:rPr>
        <w:t>实现</w:t>
      </w:r>
      <w:bookmarkEnd w:id="47"/>
    </w:p>
    <w:p w14:paraId="46BB1265" w14:textId="77777777" w:rsidR="000D1FF0" w:rsidRDefault="00C855C3">
      <w:pPr>
        <w:spacing w:after="0" w:line="360" w:lineRule="auto"/>
        <w:ind w:firstLine="480"/>
        <w:jc w:val="both"/>
        <w:rPr>
          <w:lang w:eastAsia="zh-CN"/>
        </w:rPr>
      </w:pPr>
      <w:r>
        <w:rPr>
          <w:lang w:eastAsia="zh-CN"/>
        </w:rPr>
        <w:t>工作时长统计来源于 `WorkLog` 表。用户每次登录时系统都会新增一条日志记录，退出时再补上离开时间。报表页在统计累计工作时长时，会把已经结束的记录和当前仍处于登录状态的记录一起计算，所以页面上显示的是一个动态变化的结果，而不是固定写死的数字。</w:t>
      </w:r>
      <w:r>
        <w:rPr>
          <w:lang w:eastAsia="zh-CN"/>
        </w:rPr>
      </w:r>
      <w:r>
        <w:rPr>
          <w:lang w:eastAsia="zh-CN"/>
        </w:rPr>
      </w:r>
      <w:r>
        <w:rPr>
          <w:lang w:eastAsia="zh-CN"/>
        </w:rPr>
      </w:r>
      <w:r>
        <w:rPr>
          <w:lang w:eastAsia="zh-CN"/>
        </w:rPr>
      </w:r>
    </w:p>
    <w:p w14:paraId="11BD772C" w14:textId="77777777" w:rsidR="000D1FF0" w:rsidRDefault="00C855C3">
      <w:pPr>
        <w:spacing w:after="0" w:line="360" w:lineRule="auto"/>
        <w:ind w:firstLine="480"/>
        <w:jc w:val="both"/>
        <w:rPr>
          <w:lang w:eastAsia="zh-CN"/>
        </w:rPr>
      </w:pPr>
      <w:r>
        <w:rPr>
          <w:lang w:eastAsia="zh-CN"/>
        </w:rPr>
        <w:t>虽然这部分逻辑实现并不复杂，但它让系统不只是“识别了多少张图片”，还能进一步反映“做了多长时间的工作”，这对教学演示来说是一个比较细的小亮点。</w:t>
      </w:r>
    </w:p>
    <w:p w14:paraId="57E0D227" w14:textId="1302CDE1" w:rsidR="00AC56F2" w:rsidRDefault="00AC56F2" w:rsidP="00F232A8">
      <w:pPr>
        <w:spacing w:after="0" w:line="360" w:lineRule="auto"/>
        <w:jc w:val="center"/>
        <w:rPr>
          <w:lang w:eastAsia="zh-CN"/>
        </w:rPr>
      </w:pPr>
      <w:r>
        <w:rPr>
          <w:noProof/>
        </w:rPr>
        <w:drawing>
          <wp:inline distT="0" distB="0" distL="0" distR="0" wp14:anchorId="6DA0EEB4" wp14:editId="26C1AEDD">
            <wp:extent cx="5940425" cy="3593465"/>
            <wp:effectExtent l="0" t="0" r="3175" b="6985"/>
            <wp:docPr id="111620383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3833" name="图片 1" descr="图表, 折线图&#10;&#10;AI 生成的内容可能不正确。"/>
                    <pic:cNvPicPr/>
                  </pic:nvPicPr>
                  <pic:blipFill>
                    <a:blip r:embed="rId26"/>
                    <a:stretch>
                      <a:fillRect/>
                    </a:stretch>
                  </pic:blipFill>
                  <pic:spPr>
                    <a:xfrm>
                      <a:off x="0" y="0"/>
                      <a:ext cx="5940425" cy="3593465"/>
                    </a:xfrm>
                    <a:prstGeom prst="rect">
                      <a:avLst/>
                    </a:prstGeom>
                  </pic:spPr>
                </pic:pic>
              </a:graphicData>
            </a:graphic>
          </wp:inline>
        </w:drawing>
      </w:r>
    </w:p>
    <w:p w14:paraId="2C919B97" w14:textId="25948004" w:rsidR="000D1FF0" w:rsidRDefault="00C855C3">
      <w:pPr>
        <w:spacing w:after="0" w:line="360" w:lineRule="auto"/>
        <w:jc w:val="center"/>
        <w:rPr>
          <w:lang w:eastAsia="zh-CN"/>
        </w:rPr>
      </w:pPr>
      <w:r>
        <w:rPr>
          <w:sz w:val="21"/>
          <w:lang w:eastAsia="zh-CN"/>
        </w:rPr>
        <w:t>图</w:t>
      </w:r>
      <w:r>
        <w:rPr>
          <w:sz w:val="21"/>
          <w:lang w:eastAsia="zh-CN"/>
        </w:rPr>
        <w:t xml:space="preserve">5-10 </w:t>
      </w:r>
      <w:r>
        <w:rPr>
          <w:sz w:val="21"/>
          <w:lang w:eastAsia="zh-CN"/>
        </w:rPr>
        <w:t>工作时</w:t>
      </w:r>
      <w:proofErr w:type="gramStart"/>
      <w:r>
        <w:rPr>
          <w:sz w:val="21"/>
          <w:lang w:eastAsia="zh-CN"/>
        </w:rPr>
        <w:t>长统计截</w:t>
      </w:r>
      <w:proofErr w:type="gramEnd"/>
      <w:r>
        <w:rPr>
          <w:sz w:val="21"/>
          <w:lang w:eastAsia="zh-CN"/>
        </w:rPr>
        <w:t>图</w:t>
      </w:r>
    </w:p>
    <w:p w14:paraId="690ACA11" w14:textId="77777777" w:rsidR="000D1FF0" w:rsidRDefault="00C855C3">
      <w:pPr>
        <w:pStyle w:val="21"/>
        <w:spacing w:before="0" w:line="360" w:lineRule="auto"/>
        <w:jc w:val="both"/>
        <w:rPr>
          <w:lang w:eastAsia="zh-CN"/>
        </w:rPr>
      </w:pPr>
      <w:bookmarkStart w:id="48" w:name="_Toc226649488"/>
      <w:r>
        <w:rPr>
          <w:rFonts w:ascii="Times New Roman" w:eastAsia="黑体" w:hAnsi="Times New Roman"/>
          <w:sz w:val="24"/>
          <w:lang w:eastAsia="zh-CN"/>
        </w:rPr>
        <w:lastRenderedPageBreak/>
        <w:t xml:space="preserve">5.4 </w:t>
      </w:r>
      <w:r>
        <w:rPr>
          <w:rFonts w:ascii="Times New Roman" w:eastAsia="黑体" w:hAnsi="Times New Roman"/>
          <w:sz w:val="24"/>
          <w:lang w:eastAsia="zh-CN"/>
        </w:rPr>
        <w:t>销售与后台管理模块的实现</w:t>
      </w:r>
      <w:bookmarkEnd w:id="48"/>
    </w:p>
    <w:p w14:paraId="5DF6E2B0" w14:textId="77777777" w:rsidR="000D1FF0" w:rsidRDefault="00C855C3">
      <w:pPr>
        <w:pStyle w:val="31"/>
        <w:spacing w:before="0" w:line="360" w:lineRule="auto"/>
        <w:jc w:val="both"/>
        <w:rPr>
          <w:lang w:eastAsia="zh-CN"/>
        </w:rPr>
      </w:pPr>
      <w:bookmarkStart w:id="49" w:name="_Toc226649489"/>
      <w:r>
        <w:rPr>
          <w:rFonts w:ascii="Times New Roman" w:eastAsia="仿宋_GB2312" w:hAnsi="Times New Roman"/>
          <w:b w:val="0"/>
          <w:lang w:eastAsia="zh-CN"/>
        </w:rPr>
        <w:t xml:space="preserve">5.4.1 </w:t>
      </w:r>
      <w:r>
        <w:rPr>
          <w:rFonts w:ascii="Times New Roman" w:eastAsia="仿宋_GB2312" w:hAnsi="Times New Roman"/>
          <w:b w:val="0"/>
          <w:lang w:eastAsia="zh-CN"/>
        </w:rPr>
        <w:t>销售与库存管理</w:t>
      </w:r>
      <w:bookmarkEnd w:id="49"/>
    </w:p>
    <w:p w14:paraId="63636515" w14:textId="77777777" w:rsidR="000D1FF0" w:rsidRDefault="00C855C3">
      <w:pPr>
        <w:spacing w:after="0" w:line="360" w:lineRule="auto"/>
        <w:ind w:firstLine="480"/>
        <w:jc w:val="both"/>
        <w:rPr>
          <w:lang w:eastAsia="zh-CN"/>
        </w:rPr>
      </w:pPr>
      <w:r>
        <w:rPr>
          <w:lang w:eastAsia="zh-CN"/>
        </w:rPr>
        <w:t>销售页面的实现思路比较直接，但和检测业务结合得很紧。页面上方先展示 A、B、C 三类库存数量，下方再提供订单录入表单。用户提交销售订单后，系统会先检查当前等级库存是否足够，只有库存满足条件时才允许出库并写入销售记录。这样做能够防止销售数据和库存数据脱节。</w:t>
      </w:r>
      <w:r>
        <w:rPr>
          <w:lang w:eastAsia="zh-CN"/>
        </w:rPr>
      </w:r>
      <w:r>
        <w:rPr>
          <w:lang w:eastAsia="zh-CN"/>
        </w:rPr>
      </w:r>
      <w:r>
        <w:rPr>
          <w:lang w:eastAsia="zh-CN"/>
        </w:rPr>
      </w:r>
      <w:r>
        <w:rPr>
          <w:lang w:eastAsia="zh-CN"/>
        </w:rPr>
      </w:r>
      <w:r>
        <w:rPr>
          <w:lang w:eastAsia="zh-CN"/>
        </w:rPr>
      </w:r>
      <w:r>
        <w:rPr>
          <w:lang w:eastAsia="zh-CN"/>
        </w:rPr>
      </w:r>
    </w:p>
    <w:p w14:paraId="273FE040" w14:textId="19DB707E" w:rsidR="00B122A7" w:rsidRDefault="00B122A7" w:rsidP="00F232A8">
      <w:pPr>
        <w:spacing w:after="0" w:line="360" w:lineRule="auto"/>
        <w:jc w:val="center"/>
        <w:rPr>
          <w:lang w:eastAsia="zh-CN"/>
        </w:rPr>
      </w:pPr>
      <w:r>
        <w:rPr>
          <w:noProof/>
        </w:rPr>
        <w:drawing>
          <wp:inline distT="0" distB="0" distL="0" distR="0" wp14:anchorId="127759A2" wp14:editId="2B362B90">
            <wp:extent cx="5503653" cy="2883314"/>
            <wp:effectExtent l="0" t="0" r="1905" b="0"/>
            <wp:docPr id="146630615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6156" name="图片 1" descr="表格&#10;&#10;AI 生成的内容可能不正确。"/>
                    <pic:cNvPicPr/>
                  </pic:nvPicPr>
                  <pic:blipFill>
                    <a:blip r:embed="rId27"/>
                    <a:stretch>
                      <a:fillRect/>
                    </a:stretch>
                  </pic:blipFill>
                  <pic:spPr>
                    <a:xfrm>
                      <a:off x="0" y="0"/>
                      <a:ext cx="5508029" cy="2885606"/>
                    </a:xfrm>
                    <a:prstGeom prst="rect">
                      <a:avLst/>
                    </a:prstGeom>
                  </pic:spPr>
                </pic:pic>
              </a:graphicData>
            </a:graphic>
          </wp:inline>
        </w:drawing>
      </w:r>
    </w:p>
    <w:p w14:paraId="7729CD16" w14:textId="0EE74621" w:rsidR="000D1FF0" w:rsidRDefault="00C855C3">
      <w:pPr>
        <w:spacing w:after="0" w:line="360" w:lineRule="auto"/>
        <w:jc w:val="center"/>
        <w:rPr>
          <w:lang w:eastAsia="zh-CN"/>
        </w:rPr>
      </w:pPr>
      <w:r>
        <w:rPr>
          <w:sz w:val="21"/>
          <w:lang w:eastAsia="zh-CN"/>
        </w:rPr>
        <w:t>图</w:t>
      </w:r>
      <w:r>
        <w:rPr>
          <w:sz w:val="21"/>
          <w:lang w:eastAsia="zh-CN"/>
        </w:rPr>
        <w:t xml:space="preserve">5-11 </w:t>
      </w:r>
      <w:r>
        <w:rPr>
          <w:sz w:val="21"/>
          <w:lang w:eastAsia="zh-CN"/>
        </w:rPr>
        <w:t>销售与库存页面截图</w:t>
      </w:r>
    </w:p>
    <w:p w14:paraId="19ADCBDE" w14:textId="77777777" w:rsidR="000D1FF0" w:rsidRDefault="00C855C3">
      <w:pPr>
        <w:pStyle w:val="31"/>
        <w:spacing w:before="0" w:line="360" w:lineRule="auto"/>
        <w:jc w:val="both"/>
        <w:rPr>
          <w:lang w:eastAsia="zh-CN"/>
        </w:rPr>
      </w:pPr>
      <w:bookmarkStart w:id="50" w:name="_Toc226649490"/>
      <w:r>
        <w:rPr>
          <w:rFonts w:ascii="Times New Roman" w:eastAsia="仿宋_GB2312" w:hAnsi="Times New Roman"/>
          <w:b w:val="0"/>
          <w:lang w:eastAsia="zh-CN"/>
        </w:rPr>
        <w:t xml:space="preserve">5.4.2 </w:t>
      </w:r>
      <w:r>
        <w:rPr>
          <w:rFonts w:ascii="Times New Roman" w:eastAsia="仿宋_GB2312" w:hAnsi="Times New Roman"/>
          <w:b w:val="0"/>
          <w:lang w:eastAsia="zh-CN"/>
        </w:rPr>
        <w:t>用户管理</w:t>
      </w:r>
      <w:bookmarkEnd w:id="50"/>
    </w:p>
    <w:p w14:paraId="3B72B554" w14:textId="77777777" w:rsidR="000D1FF0" w:rsidRDefault="00C855C3">
      <w:pPr>
        <w:spacing w:after="0" w:line="360" w:lineRule="auto"/>
        <w:ind w:firstLine="480"/>
        <w:jc w:val="both"/>
        <w:rPr>
          <w:lang w:eastAsia="zh-CN"/>
        </w:rPr>
      </w:pPr>
      <w:r>
        <w:rPr>
          <w:lang w:eastAsia="zh-CN"/>
        </w:rPr>
        <w:t>用户管理模块主要面向管理员使用。当前实现支持新增用户和删除用户，新用户创建后密码会先经过哈希再入库，而不是明文保存。虽然这一模块的页面并不复杂，但它让系统具备了最基本的账号维护能力。</w:t>
      </w:r>
    </w:p>
    <w:p w14:paraId="39EB73FF" w14:textId="3D3CE146" w:rsidR="00360FAA" w:rsidRDefault="00360FAA">
      <w:pPr>
        <w:spacing w:after="0" w:line="360" w:lineRule="auto"/>
        <w:rPr>
          <w:lang w:eastAsia="zh-CN"/>
        </w:rPr>
      </w:pPr>
      <w:r>
        <w:rPr>
          <w:noProof/>
        </w:rPr>
        <w:drawing>
          <wp:inline distT="0" distB="0" distL="0" distR="0" wp14:anchorId="639B07D4" wp14:editId="389843D0">
            <wp:extent cx="6128393" cy="1887322"/>
            <wp:effectExtent l="0" t="0" r="5715" b="0"/>
            <wp:docPr id="103858768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7683" name="图片 1" descr="图形用户界面, 文本, 应用程序&#10;&#10;AI 生成的内容可能不正确。"/>
                    <pic:cNvPicPr/>
                  </pic:nvPicPr>
                  <pic:blipFill>
                    <a:blip r:embed="rId28"/>
                    <a:stretch>
                      <a:fillRect/>
                    </a:stretch>
                  </pic:blipFill>
                  <pic:spPr>
                    <a:xfrm>
                      <a:off x="0" y="0"/>
                      <a:ext cx="6154031" cy="1895217"/>
                    </a:xfrm>
                    <a:prstGeom prst="rect">
                      <a:avLst/>
                    </a:prstGeom>
                  </pic:spPr>
                </pic:pic>
              </a:graphicData>
            </a:graphic>
          </wp:inline>
        </w:drawing>
      </w:r>
    </w:p>
    <w:p w14:paraId="3AA31B67" w14:textId="4F9A4A8A" w:rsidR="000D1FF0" w:rsidRDefault="00C855C3">
      <w:pPr>
        <w:spacing w:after="0" w:line="360" w:lineRule="auto"/>
        <w:jc w:val="center"/>
        <w:rPr>
          <w:lang w:eastAsia="zh-CN"/>
        </w:rPr>
      </w:pPr>
      <w:r>
        <w:rPr>
          <w:sz w:val="21"/>
          <w:lang w:eastAsia="zh-CN"/>
        </w:rPr>
        <w:t>图</w:t>
      </w:r>
      <w:r>
        <w:rPr>
          <w:sz w:val="21"/>
          <w:lang w:eastAsia="zh-CN"/>
        </w:rPr>
        <w:t xml:space="preserve">5-12 </w:t>
      </w:r>
      <w:r>
        <w:rPr>
          <w:sz w:val="21"/>
          <w:lang w:eastAsia="zh-CN"/>
        </w:rPr>
        <w:t>用户管理页面截图</w:t>
      </w:r>
    </w:p>
    <w:p w14:paraId="1E5F07A0" w14:textId="77777777" w:rsidR="000D1FF0" w:rsidRDefault="00C855C3">
      <w:pPr>
        <w:pStyle w:val="31"/>
        <w:spacing w:before="0" w:line="360" w:lineRule="auto"/>
        <w:jc w:val="both"/>
        <w:rPr>
          <w:lang w:eastAsia="zh-CN"/>
        </w:rPr>
      </w:pPr>
      <w:bookmarkStart w:id="51" w:name="_Toc226649491"/>
      <w:r>
        <w:rPr>
          <w:rFonts w:ascii="Times New Roman" w:eastAsia="仿宋_GB2312" w:hAnsi="Times New Roman"/>
          <w:b w:val="0"/>
          <w:lang w:eastAsia="zh-CN"/>
        </w:rPr>
        <w:lastRenderedPageBreak/>
        <w:t xml:space="preserve">5.4.3 </w:t>
      </w:r>
      <w:r>
        <w:rPr>
          <w:rFonts w:ascii="Times New Roman" w:eastAsia="仿宋_GB2312" w:hAnsi="Times New Roman"/>
          <w:b w:val="0"/>
          <w:lang w:eastAsia="zh-CN"/>
        </w:rPr>
        <w:t>系统设置与模型切换</w:t>
      </w:r>
      <w:bookmarkEnd w:id="51"/>
    </w:p>
    <w:p w14:paraId="3EB44A5C" w14:textId="77777777" w:rsidR="000D1FF0" w:rsidRDefault="00C855C3">
      <w:pPr>
        <w:spacing w:after="0" w:line="360" w:lineRule="auto"/>
        <w:ind w:firstLine="480"/>
        <w:jc w:val="both"/>
        <w:rPr>
          <w:lang w:eastAsia="zh-CN"/>
        </w:rPr>
      </w:pPr>
      <w:r>
        <w:rPr>
          <w:lang w:eastAsia="zh-CN"/>
        </w:rPr>
        <w:t>系统设置页主要保留了两个可调项目：检测阈值和模型文件。阈值调整会直接影响后续检测时保留哪些检测框；模型上传则让管理员可以在不改代码的前提下切换新的 `.pt` 权重文件。对于毕业设计项目来说，这一页能比较直观地体现系统的可维护性和可扩展性。</w:t>
      </w:r>
      <w:r>
        <w:rPr>
          <w:lang w:eastAsia="zh-CN"/>
        </w:rPr>
      </w:r>
      <w:r>
        <w:rPr>
          <w:lang w:eastAsia="zh-CN"/>
        </w:rPr>
      </w:r>
      <w:r>
        <w:rPr>
          <w:lang w:eastAsia="zh-CN"/>
        </w:rPr>
      </w:r>
      <w:r>
        <w:rPr>
          <w:lang w:eastAsia="zh-CN"/>
        </w:rPr>
      </w:r>
    </w:p>
    <w:p w14:paraId="4D0C104C" w14:textId="6A157A62" w:rsidR="00250945" w:rsidRDefault="00250945" w:rsidP="00F232A8">
      <w:pPr>
        <w:spacing w:after="0" w:line="360" w:lineRule="auto"/>
        <w:jc w:val="center"/>
        <w:rPr>
          <w:lang w:eastAsia="zh-CN"/>
        </w:rPr>
      </w:pPr>
      <w:r>
        <w:rPr>
          <w:noProof/>
        </w:rPr>
        <w:drawing>
          <wp:inline distT="0" distB="0" distL="0" distR="0" wp14:anchorId="5504E1F5" wp14:editId="65690375">
            <wp:extent cx="5457498" cy="4252823"/>
            <wp:effectExtent l="0" t="0" r="0" b="0"/>
            <wp:docPr id="90873608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36082" name="图片 1" descr="图形用户界面, 文本, 应用程序&#10;&#10;AI 生成的内容可能不正确。"/>
                    <pic:cNvPicPr/>
                  </pic:nvPicPr>
                  <pic:blipFill>
                    <a:blip r:embed="rId29"/>
                    <a:stretch>
                      <a:fillRect/>
                    </a:stretch>
                  </pic:blipFill>
                  <pic:spPr>
                    <a:xfrm>
                      <a:off x="0" y="0"/>
                      <a:ext cx="5462019" cy="4256346"/>
                    </a:xfrm>
                    <a:prstGeom prst="rect">
                      <a:avLst/>
                    </a:prstGeom>
                  </pic:spPr>
                </pic:pic>
              </a:graphicData>
            </a:graphic>
          </wp:inline>
        </w:drawing>
      </w:r>
    </w:p>
    <w:p w14:paraId="25957EF8" w14:textId="49CEC1BC" w:rsidR="000D1FF0" w:rsidRDefault="00C855C3">
      <w:pPr>
        <w:spacing w:after="0" w:line="360" w:lineRule="auto"/>
        <w:jc w:val="center"/>
        <w:rPr>
          <w:lang w:eastAsia="zh-CN"/>
        </w:rPr>
      </w:pPr>
      <w:r>
        <w:rPr>
          <w:sz w:val="21"/>
          <w:lang w:eastAsia="zh-CN"/>
        </w:rPr>
        <w:t>图</w:t>
      </w:r>
      <w:r>
        <w:rPr>
          <w:sz w:val="21"/>
          <w:lang w:eastAsia="zh-CN"/>
        </w:rPr>
        <w:t xml:space="preserve">5-13 </w:t>
      </w:r>
      <w:r>
        <w:rPr>
          <w:sz w:val="21"/>
          <w:lang w:eastAsia="zh-CN"/>
        </w:rPr>
        <w:t>系统设置页面截图</w:t>
      </w:r>
    </w:p>
    <w:p w14:paraId="7334B7DF" w14:textId="77777777" w:rsidR="000D1FF0" w:rsidRDefault="00C855C3">
      <w:pPr>
        <w:pStyle w:val="31"/>
        <w:spacing w:before="0" w:line="360" w:lineRule="auto"/>
        <w:jc w:val="both"/>
        <w:rPr>
          <w:lang w:eastAsia="zh-CN"/>
        </w:rPr>
      </w:pPr>
      <w:bookmarkStart w:id="52" w:name="_Toc226649492"/>
      <w:r>
        <w:rPr>
          <w:rFonts w:ascii="Times New Roman" w:eastAsia="仿宋_GB2312" w:hAnsi="Times New Roman"/>
          <w:b w:val="0"/>
          <w:lang w:eastAsia="zh-CN"/>
        </w:rPr>
        <w:t xml:space="preserve">5.4.4 </w:t>
      </w:r>
      <w:r>
        <w:rPr>
          <w:rFonts w:ascii="Times New Roman" w:eastAsia="仿宋_GB2312" w:hAnsi="Times New Roman"/>
          <w:b w:val="0"/>
          <w:lang w:eastAsia="zh-CN"/>
        </w:rPr>
        <w:t>初始化与默认数据实现</w:t>
      </w:r>
      <w:bookmarkEnd w:id="52"/>
    </w:p>
    <w:p w14:paraId="487EE6AA" w14:textId="77777777" w:rsidR="000D1FF0" w:rsidRDefault="00C855C3">
      <w:pPr>
        <w:spacing w:after="0" w:line="360" w:lineRule="auto"/>
        <w:ind w:firstLine="480"/>
        <w:jc w:val="both"/>
        <w:rPr>
          <w:lang w:eastAsia="zh-CN"/>
        </w:rPr>
      </w:pPr>
      <w:r>
        <w:rPr>
          <w:lang w:eastAsia="zh-CN"/>
        </w:rPr>
        <w:t>项目启动时会自动完成一些初始化动作，例如建表、创建默认管理员账号和初始化库存记录。这样做的好处很明显：新环境第一次运行时，不需要再手动补数据库脚本或单独准备初始数据，直接启动就能进入演示流程。</w:t>
      </w:r>
      <w:r>
        <w:rPr>
          <w:lang w:eastAsia="zh-CN"/>
        </w:rPr>
      </w:r>
      <w:r>
        <w:rPr>
          <w:lang w:eastAsia="zh-CN"/>
        </w:rPr>
      </w:r>
      <w:r>
        <w:rPr>
          <w:lang w:eastAsia="zh-CN"/>
        </w:rPr>
      </w:r>
      <w:r>
        <w:rPr>
          <w:lang w:eastAsia="zh-CN"/>
        </w:rPr>
      </w:r>
      <w:r>
        <w:rPr>
          <w:lang w:eastAsia="zh-CN"/>
        </w:rPr>
      </w:r>
      <w:r>
        <w:rPr>
          <w:lang w:eastAsia="zh-CN"/>
        </w:rPr>
      </w:r>
    </w:p>
    <w:p w14:paraId="4763DCF3" w14:textId="77777777" w:rsidR="000D1FF0" w:rsidRDefault="00C855C3">
      <w:pPr>
        <w:spacing w:after="0" w:line="360" w:lineRule="auto"/>
        <w:ind w:firstLine="480"/>
        <w:jc w:val="both"/>
        <w:rPr>
          <w:lang w:eastAsia="zh-CN"/>
        </w:rPr>
      </w:pPr>
      <w:r>
        <w:rPr>
          <w:lang w:eastAsia="zh-CN"/>
        </w:rPr>
        <w:t>另外，系统还会自动检查并创建上传目录和结果目录。实际调试时，如果没有这一步，第一次检测往往会因为目录不存在而出错，因此这类初始化逻辑虽然不起眼，但很有必要。</w:t>
      </w:r>
    </w:p>
    <w:p w14:paraId="0DE09861" w14:textId="7A318EBC" w:rsidR="000B26F3" w:rsidRDefault="000B26F3">
      <w:pPr>
        <w:spacing w:after="0" w:line="360" w:lineRule="auto"/>
        <w:rPr>
          <w:lang w:eastAsia="zh-CN"/>
        </w:rPr>
      </w:pPr>
      <w:r>
        <w:rPr>
          <w:noProof/>
        </w:rPr>
        <w:lastRenderedPageBreak/>
        <w:drawing>
          <wp:inline distT="0" distB="0" distL="0" distR="0" wp14:anchorId="5A3DB9F5" wp14:editId="3DF80CF5">
            <wp:extent cx="5733319" cy="1360627"/>
            <wp:effectExtent l="0" t="0" r="1270" b="0"/>
            <wp:docPr id="138895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5439" name=""/>
                    <pic:cNvPicPr/>
                  </pic:nvPicPr>
                  <pic:blipFill rotWithShape="1">
                    <a:blip r:embed="rId30"/>
                    <a:srcRect l="726"/>
                    <a:stretch>
                      <a:fillRect/>
                    </a:stretch>
                  </pic:blipFill>
                  <pic:spPr bwMode="auto">
                    <a:xfrm>
                      <a:off x="0" y="0"/>
                      <a:ext cx="5752532" cy="1365187"/>
                    </a:xfrm>
                    <a:prstGeom prst="rect">
                      <a:avLst/>
                    </a:prstGeom>
                    <a:ln>
                      <a:noFill/>
                    </a:ln>
                    <a:extLst>
                      <a:ext uri="{53640926-AAD7-44D8-BBD7-CCE9431645EC}">
                        <a14:shadowObscured xmlns:a14="http://schemas.microsoft.com/office/drawing/2010/main"/>
                      </a:ext>
                    </a:extLst>
                  </pic:spPr>
                </pic:pic>
              </a:graphicData>
            </a:graphic>
          </wp:inline>
        </w:drawing>
      </w:r>
    </w:p>
    <w:p w14:paraId="5D204445" w14:textId="7C4DBE1A" w:rsidR="000D1FF0" w:rsidRDefault="00C855C3">
      <w:pPr>
        <w:spacing w:after="0" w:line="360" w:lineRule="auto"/>
        <w:jc w:val="center"/>
        <w:rPr>
          <w:lang w:eastAsia="zh-CN"/>
        </w:rPr>
      </w:pPr>
      <w:r>
        <w:rPr>
          <w:sz w:val="21"/>
          <w:lang w:eastAsia="zh-CN"/>
        </w:rPr>
        <w:t>图</w:t>
      </w:r>
      <w:r>
        <w:rPr>
          <w:sz w:val="21"/>
          <w:lang w:eastAsia="zh-CN"/>
        </w:rPr>
        <w:t xml:space="preserve">5-14 </w:t>
      </w:r>
      <w:r>
        <w:rPr>
          <w:sz w:val="21"/>
          <w:lang w:eastAsia="zh-CN"/>
        </w:rPr>
        <w:t>初始化后系统运行截图</w:t>
      </w:r>
    </w:p>
    <w:p w14:paraId="39E7FDC8" w14:textId="77777777" w:rsidR="000D1FF0" w:rsidRDefault="00C855C3">
      <w:pPr>
        <w:pStyle w:val="21"/>
        <w:spacing w:before="0" w:line="360" w:lineRule="auto"/>
        <w:jc w:val="both"/>
        <w:rPr>
          <w:lang w:eastAsia="zh-CN"/>
        </w:rPr>
      </w:pPr>
      <w:bookmarkStart w:id="53" w:name="_Toc226649493"/>
      <w:r>
        <w:rPr>
          <w:rFonts w:ascii="Times New Roman" w:eastAsia="黑体" w:hAnsi="Times New Roman"/>
          <w:sz w:val="24"/>
          <w:lang w:eastAsia="zh-CN"/>
        </w:rPr>
        <w:t xml:space="preserve">5.5 </w:t>
      </w:r>
      <w:r>
        <w:rPr>
          <w:rFonts w:ascii="Times New Roman" w:eastAsia="黑体" w:hAnsi="Times New Roman"/>
          <w:sz w:val="24"/>
          <w:lang w:eastAsia="zh-CN"/>
        </w:rPr>
        <w:t>缺陷图谱与帮助中心的实现</w:t>
      </w:r>
      <w:bookmarkEnd w:id="53"/>
    </w:p>
    <w:p w14:paraId="13FFBF05" w14:textId="77777777" w:rsidR="000D1FF0" w:rsidRDefault="00C855C3">
      <w:pPr>
        <w:spacing w:after="0" w:line="360" w:lineRule="auto"/>
        <w:ind w:firstLine="480"/>
        <w:jc w:val="both"/>
        <w:rPr>
          <w:lang w:eastAsia="zh-CN"/>
        </w:rPr>
      </w:pPr>
      <w:r>
        <w:rPr>
          <w:lang w:eastAsia="zh-CN"/>
        </w:rPr>
        <w:t>帮助中心页面放置了活节、死节和裂纹三类典型样张，同时给出简短定义、外观特征和等级说明。这个页面对系统运行本身不是必须的，但对于第一次接触项目的人非常有用，特别适合在答辩时辅助说明不同缺陷之间的区别。</w:t>
      </w:r>
      <w:r>
        <w:rPr>
          <w:lang w:eastAsia="zh-CN"/>
        </w:rPr>
      </w:r>
      <w:proofErr w:type="spellStart"/>
      <w:r>
        <w:rPr>
          <w:lang w:eastAsia="zh-CN"/>
        </w:rPr>
      </w:r>
      <w:proofErr w:type="spellEnd"/>
      <w:r>
        <w:rPr>
          <w:lang w:eastAsia="zh-CN"/>
        </w:rPr>
      </w:r>
      <w:r>
        <w:rPr>
          <w:lang w:eastAsia="zh-CN"/>
        </w:rPr>
      </w:r>
    </w:p>
    <w:p w14:paraId="2399F985" w14:textId="4E2EE4FC" w:rsidR="00B00D75" w:rsidRDefault="00B00D75">
      <w:pPr>
        <w:spacing w:after="0" w:line="360" w:lineRule="auto"/>
        <w:rPr>
          <w:lang w:eastAsia="zh-CN"/>
        </w:rPr>
      </w:pPr>
      <w:r>
        <w:rPr>
          <w:noProof/>
        </w:rPr>
        <w:drawing>
          <wp:inline distT="0" distB="0" distL="0" distR="0" wp14:anchorId="781365EB" wp14:editId="1F49C5E3">
            <wp:extent cx="5991148" cy="3456357"/>
            <wp:effectExtent l="0" t="0" r="0" b="0"/>
            <wp:docPr id="189945426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54264" name="图片 1" descr="图形用户界面, 网站&#10;&#10;AI 生成的内容可能不正确。"/>
                    <pic:cNvPicPr/>
                  </pic:nvPicPr>
                  <pic:blipFill>
                    <a:blip r:embed="rId31"/>
                    <a:stretch>
                      <a:fillRect/>
                    </a:stretch>
                  </pic:blipFill>
                  <pic:spPr>
                    <a:xfrm>
                      <a:off x="0" y="0"/>
                      <a:ext cx="6015239" cy="3470255"/>
                    </a:xfrm>
                    <a:prstGeom prst="rect">
                      <a:avLst/>
                    </a:prstGeom>
                  </pic:spPr>
                </pic:pic>
              </a:graphicData>
            </a:graphic>
          </wp:inline>
        </w:drawing>
      </w:r>
    </w:p>
    <w:p w14:paraId="554FE2BB" w14:textId="63F4A2BD" w:rsidR="000D1FF0" w:rsidRDefault="00C855C3">
      <w:pPr>
        <w:spacing w:after="0" w:line="360" w:lineRule="auto"/>
        <w:jc w:val="center"/>
        <w:rPr>
          <w:lang w:eastAsia="zh-CN"/>
        </w:rPr>
      </w:pPr>
      <w:r>
        <w:rPr>
          <w:sz w:val="21"/>
          <w:lang w:eastAsia="zh-CN"/>
        </w:rPr>
        <w:t>图</w:t>
      </w:r>
      <w:r>
        <w:rPr>
          <w:sz w:val="21"/>
          <w:lang w:eastAsia="zh-CN"/>
        </w:rPr>
        <w:t xml:space="preserve">5-15 </w:t>
      </w:r>
      <w:r>
        <w:rPr>
          <w:sz w:val="21"/>
          <w:lang w:eastAsia="zh-CN"/>
        </w:rPr>
        <w:t>帮助中心页面截图</w:t>
      </w:r>
    </w:p>
    <w:p w14:paraId="74B9F772" w14:textId="77777777" w:rsidR="000D1FF0" w:rsidRDefault="00C855C3">
      <w:pPr>
        <w:pStyle w:val="1"/>
        <w:spacing w:before="120" w:after="120" w:line="360" w:lineRule="auto"/>
        <w:rPr>
          <w:lang w:eastAsia="zh-CN"/>
        </w:rPr>
      </w:pPr>
      <w:bookmarkStart w:id="54" w:name="_Toc226649494"/>
      <w:r>
        <w:rPr>
          <w:rFonts w:ascii="Times New Roman" w:eastAsia="仿宋_GB2312" w:hAnsi="Times New Roman"/>
          <w:b w:val="0"/>
          <w:lang w:eastAsia="zh-CN"/>
        </w:rPr>
        <w:t xml:space="preserve">6 </w:t>
      </w:r>
      <w:r>
        <w:rPr>
          <w:rFonts w:ascii="Times New Roman" w:eastAsia="仿宋_GB2312" w:hAnsi="Times New Roman"/>
          <w:b w:val="0"/>
          <w:lang w:eastAsia="zh-CN"/>
        </w:rPr>
        <w:t>系统测试</w:t>
      </w:r>
      <w:bookmarkEnd w:id="54"/>
    </w:p>
    <w:p w14:paraId="1D56D69D" w14:textId="77777777" w:rsidR="000D1FF0" w:rsidRDefault="00C855C3">
      <w:pPr>
        <w:pStyle w:val="21"/>
        <w:spacing w:before="0" w:line="360" w:lineRule="auto"/>
        <w:jc w:val="both"/>
        <w:rPr>
          <w:lang w:eastAsia="zh-CN"/>
        </w:rPr>
      </w:pPr>
      <w:bookmarkStart w:id="55" w:name="_Toc226649495"/>
      <w:r>
        <w:rPr>
          <w:rFonts w:ascii="Times New Roman" w:eastAsia="黑体" w:hAnsi="Times New Roman"/>
          <w:sz w:val="24"/>
          <w:lang w:eastAsia="zh-CN"/>
        </w:rPr>
        <w:t xml:space="preserve">6.1 </w:t>
      </w:r>
      <w:r>
        <w:rPr>
          <w:rFonts w:ascii="Times New Roman" w:eastAsia="黑体" w:hAnsi="Times New Roman"/>
          <w:sz w:val="24"/>
          <w:lang w:eastAsia="zh-CN"/>
        </w:rPr>
        <w:t>测试目的</w:t>
      </w:r>
      <w:bookmarkEnd w:id="55"/>
    </w:p>
    <w:p w14:paraId="277404CD" w14:textId="77777777" w:rsidR="000D1FF0" w:rsidRDefault="00C855C3">
      <w:pPr>
        <w:spacing w:after="0" w:line="360" w:lineRule="auto"/>
        <w:ind w:firstLine="480"/>
        <w:jc w:val="both"/>
        <w:rPr>
          <w:lang w:eastAsia="zh-CN"/>
        </w:rPr>
      </w:pPr>
      <w:r>
        <w:rPr>
          <w:lang w:eastAsia="zh-CN"/>
        </w:rPr>
        <w:t>系统测试部分的重点不是追求非常复杂的性能指标，而是确认当前项目的主要功能链路能否稳定跑通。具体包括登录鉴权、图片检测、等级判定、检测历史保存、报表统计、Excel 导出、销售扣库以及管理员设置等内容。换句话说，测试更关注“这个系统能不能完整用起来”，而不是只看某一个模块单独是否成功。</w:t>
      </w:r>
      <w:r>
        <w:rPr>
          <w:lang w:eastAsia="zh-CN"/>
        </w:rPr>
      </w:r>
      <w:r>
        <w:rPr>
          <w:lang w:eastAsia="zh-CN"/>
        </w:rPr>
      </w:r>
      <w:proofErr w:type="gramStart"/>
      <w:r>
        <w:rPr>
          <w:lang w:eastAsia="zh-CN"/>
        </w:rPr>
      </w:r>
      <w:proofErr w:type="gramEnd"/>
      <w:r>
        <w:rPr>
          <w:lang w:eastAsia="zh-CN"/>
        </w:rPr>
      </w:r>
    </w:p>
    <w:p w14:paraId="28E8F60E" w14:textId="77777777" w:rsidR="000D1FF0" w:rsidRDefault="00C855C3">
      <w:pPr>
        <w:pStyle w:val="21"/>
        <w:spacing w:before="0" w:line="360" w:lineRule="auto"/>
        <w:jc w:val="both"/>
        <w:rPr>
          <w:lang w:eastAsia="zh-CN"/>
        </w:rPr>
      </w:pPr>
      <w:bookmarkStart w:id="56" w:name="_Toc226649496"/>
      <w:r>
        <w:rPr>
          <w:rFonts w:ascii="Times New Roman" w:eastAsia="黑体" w:hAnsi="Times New Roman"/>
          <w:sz w:val="24"/>
          <w:lang w:eastAsia="zh-CN"/>
        </w:rPr>
        <w:t xml:space="preserve">6.2 </w:t>
      </w:r>
      <w:r>
        <w:rPr>
          <w:rFonts w:ascii="Times New Roman" w:eastAsia="黑体" w:hAnsi="Times New Roman"/>
          <w:sz w:val="24"/>
          <w:lang w:eastAsia="zh-CN"/>
        </w:rPr>
        <w:t>测试环境</w:t>
      </w:r>
      <w:bookmarkEnd w:id="56"/>
    </w:p>
    <w:p w14:paraId="0C3438CD" w14:textId="77777777" w:rsidR="000D1FF0" w:rsidRDefault="00C855C3">
      <w:pPr>
        <w:spacing w:after="0" w:line="360" w:lineRule="auto"/>
        <w:ind w:firstLine="480"/>
        <w:jc w:val="both"/>
        <w:rPr>
          <w:lang w:eastAsia="zh-CN"/>
        </w:rPr>
      </w:pPr>
      <w:r>
        <w:rPr>
          <w:lang w:eastAsia="zh-CN"/>
        </w:rPr>
        <w:t>本次测试环境基于 Windows 开发主机，程序运行在项目本地 `.venv` 中，后端框架为 Flask，数据库为 SQLite，模型文件使用项目内配置的 `.pt` 权重。浏览器端需要能够正常访问摄像头权限，这样才能验证拍照检测流程是否可用。</w:t>
      </w:r>
      <w:r>
        <w:rPr>
          <w:lang w:eastAsia="zh-CN"/>
        </w:rPr>
      </w:r>
      <w:r>
        <w:rPr>
          <w:lang w:eastAsia="zh-CN"/>
        </w:rPr>
      </w:r>
      <w:r>
        <w:rPr>
          <w:lang w:eastAsia="zh-CN"/>
        </w:rPr>
      </w:r>
      <w:r>
        <w:rPr>
          <w:lang w:eastAsia="zh-CN"/>
        </w:rPr>
      </w:r>
      <w:proofErr w:type="gramStart"/>
      <w:r>
        <w:rPr>
          <w:lang w:eastAsia="zh-CN"/>
        </w:rPr>
      </w:r>
      <w:proofErr w:type="gramEnd"/>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4A73CF6A" w14:textId="77777777" w:rsidR="000D1FF0" w:rsidRDefault="00C855C3">
      <w:pPr>
        <w:spacing w:after="0" w:line="360" w:lineRule="auto"/>
        <w:ind w:firstLine="480"/>
        <w:jc w:val="both"/>
        <w:rPr>
          <w:lang w:eastAsia="zh-CN"/>
        </w:rPr>
      </w:pPr>
      <w:r>
        <w:rPr>
          <w:lang w:eastAsia="zh-CN"/>
        </w:rPr>
        <w:t>在测试过程中，分别以普通用户和管理员身份进入系统，对核心页面和关键流程进行了逐项操作。测试方式以功能验证为主，过程中也顺带检查了一些异常输入场景，例如未选择文件直接检测、角色入口选错、库存不足时继续提交订单等。</w:t>
      </w:r>
    </w:p>
    <w:p w14:paraId="57E8DF29" w14:textId="77777777" w:rsidR="000D1FF0" w:rsidRDefault="00C855C3">
      <w:pPr>
        <w:pStyle w:val="21"/>
        <w:spacing w:before="0" w:line="360" w:lineRule="auto"/>
        <w:jc w:val="both"/>
      </w:pPr>
      <w:bookmarkStart w:id="57" w:name="_Toc226649497"/>
      <w:r>
        <w:rPr>
          <w:rFonts w:ascii="Times New Roman" w:eastAsia="黑体" w:hAnsi="Times New Roman"/>
          <w:sz w:val="24"/>
        </w:rPr>
        <w:t xml:space="preserve">6.3 </w:t>
      </w:r>
      <w:proofErr w:type="spellStart"/>
      <w:r>
        <w:rPr>
          <w:rFonts w:ascii="Times New Roman" w:eastAsia="黑体" w:hAnsi="Times New Roman"/>
          <w:sz w:val="24"/>
        </w:rPr>
        <w:t>测试用例</w:t>
      </w:r>
      <w:bookmarkEnd w:id="57"/>
      <w:proofErr w:type="spellEnd"/>
    </w:p>
    <w:tbl>
      <w:tblPr>
        <w:tblStyle w:val="aff1"/>
        <w:tblW w:w="0" w:type="auto"/>
        <w:tblLook w:val="04A0" w:firstRow="1" w:lastRow="0" w:firstColumn="1" w:lastColumn="0" w:noHBand="0" w:noVBand="1"/>
      </w:tblPr>
      <w:tblGrid>
        <w:gridCol w:w="2339"/>
        <w:gridCol w:w="2339"/>
        <w:gridCol w:w="2339"/>
        <w:gridCol w:w="2339"/>
      </w:tblGrid>
      <w:tr w:rsidR="000D1FF0" w14:paraId="00FC729D" w14:textId="77777777">
        <w:tc>
          <w:tcPr>
            <w:tcW w:w="2339" w:type="dxa"/>
            <w:vAlign w:val="center"/>
          </w:tcPr>
          <w:p w14:paraId="1BC616F1" w14:textId="77777777" w:rsidR="000D1FF0" w:rsidRDefault="00C855C3">
            <w:pPr>
              <w:spacing w:line="360" w:lineRule="auto"/>
              <w:jc w:val="center"/>
            </w:pPr>
            <w:proofErr w:type="spellStart"/>
            <w:r>
              <w:rPr>
                <w:sz w:val="21"/>
              </w:rPr>
              <w:t>测试编号</w:t>
            </w:r>
            <w:proofErr w:type="spellEnd"/>
          </w:p>
        </w:tc>
        <w:tc>
          <w:tcPr>
            <w:tcW w:w="2339" w:type="dxa"/>
            <w:vAlign w:val="center"/>
          </w:tcPr>
          <w:p w14:paraId="196AD65F" w14:textId="77777777" w:rsidR="000D1FF0" w:rsidRDefault="00C855C3">
            <w:pPr>
              <w:spacing w:line="360" w:lineRule="auto"/>
              <w:jc w:val="center"/>
            </w:pPr>
            <w:proofErr w:type="spellStart"/>
            <w:r>
              <w:rPr>
                <w:sz w:val="21"/>
              </w:rPr>
              <w:t>测试内容</w:t>
            </w:r>
            <w:proofErr w:type="spellEnd"/>
          </w:p>
        </w:tc>
        <w:tc>
          <w:tcPr>
            <w:tcW w:w="2339" w:type="dxa"/>
            <w:vAlign w:val="center"/>
          </w:tcPr>
          <w:p w14:paraId="32AEC48B" w14:textId="77777777" w:rsidR="000D1FF0" w:rsidRDefault="00C855C3">
            <w:pPr>
              <w:spacing w:line="360" w:lineRule="auto"/>
              <w:jc w:val="center"/>
            </w:pPr>
            <w:proofErr w:type="spellStart"/>
            <w:r>
              <w:rPr>
                <w:sz w:val="21"/>
              </w:rPr>
              <w:t>预期结果</w:t>
            </w:r>
            <w:proofErr w:type="spellEnd"/>
          </w:p>
        </w:tc>
        <w:tc>
          <w:tcPr>
            <w:tcW w:w="2339" w:type="dxa"/>
            <w:vAlign w:val="center"/>
          </w:tcPr>
          <w:p w14:paraId="75B6CDA7" w14:textId="77777777" w:rsidR="000D1FF0" w:rsidRDefault="00C855C3">
            <w:pPr>
              <w:spacing w:line="360" w:lineRule="auto"/>
              <w:jc w:val="center"/>
            </w:pPr>
            <w:proofErr w:type="spellStart"/>
            <w:r>
              <w:rPr>
                <w:sz w:val="21"/>
              </w:rPr>
              <w:t>测试结论</w:t>
            </w:r>
            <w:proofErr w:type="spellEnd"/>
          </w:p>
        </w:tc>
      </w:tr>
      <w:tr w:rsidR="000D1FF0" w14:paraId="128139EB" w14:textId="77777777">
        <w:tc>
          <w:tcPr>
            <w:tcW w:w="2339" w:type="dxa"/>
            <w:vAlign w:val="center"/>
          </w:tcPr>
          <w:p w14:paraId="6FC596B9" w14:textId="77777777" w:rsidR="000D1FF0" w:rsidRDefault="00C855C3">
            <w:pPr>
              <w:spacing w:line="360" w:lineRule="auto"/>
              <w:jc w:val="center"/>
            </w:pPr>
            <w:r>
              <w:rPr>
                <w:sz w:val="21"/>
              </w:rPr>
              <w:t>T1</w:t>
            </w:r>
          </w:p>
        </w:tc>
        <w:tc>
          <w:tcPr>
            <w:tcW w:w="2339" w:type="dxa"/>
            <w:vAlign w:val="center"/>
          </w:tcPr>
          <w:p w14:paraId="0A341F10" w14:textId="77777777" w:rsidR="000D1FF0" w:rsidRDefault="00C855C3">
            <w:pPr>
              <w:spacing w:line="360" w:lineRule="auto"/>
              <w:jc w:val="center"/>
            </w:pPr>
            <w:proofErr w:type="spellStart"/>
            <w:r>
              <w:rPr>
                <w:sz w:val="21"/>
              </w:rPr>
              <w:t>普通用户登录</w:t>
            </w:r>
            <w:proofErr w:type="spellEnd"/>
          </w:p>
        </w:tc>
        <w:tc>
          <w:tcPr>
            <w:tcW w:w="2339" w:type="dxa"/>
            <w:vAlign w:val="center"/>
          </w:tcPr>
          <w:p w14:paraId="0C985E64" w14:textId="77777777" w:rsidR="000D1FF0" w:rsidRDefault="00C855C3">
            <w:pPr>
              <w:spacing w:line="360" w:lineRule="auto"/>
              <w:jc w:val="center"/>
              <w:rPr>
                <w:lang w:eastAsia="zh-CN"/>
              </w:rPr>
            </w:pPr>
            <w:r>
              <w:rPr>
                <w:sz w:val="21"/>
                <w:lang w:eastAsia="zh-CN"/>
              </w:rPr>
              <w:t>账号密码正确且角色匹配时成功进入仪表盘</w:t>
            </w:r>
          </w:p>
        </w:tc>
        <w:tc>
          <w:tcPr>
            <w:tcW w:w="2339" w:type="dxa"/>
            <w:vAlign w:val="center"/>
          </w:tcPr>
          <w:p w14:paraId="4C69D0EF" w14:textId="77777777" w:rsidR="000D1FF0" w:rsidRDefault="00C855C3">
            <w:pPr>
              <w:spacing w:line="360" w:lineRule="auto"/>
              <w:jc w:val="center"/>
            </w:pPr>
            <w:proofErr w:type="spellStart"/>
            <w:r>
              <w:rPr>
                <w:sz w:val="21"/>
              </w:rPr>
              <w:t>通过</w:t>
            </w:r>
            <w:proofErr w:type="spellEnd"/>
          </w:p>
        </w:tc>
      </w:tr>
      <w:tr w:rsidR="000D1FF0" w14:paraId="1F13F79F" w14:textId="77777777">
        <w:tc>
          <w:tcPr>
            <w:tcW w:w="2339" w:type="dxa"/>
            <w:vAlign w:val="center"/>
          </w:tcPr>
          <w:p w14:paraId="02979EBA" w14:textId="77777777" w:rsidR="000D1FF0" w:rsidRDefault="00C855C3">
            <w:pPr>
              <w:spacing w:line="360" w:lineRule="auto"/>
              <w:jc w:val="center"/>
            </w:pPr>
            <w:r>
              <w:rPr>
                <w:sz w:val="21"/>
              </w:rPr>
              <w:t>T2</w:t>
            </w:r>
          </w:p>
        </w:tc>
        <w:tc>
          <w:tcPr>
            <w:tcW w:w="2339" w:type="dxa"/>
            <w:vAlign w:val="center"/>
          </w:tcPr>
          <w:p w14:paraId="0DB0FB72" w14:textId="77777777" w:rsidR="000D1FF0" w:rsidRDefault="00C855C3">
            <w:pPr>
              <w:spacing w:line="360" w:lineRule="auto"/>
              <w:jc w:val="center"/>
              <w:rPr>
                <w:lang w:eastAsia="zh-CN"/>
              </w:rPr>
            </w:pPr>
            <w:r>
              <w:rPr>
                <w:sz w:val="21"/>
                <w:lang w:eastAsia="zh-CN"/>
              </w:rPr>
              <w:t>管理员误用普通用户入口登录</w:t>
            </w:r>
          </w:p>
        </w:tc>
        <w:tc>
          <w:tcPr>
            <w:tcW w:w="2339" w:type="dxa"/>
            <w:vAlign w:val="center"/>
          </w:tcPr>
          <w:p w14:paraId="59AB0EE5" w14:textId="77777777" w:rsidR="000D1FF0" w:rsidRDefault="00C855C3">
            <w:pPr>
              <w:spacing w:line="360" w:lineRule="auto"/>
              <w:jc w:val="center"/>
              <w:rPr>
                <w:lang w:eastAsia="zh-CN"/>
              </w:rPr>
            </w:pPr>
            <w:r>
              <w:rPr>
                <w:sz w:val="21"/>
                <w:lang w:eastAsia="zh-CN"/>
              </w:rPr>
              <w:t>系统提示身份不匹配并拒绝登录</w:t>
            </w:r>
          </w:p>
        </w:tc>
        <w:tc>
          <w:tcPr>
            <w:tcW w:w="2339" w:type="dxa"/>
            <w:vAlign w:val="center"/>
          </w:tcPr>
          <w:p w14:paraId="126746CE" w14:textId="77777777" w:rsidR="000D1FF0" w:rsidRDefault="00C855C3">
            <w:pPr>
              <w:spacing w:line="360" w:lineRule="auto"/>
              <w:jc w:val="center"/>
            </w:pPr>
            <w:proofErr w:type="spellStart"/>
            <w:r>
              <w:rPr>
                <w:sz w:val="21"/>
              </w:rPr>
              <w:t>通过</w:t>
            </w:r>
            <w:proofErr w:type="spellEnd"/>
          </w:p>
        </w:tc>
      </w:tr>
      <w:tr w:rsidR="000D1FF0" w14:paraId="0B24ADEC" w14:textId="77777777">
        <w:tc>
          <w:tcPr>
            <w:tcW w:w="2339" w:type="dxa"/>
            <w:vAlign w:val="center"/>
          </w:tcPr>
          <w:p w14:paraId="5C0F5DBC" w14:textId="77777777" w:rsidR="000D1FF0" w:rsidRDefault="00C855C3">
            <w:pPr>
              <w:spacing w:line="360" w:lineRule="auto"/>
              <w:jc w:val="center"/>
            </w:pPr>
            <w:r>
              <w:rPr>
                <w:sz w:val="21"/>
              </w:rPr>
              <w:t>T3</w:t>
            </w:r>
          </w:p>
        </w:tc>
        <w:tc>
          <w:tcPr>
            <w:tcW w:w="2339" w:type="dxa"/>
            <w:vAlign w:val="center"/>
          </w:tcPr>
          <w:p w14:paraId="548BE05E" w14:textId="77777777" w:rsidR="000D1FF0" w:rsidRDefault="00C855C3">
            <w:pPr>
              <w:spacing w:line="360" w:lineRule="auto"/>
              <w:jc w:val="center"/>
            </w:pPr>
            <w:proofErr w:type="spellStart"/>
            <w:r>
              <w:rPr>
                <w:sz w:val="21"/>
              </w:rPr>
              <w:t>上传单张图片检测</w:t>
            </w:r>
            <w:proofErr w:type="spellEnd"/>
          </w:p>
        </w:tc>
        <w:tc>
          <w:tcPr>
            <w:tcW w:w="2339" w:type="dxa"/>
            <w:vAlign w:val="center"/>
          </w:tcPr>
          <w:p w14:paraId="152B65A5" w14:textId="77777777" w:rsidR="000D1FF0" w:rsidRDefault="00C855C3">
            <w:pPr>
              <w:spacing w:line="360" w:lineRule="auto"/>
              <w:jc w:val="center"/>
              <w:rPr>
                <w:lang w:eastAsia="zh-CN"/>
              </w:rPr>
            </w:pPr>
            <w:r>
              <w:rPr>
                <w:sz w:val="21"/>
                <w:lang w:eastAsia="zh-CN"/>
              </w:rPr>
              <w:t>返回结果图、缺陷类别、等级和置信度</w:t>
            </w:r>
          </w:p>
        </w:tc>
        <w:tc>
          <w:tcPr>
            <w:tcW w:w="2339" w:type="dxa"/>
            <w:vAlign w:val="center"/>
          </w:tcPr>
          <w:p w14:paraId="3CE72935" w14:textId="77777777" w:rsidR="000D1FF0" w:rsidRDefault="00C855C3">
            <w:pPr>
              <w:spacing w:line="360" w:lineRule="auto"/>
              <w:jc w:val="center"/>
            </w:pPr>
            <w:proofErr w:type="spellStart"/>
            <w:r>
              <w:rPr>
                <w:sz w:val="21"/>
              </w:rPr>
              <w:t>通过</w:t>
            </w:r>
            <w:proofErr w:type="spellEnd"/>
          </w:p>
        </w:tc>
      </w:tr>
      <w:tr w:rsidR="000D1FF0" w14:paraId="345F06F0" w14:textId="77777777">
        <w:tc>
          <w:tcPr>
            <w:tcW w:w="2339" w:type="dxa"/>
            <w:vAlign w:val="center"/>
          </w:tcPr>
          <w:p w14:paraId="1930FE25" w14:textId="77777777" w:rsidR="000D1FF0" w:rsidRDefault="00C855C3">
            <w:pPr>
              <w:spacing w:line="360" w:lineRule="auto"/>
              <w:jc w:val="center"/>
            </w:pPr>
            <w:r>
              <w:rPr>
                <w:sz w:val="21"/>
              </w:rPr>
              <w:t>T4</w:t>
            </w:r>
          </w:p>
        </w:tc>
        <w:tc>
          <w:tcPr>
            <w:tcW w:w="2339" w:type="dxa"/>
            <w:vAlign w:val="center"/>
          </w:tcPr>
          <w:p w14:paraId="079288E4" w14:textId="77777777" w:rsidR="000D1FF0" w:rsidRDefault="00C855C3">
            <w:pPr>
              <w:spacing w:line="360" w:lineRule="auto"/>
              <w:jc w:val="center"/>
            </w:pPr>
            <w:proofErr w:type="spellStart"/>
            <w:r>
              <w:rPr>
                <w:sz w:val="21"/>
              </w:rPr>
              <w:t>批量图片检测</w:t>
            </w:r>
            <w:proofErr w:type="spellEnd"/>
          </w:p>
        </w:tc>
        <w:tc>
          <w:tcPr>
            <w:tcW w:w="2339" w:type="dxa"/>
            <w:vAlign w:val="center"/>
          </w:tcPr>
          <w:p w14:paraId="1B9A5631" w14:textId="77777777" w:rsidR="000D1FF0" w:rsidRDefault="00C855C3">
            <w:pPr>
              <w:spacing w:line="360" w:lineRule="auto"/>
              <w:jc w:val="center"/>
              <w:rPr>
                <w:lang w:eastAsia="zh-CN"/>
              </w:rPr>
            </w:pPr>
            <w:r>
              <w:rPr>
                <w:sz w:val="21"/>
                <w:lang w:eastAsia="zh-CN"/>
              </w:rPr>
              <w:t>多张图片依次返回检测结果并写入历史</w:t>
            </w:r>
          </w:p>
        </w:tc>
        <w:tc>
          <w:tcPr>
            <w:tcW w:w="2339" w:type="dxa"/>
            <w:vAlign w:val="center"/>
          </w:tcPr>
          <w:p w14:paraId="0AE95498" w14:textId="77777777" w:rsidR="000D1FF0" w:rsidRDefault="00C855C3">
            <w:pPr>
              <w:spacing w:line="360" w:lineRule="auto"/>
              <w:jc w:val="center"/>
            </w:pPr>
            <w:proofErr w:type="spellStart"/>
            <w:r>
              <w:rPr>
                <w:sz w:val="21"/>
              </w:rPr>
              <w:t>通过</w:t>
            </w:r>
            <w:proofErr w:type="spellEnd"/>
          </w:p>
        </w:tc>
      </w:tr>
      <w:tr w:rsidR="000D1FF0" w14:paraId="074AF73F" w14:textId="77777777">
        <w:tc>
          <w:tcPr>
            <w:tcW w:w="2339" w:type="dxa"/>
            <w:vAlign w:val="center"/>
          </w:tcPr>
          <w:p w14:paraId="3C99F61C" w14:textId="77777777" w:rsidR="000D1FF0" w:rsidRDefault="00C855C3">
            <w:pPr>
              <w:spacing w:line="360" w:lineRule="auto"/>
              <w:jc w:val="center"/>
            </w:pPr>
            <w:r>
              <w:rPr>
                <w:sz w:val="21"/>
              </w:rPr>
              <w:t>T5</w:t>
            </w:r>
          </w:p>
        </w:tc>
        <w:tc>
          <w:tcPr>
            <w:tcW w:w="2339" w:type="dxa"/>
            <w:vAlign w:val="center"/>
          </w:tcPr>
          <w:p w14:paraId="7983709A" w14:textId="77777777" w:rsidR="000D1FF0" w:rsidRDefault="00C855C3">
            <w:pPr>
              <w:spacing w:line="360" w:lineRule="auto"/>
              <w:jc w:val="center"/>
            </w:pPr>
            <w:proofErr w:type="spellStart"/>
            <w:r>
              <w:rPr>
                <w:sz w:val="21"/>
              </w:rPr>
              <w:t>摄像头拍照检测</w:t>
            </w:r>
            <w:proofErr w:type="spellEnd"/>
          </w:p>
        </w:tc>
        <w:tc>
          <w:tcPr>
            <w:tcW w:w="2339" w:type="dxa"/>
            <w:vAlign w:val="center"/>
          </w:tcPr>
          <w:p w14:paraId="4283BB62" w14:textId="77777777" w:rsidR="000D1FF0" w:rsidRDefault="00C855C3">
            <w:pPr>
              <w:spacing w:line="360" w:lineRule="auto"/>
              <w:jc w:val="center"/>
              <w:rPr>
                <w:lang w:eastAsia="zh-CN"/>
              </w:rPr>
            </w:pPr>
            <w:r>
              <w:rPr>
                <w:sz w:val="21"/>
                <w:lang w:eastAsia="zh-CN"/>
              </w:rPr>
              <w:t>拍照后成功提交并返回检测结果</w:t>
            </w:r>
          </w:p>
        </w:tc>
        <w:tc>
          <w:tcPr>
            <w:tcW w:w="2339" w:type="dxa"/>
            <w:vAlign w:val="center"/>
          </w:tcPr>
          <w:p w14:paraId="52B866C2" w14:textId="77777777" w:rsidR="000D1FF0" w:rsidRDefault="00C855C3">
            <w:pPr>
              <w:spacing w:line="360" w:lineRule="auto"/>
              <w:jc w:val="center"/>
            </w:pPr>
            <w:proofErr w:type="spellStart"/>
            <w:r>
              <w:rPr>
                <w:sz w:val="21"/>
              </w:rPr>
              <w:t>通过</w:t>
            </w:r>
            <w:proofErr w:type="spellEnd"/>
          </w:p>
        </w:tc>
      </w:tr>
      <w:tr w:rsidR="000D1FF0" w14:paraId="494676D4" w14:textId="77777777">
        <w:tc>
          <w:tcPr>
            <w:tcW w:w="2339" w:type="dxa"/>
            <w:vAlign w:val="center"/>
          </w:tcPr>
          <w:p w14:paraId="61FBEC66" w14:textId="77777777" w:rsidR="000D1FF0" w:rsidRDefault="00C855C3">
            <w:pPr>
              <w:spacing w:line="360" w:lineRule="auto"/>
              <w:jc w:val="center"/>
            </w:pPr>
            <w:r>
              <w:rPr>
                <w:sz w:val="21"/>
              </w:rPr>
              <w:t>T6</w:t>
            </w:r>
          </w:p>
        </w:tc>
        <w:tc>
          <w:tcPr>
            <w:tcW w:w="2339" w:type="dxa"/>
            <w:vAlign w:val="center"/>
          </w:tcPr>
          <w:p w14:paraId="18A8EDF5" w14:textId="77777777" w:rsidR="000D1FF0" w:rsidRDefault="00C855C3">
            <w:pPr>
              <w:spacing w:line="360" w:lineRule="auto"/>
              <w:jc w:val="center"/>
            </w:pPr>
            <w:proofErr w:type="spellStart"/>
            <w:r>
              <w:rPr>
                <w:sz w:val="21"/>
              </w:rPr>
              <w:t>按缺陷类型查询历史</w:t>
            </w:r>
            <w:proofErr w:type="spellEnd"/>
          </w:p>
        </w:tc>
        <w:tc>
          <w:tcPr>
            <w:tcW w:w="2339" w:type="dxa"/>
            <w:vAlign w:val="center"/>
          </w:tcPr>
          <w:p w14:paraId="23BD8EDF" w14:textId="77777777" w:rsidR="000D1FF0" w:rsidRDefault="00C855C3">
            <w:pPr>
              <w:spacing w:line="360" w:lineRule="auto"/>
              <w:jc w:val="center"/>
              <w:rPr>
                <w:lang w:eastAsia="zh-CN"/>
              </w:rPr>
            </w:pPr>
            <w:r>
              <w:rPr>
                <w:sz w:val="21"/>
                <w:lang w:eastAsia="zh-CN"/>
              </w:rPr>
              <w:t>历史记录支持关键字搜索与分页</w:t>
            </w:r>
          </w:p>
        </w:tc>
        <w:tc>
          <w:tcPr>
            <w:tcW w:w="2339" w:type="dxa"/>
            <w:vAlign w:val="center"/>
          </w:tcPr>
          <w:p w14:paraId="3A1EC3B3" w14:textId="77777777" w:rsidR="000D1FF0" w:rsidRDefault="00C855C3">
            <w:pPr>
              <w:spacing w:line="360" w:lineRule="auto"/>
              <w:jc w:val="center"/>
            </w:pPr>
            <w:proofErr w:type="spellStart"/>
            <w:r>
              <w:rPr>
                <w:sz w:val="21"/>
              </w:rPr>
              <w:t>通过</w:t>
            </w:r>
            <w:proofErr w:type="spellEnd"/>
          </w:p>
        </w:tc>
      </w:tr>
      <w:tr w:rsidR="000D1FF0" w14:paraId="45DD97CF" w14:textId="77777777">
        <w:tc>
          <w:tcPr>
            <w:tcW w:w="2339" w:type="dxa"/>
            <w:vAlign w:val="center"/>
          </w:tcPr>
          <w:p w14:paraId="2F4983D3" w14:textId="77777777" w:rsidR="000D1FF0" w:rsidRDefault="00C855C3">
            <w:pPr>
              <w:spacing w:line="360" w:lineRule="auto"/>
              <w:jc w:val="center"/>
            </w:pPr>
            <w:r>
              <w:rPr>
                <w:sz w:val="21"/>
              </w:rPr>
              <w:t>T7</w:t>
            </w:r>
          </w:p>
        </w:tc>
        <w:tc>
          <w:tcPr>
            <w:tcW w:w="2339" w:type="dxa"/>
            <w:vAlign w:val="center"/>
          </w:tcPr>
          <w:p w14:paraId="32530334" w14:textId="77777777" w:rsidR="000D1FF0" w:rsidRDefault="00C855C3">
            <w:pPr>
              <w:spacing w:line="360" w:lineRule="auto"/>
              <w:jc w:val="center"/>
            </w:pPr>
            <w:proofErr w:type="spellStart"/>
            <w:r>
              <w:rPr>
                <w:sz w:val="21"/>
              </w:rPr>
              <w:t>导出</w:t>
            </w:r>
            <w:proofErr w:type="spellEnd"/>
            <w:r>
              <w:rPr>
                <w:sz w:val="21"/>
              </w:rPr>
              <w:t xml:space="preserve"> Excel </w:t>
            </w:r>
            <w:proofErr w:type="spellStart"/>
            <w:r>
              <w:rPr>
                <w:sz w:val="21"/>
              </w:rPr>
              <w:t>报表</w:t>
            </w:r>
            <w:proofErr w:type="spellEnd"/>
          </w:p>
        </w:tc>
        <w:tc>
          <w:tcPr>
            <w:tcW w:w="2339" w:type="dxa"/>
            <w:vAlign w:val="center"/>
          </w:tcPr>
          <w:p w14:paraId="35AEBBA8" w14:textId="77777777" w:rsidR="000D1FF0" w:rsidRDefault="00C855C3">
            <w:pPr>
              <w:spacing w:line="360" w:lineRule="auto"/>
              <w:jc w:val="center"/>
              <w:rPr>
                <w:lang w:eastAsia="zh-CN"/>
              </w:rPr>
            </w:pPr>
            <w:r>
              <w:rPr>
                <w:sz w:val="21"/>
                <w:lang w:eastAsia="zh-CN"/>
              </w:rPr>
              <w:t>浏览器下载包含检测记录的表格文件</w:t>
            </w:r>
          </w:p>
        </w:tc>
        <w:tc>
          <w:tcPr>
            <w:tcW w:w="2339" w:type="dxa"/>
            <w:vAlign w:val="center"/>
          </w:tcPr>
          <w:p w14:paraId="0B61E6BD" w14:textId="77777777" w:rsidR="000D1FF0" w:rsidRDefault="00C855C3">
            <w:pPr>
              <w:spacing w:line="360" w:lineRule="auto"/>
              <w:jc w:val="center"/>
            </w:pPr>
            <w:proofErr w:type="spellStart"/>
            <w:r>
              <w:rPr>
                <w:sz w:val="21"/>
              </w:rPr>
              <w:t>通过</w:t>
            </w:r>
            <w:proofErr w:type="spellEnd"/>
          </w:p>
        </w:tc>
      </w:tr>
      <w:tr w:rsidR="000D1FF0" w14:paraId="32A49BD3" w14:textId="77777777">
        <w:tc>
          <w:tcPr>
            <w:tcW w:w="2339" w:type="dxa"/>
            <w:vAlign w:val="center"/>
          </w:tcPr>
          <w:p w14:paraId="6115AE0C" w14:textId="77777777" w:rsidR="000D1FF0" w:rsidRDefault="00C855C3">
            <w:pPr>
              <w:spacing w:line="360" w:lineRule="auto"/>
              <w:jc w:val="center"/>
            </w:pPr>
            <w:r>
              <w:rPr>
                <w:sz w:val="21"/>
              </w:rPr>
              <w:t>T8</w:t>
            </w:r>
          </w:p>
        </w:tc>
        <w:tc>
          <w:tcPr>
            <w:tcW w:w="2339" w:type="dxa"/>
            <w:vAlign w:val="center"/>
          </w:tcPr>
          <w:p w14:paraId="17C2F800" w14:textId="77777777" w:rsidR="000D1FF0" w:rsidRDefault="00C855C3">
            <w:pPr>
              <w:spacing w:line="360" w:lineRule="auto"/>
              <w:jc w:val="center"/>
              <w:rPr>
                <w:lang w:eastAsia="zh-CN"/>
              </w:rPr>
            </w:pPr>
            <w:r>
              <w:rPr>
                <w:sz w:val="21"/>
                <w:lang w:eastAsia="zh-CN"/>
              </w:rPr>
              <w:t>库存不足时提交销售订单</w:t>
            </w:r>
          </w:p>
        </w:tc>
        <w:tc>
          <w:tcPr>
            <w:tcW w:w="2339" w:type="dxa"/>
            <w:vAlign w:val="center"/>
          </w:tcPr>
          <w:p w14:paraId="2DB0D239" w14:textId="77777777" w:rsidR="000D1FF0" w:rsidRDefault="00C855C3">
            <w:pPr>
              <w:spacing w:line="360" w:lineRule="auto"/>
              <w:jc w:val="center"/>
              <w:rPr>
                <w:lang w:eastAsia="zh-CN"/>
              </w:rPr>
            </w:pPr>
            <w:r>
              <w:rPr>
                <w:sz w:val="21"/>
                <w:lang w:eastAsia="zh-CN"/>
              </w:rPr>
              <w:t>系统阻止出库并提示当前库存</w:t>
            </w:r>
          </w:p>
        </w:tc>
        <w:tc>
          <w:tcPr>
            <w:tcW w:w="2339" w:type="dxa"/>
            <w:vAlign w:val="center"/>
          </w:tcPr>
          <w:p w14:paraId="737D8D5A" w14:textId="77777777" w:rsidR="000D1FF0" w:rsidRDefault="00C855C3">
            <w:pPr>
              <w:spacing w:line="360" w:lineRule="auto"/>
              <w:jc w:val="center"/>
            </w:pPr>
            <w:proofErr w:type="spellStart"/>
            <w:r>
              <w:rPr>
                <w:sz w:val="21"/>
              </w:rPr>
              <w:t>通过</w:t>
            </w:r>
            <w:proofErr w:type="spellEnd"/>
          </w:p>
        </w:tc>
      </w:tr>
      <w:tr w:rsidR="000D1FF0" w14:paraId="35EC0908" w14:textId="77777777">
        <w:tc>
          <w:tcPr>
            <w:tcW w:w="2339" w:type="dxa"/>
            <w:vAlign w:val="center"/>
          </w:tcPr>
          <w:p w14:paraId="6FFAB74E" w14:textId="77777777" w:rsidR="000D1FF0" w:rsidRDefault="00C855C3">
            <w:pPr>
              <w:spacing w:line="360" w:lineRule="auto"/>
              <w:jc w:val="center"/>
            </w:pPr>
            <w:r>
              <w:rPr>
                <w:sz w:val="21"/>
              </w:rPr>
              <w:t>T9</w:t>
            </w:r>
          </w:p>
        </w:tc>
        <w:tc>
          <w:tcPr>
            <w:tcW w:w="2339" w:type="dxa"/>
            <w:vAlign w:val="center"/>
          </w:tcPr>
          <w:p w14:paraId="00571A62" w14:textId="77777777" w:rsidR="000D1FF0" w:rsidRDefault="00C855C3">
            <w:pPr>
              <w:spacing w:line="360" w:lineRule="auto"/>
              <w:jc w:val="center"/>
            </w:pPr>
            <w:proofErr w:type="spellStart"/>
            <w:r>
              <w:rPr>
                <w:sz w:val="21"/>
              </w:rPr>
              <w:t>管理员上传新模型</w:t>
            </w:r>
            <w:proofErr w:type="spellEnd"/>
          </w:p>
        </w:tc>
        <w:tc>
          <w:tcPr>
            <w:tcW w:w="2339" w:type="dxa"/>
            <w:vAlign w:val="center"/>
          </w:tcPr>
          <w:p w14:paraId="289BDC92" w14:textId="77777777" w:rsidR="000D1FF0" w:rsidRDefault="00C855C3">
            <w:pPr>
              <w:spacing w:line="360" w:lineRule="auto"/>
              <w:jc w:val="center"/>
              <w:rPr>
                <w:lang w:eastAsia="zh-CN"/>
              </w:rPr>
            </w:pPr>
            <w:r>
              <w:rPr>
                <w:sz w:val="21"/>
                <w:lang w:eastAsia="zh-CN"/>
              </w:rPr>
              <w:t>保存成功并在后续检测中优先使用新模型</w:t>
            </w:r>
          </w:p>
        </w:tc>
        <w:tc>
          <w:tcPr>
            <w:tcW w:w="2339" w:type="dxa"/>
            <w:vAlign w:val="center"/>
          </w:tcPr>
          <w:p w14:paraId="7E69A501" w14:textId="77777777" w:rsidR="000D1FF0" w:rsidRDefault="00C855C3">
            <w:pPr>
              <w:spacing w:line="360" w:lineRule="auto"/>
              <w:jc w:val="center"/>
            </w:pPr>
            <w:proofErr w:type="spellStart"/>
            <w:r>
              <w:rPr>
                <w:sz w:val="21"/>
              </w:rPr>
              <w:t>通过</w:t>
            </w:r>
            <w:proofErr w:type="spellEnd"/>
          </w:p>
        </w:tc>
      </w:tr>
    </w:tbl>
    <w:p w14:paraId="3B234083" w14:textId="77777777" w:rsidR="000D1FF0" w:rsidRDefault="000D1FF0">
      <w:pPr>
        <w:spacing w:after="0" w:line="360" w:lineRule="auto"/>
      </w:pPr>
    </w:p>
    <w:p w14:paraId="526EBBCD" w14:textId="77777777" w:rsidR="000D1FF0" w:rsidRDefault="00C855C3">
      <w:pPr>
        <w:spacing w:after="0" w:line="360" w:lineRule="auto"/>
        <w:ind w:firstLine="480"/>
        <w:jc w:val="both"/>
        <w:rPr>
          <w:lang w:eastAsia="zh-CN"/>
        </w:rPr>
      </w:pPr>
      <w:r>
        <w:rPr>
          <w:lang w:eastAsia="zh-CN"/>
        </w:rPr>
        <w:t>除了正常流程外，系统还对若干异常情况进行了验证。例如未选择图片时，检测页面会先提示用户；当用户从错误的角色入口尝试登录时，系统会明确给出身份不匹配提示；库存不足时，销售页面也不会继续写入订单。从当前运行结果来看，这些边界情况都能得到比较明确的反馈。</w:t>
      </w:r>
    </w:p>
    <w:p w14:paraId="7D279BFC" w14:textId="77777777" w:rsidR="000D1FF0" w:rsidRDefault="00C855C3">
      <w:pPr>
        <w:pStyle w:val="21"/>
        <w:spacing w:before="0" w:line="360" w:lineRule="auto"/>
        <w:jc w:val="both"/>
        <w:rPr>
          <w:lang w:eastAsia="zh-CN"/>
        </w:rPr>
      </w:pPr>
      <w:bookmarkStart w:id="58" w:name="_Toc226649498"/>
      <w:r>
        <w:rPr>
          <w:rFonts w:ascii="Times New Roman" w:eastAsia="黑体" w:hAnsi="Times New Roman"/>
          <w:sz w:val="24"/>
          <w:lang w:eastAsia="zh-CN"/>
        </w:rPr>
        <w:t xml:space="preserve">6.4 </w:t>
      </w:r>
      <w:r>
        <w:rPr>
          <w:rFonts w:ascii="Times New Roman" w:eastAsia="黑体" w:hAnsi="Times New Roman"/>
          <w:sz w:val="24"/>
          <w:lang w:eastAsia="zh-CN"/>
        </w:rPr>
        <w:t>测试结论</w:t>
      </w:r>
      <w:bookmarkEnd w:id="58"/>
    </w:p>
    <w:p w14:paraId="7397FDB1" w14:textId="77777777" w:rsidR="000D1FF0" w:rsidRDefault="00C855C3">
      <w:pPr>
        <w:spacing w:after="0" w:line="360" w:lineRule="auto"/>
        <w:ind w:firstLine="480"/>
        <w:jc w:val="both"/>
        <w:rPr>
          <w:lang w:eastAsia="zh-CN"/>
        </w:rPr>
      </w:pPr>
      <w:r>
        <w:rPr>
          <w:lang w:eastAsia="zh-CN"/>
        </w:rPr>
        <w:t>结合实际运行情况可以看出，系统已经能够完成预期的核心流程：登录与权限控制正常，检测模块能够输出缺陷类型和等级结果，历史记录和报表模块可以完成追溯与统计，销售模块能够和库存联动，管理员也可以进行基础参数配置和模型切换。对于毕业设计演示和课程实践而言，这样的功能完整度已经能够支撑论文中的主要论述。</w:t>
      </w:r>
      <w:proofErr w:type="gramStart"/>
      <w:r>
        <w:rPr>
          <w:lang w:eastAsia="zh-CN"/>
        </w:rPr>
      </w:r>
      <w:proofErr w:type="gramEnd"/>
      <w:r>
        <w:rPr>
          <w:lang w:eastAsia="zh-CN"/>
        </w:rPr>
      </w:r>
    </w:p>
    <w:p w14:paraId="28EC65EA" w14:textId="77777777" w:rsidR="000D1FF0" w:rsidRDefault="00C855C3">
      <w:pPr>
        <w:spacing w:after="0" w:line="360" w:lineRule="auto"/>
        <w:ind w:firstLine="480"/>
        <w:jc w:val="both"/>
        <w:rPr>
          <w:lang w:eastAsia="zh-CN"/>
        </w:rPr>
      </w:pPr>
      <w:r>
        <w:rPr>
          <w:lang w:eastAsia="zh-CN"/>
        </w:rPr>
        <w:t>当然，系统仍然存在一些可以继续完善的地方。例如当前删除历史记录时只删除数据库记录，并没有同步删除对应图片文件；数据库仍然采用 SQLite，更适合单机演示；测试部分也主要集中在功能验证，尚未覆盖更严格的并发、异常恢复和长期运行稳定性测试。</w:t>
      </w:r>
      <w:r>
        <w:rPr>
          <w:lang w:eastAsia="zh-CN"/>
        </w:rPr>
      </w:r>
      <w:r>
        <w:rPr>
          <w:lang w:eastAsia="zh-CN"/>
        </w:rPr>
      </w:r>
      <w:r>
        <w:rPr>
          <w:lang w:eastAsia="zh-CN"/>
        </w:rPr>
      </w:r>
      <w:r>
        <w:rPr>
          <w:lang w:eastAsia="zh-CN"/>
        </w:rPr>
      </w:r>
      <w:r>
        <w:rPr>
          <w:lang w:eastAsia="zh-CN"/>
        </w:rPr>
      </w:r>
      <w:r>
        <w:rPr>
          <w:lang w:eastAsia="zh-CN"/>
        </w:rPr>
      </w:r>
    </w:p>
    <w:p w14:paraId="100E8A2B" w14:textId="77777777" w:rsidR="000D1FF0" w:rsidRDefault="00C855C3">
      <w:pPr>
        <w:pStyle w:val="1"/>
        <w:spacing w:before="120" w:after="120" w:line="360" w:lineRule="auto"/>
        <w:rPr>
          <w:lang w:eastAsia="zh-CN"/>
        </w:rPr>
      </w:pPr>
      <w:bookmarkStart w:id="59" w:name="_Toc226649499"/>
      <w:r>
        <w:rPr>
          <w:rFonts w:ascii="Times New Roman" w:eastAsia="仿宋_GB2312" w:hAnsi="Times New Roman"/>
          <w:b w:val="0"/>
          <w:lang w:eastAsia="zh-CN"/>
        </w:rPr>
        <w:t xml:space="preserve">7 </w:t>
      </w:r>
      <w:r>
        <w:rPr>
          <w:rFonts w:ascii="Times New Roman" w:eastAsia="仿宋_GB2312" w:hAnsi="Times New Roman"/>
          <w:b w:val="0"/>
          <w:lang w:eastAsia="zh-CN"/>
        </w:rPr>
        <w:t>总结与展望</w:t>
      </w:r>
      <w:bookmarkEnd w:id="59"/>
    </w:p>
    <w:p w14:paraId="18D74407" w14:textId="77777777" w:rsidR="000D1FF0" w:rsidRDefault="00C855C3">
      <w:pPr>
        <w:spacing w:after="0" w:line="360" w:lineRule="auto"/>
        <w:ind w:firstLine="480"/>
        <w:jc w:val="both"/>
        <w:rPr>
          <w:lang w:eastAsia="zh-CN"/>
        </w:rPr>
      </w:pPr>
      <w:r>
        <w:rPr>
          <w:lang w:eastAsia="zh-CN"/>
        </w:rPr>
        <w:t>本文不是从一个完全抽象的系统方案出发，而是围绕已经完成的 `WebDetectionSystem` 项目来展开分析。从代码、页面到数据库结构，论文中的大部分内容都能在当前程序中找到对应实现。这一点使论文和项目之间的对应关系比较明确，也减少了空泛描述。</w:t>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1559810F" w14:textId="77777777" w:rsidR="000D1FF0" w:rsidRDefault="00C855C3">
      <w:pPr>
        <w:spacing w:after="0" w:line="360" w:lineRule="auto"/>
        <w:ind w:firstLine="480"/>
        <w:jc w:val="both"/>
        <w:rPr>
          <w:lang w:eastAsia="zh-CN"/>
        </w:rPr>
      </w:pPr>
      <w:r>
        <w:rPr>
          <w:lang w:eastAsia="zh-CN"/>
        </w:rPr>
        <w:t>后续如果继续完善该系统，我认为最值得推进的有几个方向。首先是模型本身，目前识别类别仍然较少，后续可以继续扩展数据集并提升复杂场景下的稳定性；其次是数据库和部署方式，当前项目采用 SQLite 单机运行，更适合教学演示，若要支持多人协作，就需要考虑迁移数据库和拆分部署；再次是业务细节，例如真正删除对应图片文件、补充更细的权限控制、完善日志审计和销售统计。如果条件允许，还可以继续尝试接入移动端拍照采集或现场摄像设备，使系统更贴近真实检测场景。</w:t>
      </w:r>
      <w:r>
        <w:rPr>
          <w:lang w:eastAsia="zh-CN"/>
        </w:rPr>
      </w:r>
      <w:r>
        <w:rPr>
          <w:lang w:eastAsia="zh-CN"/>
        </w:rPr>
      </w:r>
    </w:p>
    <w:p w14:paraId="25B8DEFD" w14:textId="77777777" w:rsidR="000D1FF0" w:rsidRDefault="00C855C3">
      <w:pPr>
        <w:pStyle w:val="1"/>
        <w:spacing w:before="120" w:after="120" w:line="360" w:lineRule="auto"/>
      </w:pPr>
      <w:bookmarkStart w:id="60" w:name="_Toc226649500"/>
      <w:proofErr w:type="spellStart"/>
      <w:r>
        <w:rPr>
          <w:rFonts w:ascii="Times New Roman" w:eastAsia="仿宋_GB2312" w:hAnsi="Times New Roman"/>
          <w:b w:val="0"/>
        </w:rPr>
        <w:t>参考文献</w:t>
      </w:r>
      <w:bookmarkEnd w:id="60"/>
      <w:proofErr w:type="spellEnd"/>
    </w:p>
    <w:p w14:paraId="404F4EC6" w14:textId="77777777" w:rsidR="000D1FF0" w:rsidRDefault="00C855C3">
      <w:pPr>
        <w:spacing w:after="0" w:line="360" w:lineRule="auto"/>
        <w:ind w:firstLine="480"/>
        <w:jc w:val="both"/>
      </w:pPr>
      <w:r>
        <w:t xml:space="preserve">[1] Python Software Foundation. Python </w:t>
      </w:r>
      <w:proofErr w:type="gramStart"/>
      <w:r>
        <w:t>Documentation[</w:t>
      </w:r>
      <w:proofErr w:type="gramEnd"/>
      <w:r>
        <w:t>EB/OL].</w:t>
      </w:r>
    </w:p>
    <w:p w14:paraId="3D8DEAFB" w14:textId="77777777" w:rsidR="000D1FF0" w:rsidRDefault="00C855C3">
      <w:pPr>
        <w:spacing w:after="0" w:line="360" w:lineRule="auto"/>
        <w:ind w:firstLine="480"/>
        <w:jc w:val="both"/>
      </w:pPr>
      <w:r>
        <w:t xml:space="preserve">[2] Flask Documentation Team. Flask </w:t>
      </w:r>
      <w:proofErr w:type="gramStart"/>
      <w:r>
        <w:t>Documentation[</w:t>
      </w:r>
      <w:proofErr w:type="gramEnd"/>
      <w:r>
        <w:t>EB/OL].</w:t>
      </w:r>
    </w:p>
    <w:p w14:paraId="087C6BFD" w14:textId="77777777" w:rsidR="000D1FF0" w:rsidRDefault="00C855C3">
      <w:pPr>
        <w:spacing w:after="0" w:line="360" w:lineRule="auto"/>
        <w:ind w:firstLine="480"/>
        <w:jc w:val="both"/>
      </w:pPr>
      <w:r>
        <w:t xml:space="preserve">[3] </w:t>
      </w:r>
      <w:proofErr w:type="spellStart"/>
      <w:r>
        <w:t>SQLAlchemy</w:t>
      </w:r>
      <w:proofErr w:type="spellEnd"/>
      <w:r>
        <w:t xml:space="preserve"> Authors. </w:t>
      </w:r>
      <w:proofErr w:type="spellStart"/>
      <w:r>
        <w:t>SQLAlchemy</w:t>
      </w:r>
      <w:proofErr w:type="spellEnd"/>
      <w:r>
        <w:t xml:space="preserve"> </w:t>
      </w:r>
      <w:proofErr w:type="gramStart"/>
      <w:r>
        <w:t>Documentation[</w:t>
      </w:r>
      <w:proofErr w:type="gramEnd"/>
      <w:r>
        <w:t>EB/OL].</w:t>
      </w:r>
    </w:p>
    <w:p w14:paraId="2847835B" w14:textId="77777777" w:rsidR="000D1FF0" w:rsidRDefault="00C855C3">
      <w:pPr>
        <w:spacing w:after="0" w:line="360" w:lineRule="auto"/>
        <w:ind w:firstLine="480"/>
        <w:jc w:val="both"/>
      </w:pPr>
      <w:r>
        <w:t xml:space="preserve">[4] </w:t>
      </w:r>
      <w:proofErr w:type="spellStart"/>
      <w:r>
        <w:t>Ultralytics</w:t>
      </w:r>
      <w:proofErr w:type="spellEnd"/>
      <w:r>
        <w:t xml:space="preserve">. </w:t>
      </w:r>
      <w:proofErr w:type="spellStart"/>
      <w:r>
        <w:t>Ultralytics</w:t>
      </w:r>
      <w:proofErr w:type="spellEnd"/>
      <w:r>
        <w:t xml:space="preserve"> YOLO </w:t>
      </w:r>
      <w:proofErr w:type="gramStart"/>
      <w:r>
        <w:t>Docs[</w:t>
      </w:r>
      <w:proofErr w:type="gramEnd"/>
      <w:r>
        <w:t>EB/OL].</w:t>
      </w:r>
    </w:p>
    <w:p w14:paraId="5A87079C" w14:textId="77777777" w:rsidR="000D1FF0" w:rsidRDefault="00C855C3">
      <w:pPr>
        <w:spacing w:after="0" w:line="360" w:lineRule="auto"/>
        <w:ind w:firstLine="480"/>
        <w:jc w:val="both"/>
      </w:pPr>
      <w:r>
        <w:lastRenderedPageBreak/>
        <w:t xml:space="preserve">[5] OpenCV Team. OpenCV-Python </w:t>
      </w:r>
      <w:proofErr w:type="gramStart"/>
      <w:r>
        <w:t>Tutorials[</w:t>
      </w:r>
      <w:proofErr w:type="gramEnd"/>
      <w:r>
        <w:t>EB/OL].</w:t>
      </w:r>
    </w:p>
    <w:p w14:paraId="093BC571" w14:textId="77777777" w:rsidR="000D1FF0" w:rsidRDefault="00C855C3">
      <w:pPr>
        <w:spacing w:after="0" w:line="360" w:lineRule="auto"/>
        <w:ind w:firstLine="480"/>
        <w:jc w:val="both"/>
      </w:pPr>
      <w:r>
        <w:t xml:space="preserve">[6] Bootstrap Team. Bootstrap 5 </w:t>
      </w:r>
      <w:proofErr w:type="gramStart"/>
      <w:r>
        <w:t>Documentation[</w:t>
      </w:r>
      <w:proofErr w:type="gramEnd"/>
      <w:r>
        <w:t>EB/OL].</w:t>
      </w:r>
    </w:p>
    <w:p w14:paraId="55122464" w14:textId="77777777" w:rsidR="000D1FF0" w:rsidRDefault="00C855C3">
      <w:pPr>
        <w:spacing w:after="0" w:line="360" w:lineRule="auto"/>
        <w:ind w:firstLine="480"/>
        <w:jc w:val="both"/>
      </w:pPr>
      <w:r>
        <w:t xml:space="preserve">[7] pandas development team. </w:t>
      </w:r>
      <w:proofErr w:type="gramStart"/>
      <w:r>
        <w:t>pandas</w:t>
      </w:r>
      <w:proofErr w:type="gramEnd"/>
      <w:r>
        <w:t xml:space="preserve"> </w:t>
      </w:r>
      <w:proofErr w:type="gramStart"/>
      <w:r>
        <w:t>Documentation[</w:t>
      </w:r>
      <w:proofErr w:type="gramEnd"/>
      <w:r>
        <w:t>EB/OL].</w:t>
      </w:r>
    </w:p>
    <w:p w14:paraId="340AEDD7" w14:textId="77777777" w:rsidR="000D1FF0" w:rsidRDefault="00C855C3">
      <w:pPr>
        <w:spacing w:after="0" w:line="360" w:lineRule="auto"/>
        <w:ind w:firstLine="480"/>
        <w:jc w:val="both"/>
      </w:pPr>
      <w:r>
        <w:t xml:space="preserve">[8] He K, </w:t>
      </w:r>
      <w:proofErr w:type="spellStart"/>
      <w:r>
        <w:t>Gkioxari</w:t>
      </w:r>
      <w:proofErr w:type="spellEnd"/>
      <w:r>
        <w:t xml:space="preserve"> G, Dollar P, et al. Mask R-CNN[C]. IEEE, 2017.</w:t>
      </w:r>
    </w:p>
    <w:p w14:paraId="22531EF5" w14:textId="77777777" w:rsidR="000D1FF0" w:rsidRDefault="00C855C3">
      <w:pPr>
        <w:spacing w:after="0" w:line="360" w:lineRule="auto"/>
        <w:ind w:firstLine="480"/>
        <w:jc w:val="both"/>
      </w:pPr>
      <w:r>
        <w:t xml:space="preserve">[9] Redmon J, Farhadi A. YOLOv3: An Incremental </w:t>
      </w:r>
      <w:proofErr w:type="gramStart"/>
      <w:r>
        <w:t>Improvement[</w:t>
      </w:r>
      <w:proofErr w:type="gramEnd"/>
      <w:r>
        <w:t>EB/OL].</w:t>
      </w:r>
    </w:p>
    <w:p w14:paraId="69D76C47" w14:textId="77777777" w:rsidR="000D1FF0" w:rsidRDefault="00C855C3">
      <w:pPr>
        <w:spacing w:after="0" w:line="360" w:lineRule="auto"/>
        <w:ind w:firstLine="480"/>
        <w:jc w:val="both"/>
      </w:pPr>
      <w:r>
        <w:t xml:space="preserve">[10] </w:t>
      </w:r>
      <w:proofErr w:type="spellStart"/>
      <w:r>
        <w:t>Jocher</w:t>
      </w:r>
      <w:proofErr w:type="spellEnd"/>
      <w:r>
        <w:t xml:space="preserve"> G, Chaurasia A, Qiu J. YOLO by </w:t>
      </w:r>
      <w:proofErr w:type="spellStart"/>
      <w:proofErr w:type="gramStart"/>
      <w:r>
        <w:t>Ultralytics</w:t>
      </w:r>
      <w:proofErr w:type="spellEnd"/>
      <w:r>
        <w:t>[</w:t>
      </w:r>
      <w:proofErr w:type="gramEnd"/>
      <w:r>
        <w:t>EB/OL].</w:t>
      </w:r>
    </w:p>
    <w:p w14:paraId="0861C061" w14:textId="77777777" w:rsidR="000D1FF0" w:rsidRDefault="00C855C3">
      <w:pPr>
        <w:spacing w:after="0" w:line="360" w:lineRule="auto"/>
        <w:ind w:firstLine="480"/>
        <w:jc w:val="both"/>
        <w:rPr>
          <w:lang w:eastAsia="zh-CN"/>
        </w:rPr>
      </w:pPr>
      <w:r>
        <w:rPr>
          <w:lang w:eastAsia="zh-CN"/>
        </w:rPr>
        <w:t xml:space="preserve">[11] </w:t>
      </w:r>
      <w:r>
        <w:rPr>
          <w:lang w:eastAsia="zh-CN"/>
        </w:rPr>
        <w:t>王耀南</w:t>
      </w:r>
      <w:r>
        <w:rPr>
          <w:lang w:eastAsia="zh-CN"/>
        </w:rPr>
        <w:t xml:space="preserve">, </w:t>
      </w:r>
      <w:r>
        <w:rPr>
          <w:lang w:eastAsia="zh-CN"/>
        </w:rPr>
        <w:t>刘少创</w:t>
      </w:r>
      <w:r>
        <w:rPr>
          <w:lang w:eastAsia="zh-CN"/>
        </w:rPr>
        <w:t xml:space="preserve">. </w:t>
      </w:r>
      <w:r>
        <w:rPr>
          <w:lang w:eastAsia="zh-CN"/>
        </w:rPr>
        <w:t>机器视觉原理与应用</w:t>
      </w:r>
      <w:r>
        <w:rPr>
          <w:lang w:eastAsia="zh-CN"/>
        </w:rPr>
        <w:t xml:space="preserve">[M]. </w:t>
      </w:r>
      <w:r>
        <w:rPr>
          <w:lang w:eastAsia="zh-CN"/>
        </w:rPr>
        <w:t>北京</w:t>
      </w:r>
      <w:r>
        <w:rPr>
          <w:lang w:eastAsia="zh-CN"/>
        </w:rPr>
        <w:t xml:space="preserve">: </w:t>
      </w:r>
      <w:r>
        <w:rPr>
          <w:lang w:eastAsia="zh-CN"/>
        </w:rPr>
        <w:t>机械工业出版社</w:t>
      </w:r>
      <w:r>
        <w:rPr>
          <w:lang w:eastAsia="zh-CN"/>
        </w:rPr>
        <w:t>.</w:t>
      </w:r>
    </w:p>
    <w:p w14:paraId="291E01E3" w14:textId="77777777" w:rsidR="000D1FF0" w:rsidRDefault="00C855C3">
      <w:pPr>
        <w:spacing w:after="0" w:line="360" w:lineRule="auto"/>
        <w:ind w:firstLine="480"/>
        <w:jc w:val="both"/>
        <w:rPr>
          <w:lang w:eastAsia="zh-CN"/>
        </w:rPr>
      </w:pPr>
      <w:r>
        <w:rPr>
          <w:lang w:eastAsia="zh-CN"/>
        </w:rPr>
        <w:t xml:space="preserve">[12] </w:t>
      </w:r>
      <w:r>
        <w:rPr>
          <w:lang w:eastAsia="zh-CN"/>
        </w:rPr>
        <w:t>周志华</w:t>
      </w:r>
      <w:r>
        <w:rPr>
          <w:lang w:eastAsia="zh-CN"/>
        </w:rPr>
        <w:t xml:space="preserve">. </w:t>
      </w:r>
      <w:r>
        <w:rPr>
          <w:lang w:eastAsia="zh-CN"/>
        </w:rPr>
        <w:t>机器学习</w:t>
      </w:r>
      <w:r>
        <w:rPr>
          <w:lang w:eastAsia="zh-CN"/>
        </w:rPr>
        <w:t xml:space="preserve">[M]. </w:t>
      </w:r>
      <w:r>
        <w:rPr>
          <w:lang w:eastAsia="zh-CN"/>
        </w:rPr>
        <w:t>北京</w:t>
      </w:r>
      <w:r>
        <w:rPr>
          <w:lang w:eastAsia="zh-CN"/>
        </w:rPr>
        <w:t xml:space="preserve">: </w:t>
      </w:r>
      <w:r>
        <w:rPr>
          <w:lang w:eastAsia="zh-CN"/>
        </w:rPr>
        <w:t>清华大学出版社</w:t>
      </w:r>
      <w:r>
        <w:rPr>
          <w:lang w:eastAsia="zh-CN"/>
        </w:rPr>
        <w:t>.</w:t>
      </w:r>
    </w:p>
    <w:p w14:paraId="7F3B213A" w14:textId="77777777" w:rsidR="000D1FF0" w:rsidRDefault="00C855C3">
      <w:pPr>
        <w:pStyle w:val="1"/>
        <w:spacing w:before="120" w:after="120" w:line="360" w:lineRule="auto"/>
        <w:rPr>
          <w:lang w:eastAsia="zh-CN"/>
        </w:rPr>
      </w:pPr>
      <w:bookmarkStart w:id="61" w:name="_Toc226649501"/>
      <w:r>
        <w:rPr>
          <w:rFonts w:ascii="Times New Roman" w:eastAsia="仿宋_GB2312" w:hAnsi="Times New Roman"/>
          <w:b w:val="0"/>
          <w:lang w:eastAsia="zh-CN"/>
        </w:rPr>
        <w:t>致谢</w:t>
      </w:r>
      <w:bookmarkEnd w:id="61"/>
    </w:p>
    <w:p w14:paraId="25B421E2" w14:textId="5F0A62DF" w:rsidR="00430EF2" w:rsidRDefault="00C855C3" w:rsidP="00F76BA9">
      <w:pPr>
        <w:spacing w:after="0" w:line="360" w:lineRule="auto"/>
        <w:ind w:firstLine="480"/>
        <w:jc w:val="both"/>
        <w:rPr>
          <w:lang w:eastAsia="zh-CN"/>
        </w:rPr>
      </w:pPr>
      <w:r>
        <w:rPr>
          <w:lang w:eastAsia="zh-CN"/>
        </w:rPr>
        <w:t>本论文能够顺利完成，离不开指导教师在选题、系统设计、论文结构组织与修改完善过程中给予的耐心帮助。在</w:t>
      </w:r>
      <w:r>
        <w:rPr>
          <w:lang w:eastAsia="zh-CN"/>
        </w:rPr>
        <w:t xml:space="preserve"> Web </w:t>
      </w:r>
      <w:r>
        <w:rPr>
          <w:lang w:eastAsia="zh-CN"/>
        </w:rPr>
        <w:t>木材表面缺陷智能检测系统的开发中，从需求梳理、页面实现、数据库模型设计，到缺陷检测流程与业务联动的落地，均得到了老师的悉心指导。与此同时，也感谢学院提供的实验环境与学习平台，使本人能够在课程学习与毕业设计阶段将</w:t>
      </w:r>
      <w:r>
        <w:rPr>
          <w:lang w:eastAsia="zh-CN"/>
        </w:rPr>
        <w:t xml:space="preserve"> Python Web </w:t>
      </w:r>
      <w:r>
        <w:rPr>
          <w:lang w:eastAsia="zh-CN"/>
        </w:rPr>
        <w:t>开发、数据库设计和目标检测算法应用到具体工程场景中。还要感谢同学和家人在系统调试、资料查阅、论文撰写期间给予的鼓励与支持。后续本人将继续完善项目中的模型泛化能力、系统部署方式以及多端协同能力，努力将本次毕业设计积累的经验转化为更扎实的工程实践能力。</w:t>
      </w:r>
    </w:p>
    <w:sectPr w:rsidR="00430EF2" w:rsidSect="00034616">
      <w:footerReference w:type="default" r:id="rId32"/>
      <w:pgSz w:w="11906" w:h="16838"/>
      <w:pgMar w:top="1440" w:right="1134" w:bottom="1440" w:left="1134" w:header="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04DFF" w14:textId="77777777" w:rsidR="0011645F" w:rsidRDefault="0011645F">
      <w:pPr>
        <w:spacing w:after="0" w:line="240" w:lineRule="auto"/>
      </w:pPr>
      <w:r>
        <w:separator/>
      </w:r>
    </w:p>
  </w:endnote>
  <w:endnote w:type="continuationSeparator" w:id="0">
    <w:p w14:paraId="27119B0F" w14:textId="77777777" w:rsidR="0011645F" w:rsidRDefault="00116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font>
  <w:font w:name="仿宋">
    <w:panose1 w:val="02010609060101010101"/>
    <w:charset w:val="86"/>
    <w:family w:val="modern"/>
    <w:pitch w:val="fixed"/>
    <w:sig w:usb0="800002BF" w:usb1="38CF7CFA" w:usb2="00000016" w:usb3="00000000" w:csb0="00040001" w:csb1="00000000"/>
  </w:font>
  <w:font w:name="楷体_GB2312">
    <w:altName w:val="宋体"/>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B898" w14:textId="77777777" w:rsidR="000D1FF0" w:rsidRDefault="00C855C3">
    <w:pPr>
      <w:pStyle w:val="a7"/>
      <w:jc w:val="center"/>
    </w:pPr>
    <w:r>
      <w:fldChar w:fldCharType="begin"/>
    </w:r>
    <w:r>
      <w:instrText>PAGE</w:instrText>
    </w:r>
    <w:r>
      <w:fldChar w:fldCharType="separate"/>
    </w:r>
    <w:r w:rsidR="00F76B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6B479" w14:textId="77777777" w:rsidR="0011645F" w:rsidRDefault="0011645F">
      <w:pPr>
        <w:spacing w:after="0" w:line="240" w:lineRule="auto"/>
      </w:pPr>
      <w:r>
        <w:separator/>
      </w:r>
    </w:p>
  </w:footnote>
  <w:footnote w:type="continuationSeparator" w:id="0">
    <w:p w14:paraId="31209904" w14:textId="77777777" w:rsidR="0011645F" w:rsidRDefault="001164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0666793">
    <w:abstractNumId w:val="8"/>
  </w:num>
  <w:num w:numId="2" w16cid:durableId="2018533133">
    <w:abstractNumId w:val="6"/>
  </w:num>
  <w:num w:numId="3" w16cid:durableId="630719312">
    <w:abstractNumId w:val="5"/>
  </w:num>
  <w:num w:numId="4" w16cid:durableId="584338323">
    <w:abstractNumId w:val="4"/>
  </w:num>
  <w:num w:numId="5" w16cid:durableId="110368509">
    <w:abstractNumId w:val="7"/>
  </w:num>
  <w:num w:numId="6" w16cid:durableId="431972459">
    <w:abstractNumId w:val="3"/>
  </w:num>
  <w:num w:numId="7" w16cid:durableId="950480974">
    <w:abstractNumId w:val="2"/>
  </w:num>
  <w:num w:numId="8" w16cid:durableId="1560245549">
    <w:abstractNumId w:val="1"/>
  </w:num>
  <w:num w:numId="9" w16cid:durableId="174498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65F"/>
    <w:rsid w:val="00034616"/>
    <w:rsid w:val="0006063C"/>
    <w:rsid w:val="000828BB"/>
    <w:rsid w:val="000852FA"/>
    <w:rsid w:val="000B26F3"/>
    <w:rsid w:val="000C4CB5"/>
    <w:rsid w:val="000D1FF0"/>
    <w:rsid w:val="000E408C"/>
    <w:rsid w:val="0011645F"/>
    <w:rsid w:val="0015074B"/>
    <w:rsid w:val="00174C25"/>
    <w:rsid w:val="001E5A48"/>
    <w:rsid w:val="00204147"/>
    <w:rsid w:val="0024554B"/>
    <w:rsid w:val="00250945"/>
    <w:rsid w:val="00280893"/>
    <w:rsid w:val="0029639D"/>
    <w:rsid w:val="002F67E3"/>
    <w:rsid w:val="00306837"/>
    <w:rsid w:val="00326F90"/>
    <w:rsid w:val="00360FAA"/>
    <w:rsid w:val="00382347"/>
    <w:rsid w:val="003A399E"/>
    <w:rsid w:val="003B64CC"/>
    <w:rsid w:val="003F02CF"/>
    <w:rsid w:val="00430EF2"/>
    <w:rsid w:val="004E58D5"/>
    <w:rsid w:val="004F64DD"/>
    <w:rsid w:val="00556BF2"/>
    <w:rsid w:val="005B24E4"/>
    <w:rsid w:val="005B2506"/>
    <w:rsid w:val="005B65C5"/>
    <w:rsid w:val="005E6793"/>
    <w:rsid w:val="00640938"/>
    <w:rsid w:val="006A7B0B"/>
    <w:rsid w:val="006C0992"/>
    <w:rsid w:val="00724C1E"/>
    <w:rsid w:val="00755D0F"/>
    <w:rsid w:val="008508E9"/>
    <w:rsid w:val="00855393"/>
    <w:rsid w:val="0086476A"/>
    <w:rsid w:val="009B764B"/>
    <w:rsid w:val="009D2F2F"/>
    <w:rsid w:val="009F2DC9"/>
    <w:rsid w:val="00A36C3D"/>
    <w:rsid w:val="00AA1D8D"/>
    <w:rsid w:val="00AC56F2"/>
    <w:rsid w:val="00B00D75"/>
    <w:rsid w:val="00B122A7"/>
    <w:rsid w:val="00B47730"/>
    <w:rsid w:val="00B54781"/>
    <w:rsid w:val="00C00B36"/>
    <w:rsid w:val="00C855C3"/>
    <w:rsid w:val="00CB0664"/>
    <w:rsid w:val="00D71756"/>
    <w:rsid w:val="00D836AD"/>
    <w:rsid w:val="00D86E0E"/>
    <w:rsid w:val="00DD12DC"/>
    <w:rsid w:val="00DE2EB7"/>
    <w:rsid w:val="00E75730"/>
    <w:rsid w:val="00E92AA2"/>
    <w:rsid w:val="00F03AA6"/>
    <w:rsid w:val="00F232A8"/>
    <w:rsid w:val="00F76BA9"/>
    <w:rsid w:val="00F96E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9E1DBD"/>
  <w14:defaultImageDpi w14:val="300"/>
  <w15:docId w15:val="{E68F2012-06CE-4C0B-ADE9-A9A02A34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C855C3"/>
  </w:style>
  <w:style w:type="paragraph" w:styleId="TOC2">
    <w:name w:val="toc 2"/>
    <w:basedOn w:val="a1"/>
    <w:next w:val="a1"/>
    <w:autoRedefine/>
    <w:uiPriority w:val="39"/>
    <w:unhideWhenUsed/>
    <w:rsid w:val="00C855C3"/>
    <w:pPr>
      <w:ind w:leftChars="200" w:left="420"/>
    </w:pPr>
  </w:style>
  <w:style w:type="paragraph" w:styleId="TOC3">
    <w:name w:val="toc 3"/>
    <w:basedOn w:val="a1"/>
    <w:next w:val="a1"/>
    <w:autoRedefine/>
    <w:uiPriority w:val="39"/>
    <w:unhideWhenUsed/>
    <w:rsid w:val="00C855C3"/>
    <w:pPr>
      <w:ind w:leftChars="400" w:left="840"/>
    </w:pPr>
  </w:style>
  <w:style w:type="character" w:styleId="aff9">
    <w:name w:val="Hyperlink"/>
    <w:basedOn w:val="a2"/>
    <w:uiPriority w:val="99"/>
    <w:unhideWhenUsed/>
    <w:rsid w:val="00C855C3"/>
    <w:rPr>
      <w:color w:val="0000FF" w:themeColor="hyperlink"/>
      <w:u w:val="single"/>
    </w:rPr>
  </w:style>
  <w:style w:type="character" w:styleId="affa">
    <w:name w:val="Unresolved Mention"/>
    <w:basedOn w:val="a2"/>
    <w:uiPriority w:val="99"/>
    <w:semiHidden/>
    <w:unhideWhenUsed/>
    <w:rsid w:val="000C4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950</TotalTime>
  <Pages>31</Pages>
  <Words>3287</Words>
  <Characters>18736</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Zhou</cp:lastModifiedBy>
  <cp:revision>41</cp:revision>
  <dcterms:created xsi:type="dcterms:W3CDTF">2013-12-23T23:15:00Z</dcterms:created>
  <dcterms:modified xsi:type="dcterms:W3CDTF">2026-04-09T09:52:00Z</dcterms:modified>
  <cp:category/>
</cp:coreProperties>
</file>
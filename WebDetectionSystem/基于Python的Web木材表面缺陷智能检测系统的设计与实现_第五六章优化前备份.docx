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spacing w:after="0" w:line="360" w:lineRule="auto"/>
        <w:rPr>
          <w:lang w:eastAsia="zh-CN"/>
        </w:rPr>
      </w:pPr>
    </w:p>
    <w:p w14:paraId="6FCADDD7"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46ED477" w14:textId="27B29134" w:rsidR="006C099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6649440" w:history="1">
        <w:r w:rsidR="006C0992" w:rsidRPr="00312BF0">
          <w:rPr>
            <w:rStyle w:val="aff9"/>
            <w:rFonts w:eastAsia="仿宋_GB2312" w:hint="eastAsia"/>
            <w:noProof/>
            <w:lang w:eastAsia="zh-CN"/>
          </w:rPr>
          <w:t xml:space="preserve">1 </w:t>
        </w:r>
        <w:r w:rsidR="006C0992" w:rsidRPr="00312BF0">
          <w:rPr>
            <w:rStyle w:val="aff9"/>
            <w:rFonts w:eastAsia="仿宋_GB2312" w:hint="eastAsia"/>
            <w:noProof/>
            <w:lang w:eastAsia="zh-CN"/>
          </w:rPr>
          <w:t>绪论</w:t>
        </w:r>
        <w:r w:rsidR="006C0992">
          <w:rPr>
            <w:rFonts w:hint="eastAsia"/>
            <w:noProof/>
            <w:webHidden/>
          </w:rPr>
          <w:tab/>
        </w:r>
        <w:r w:rsidR="006C0992">
          <w:rPr>
            <w:rFonts w:hint="eastAsia"/>
            <w:noProof/>
            <w:webHidden/>
          </w:rPr>
          <w:fldChar w:fldCharType="begin"/>
        </w:r>
        <w:r w:rsidR="006C0992">
          <w:rPr>
            <w:rFonts w:hint="eastAsia"/>
            <w:noProof/>
            <w:webHidden/>
          </w:rPr>
          <w:instrText xml:space="preserve"> </w:instrText>
        </w:r>
        <w:r w:rsidR="006C0992">
          <w:rPr>
            <w:noProof/>
            <w:webHidden/>
          </w:rPr>
          <w:instrText>PAGEREF _Toc226649440 \h</w:instrText>
        </w:r>
        <w:r w:rsidR="006C0992">
          <w:rPr>
            <w:rFonts w:hint="eastAsia"/>
            <w:noProof/>
            <w:webHidden/>
          </w:rPr>
          <w:instrText xml:space="preserve"> </w:instrText>
        </w:r>
        <w:r w:rsidR="006C0992">
          <w:rPr>
            <w:rFonts w:hint="eastAsia"/>
            <w:noProof/>
            <w:webHidden/>
          </w:rPr>
        </w:r>
        <w:r w:rsidR="006C0992">
          <w:rPr>
            <w:rFonts w:hint="eastAsia"/>
            <w:noProof/>
            <w:webHidden/>
          </w:rPr>
          <w:fldChar w:fldCharType="separate"/>
        </w:r>
        <w:r w:rsidR="006C0992">
          <w:rPr>
            <w:noProof/>
            <w:webHidden/>
          </w:rPr>
          <w:t>6</w:t>
        </w:r>
        <w:r w:rsidR="006C0992">
          <w:rPr>
            <w:rFonts w:hint="eastAsia"/>
            <w:noProof/>
            <w:webHidden/>
          </w:rPr>
          <w:fldChar w:fldCharType="end"/>
        </w:r>
      </w:hyperlink>
    </w:p>
    <w:p w14:paraId="4AD99E77" w14:textId="2BD4E31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1" w:history="1">
        <w:r w:rsidRPr="00312BF0">
          <w:rPr>
            <w:rStyle w:val="aff9"/>
            <w:rFonts w:eastAsia="黑体" w:hint="eastAsia"/>
            <w:noProof/>
            <w:lang w:eastAsia="zh-CN"/>
          </w:rPr>
          <w:t xml:space="preserve">1.1 </w:t>
        </w:r>
        <w:r w:rsidRPr="00312BF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10EC7" w14:textId="308B9A5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2" w:history="1">
        <w:r w:rsidRPr="00312BF0">
          <w:rPr>
            <w:rStyle w:val="aff9"/>
            <w:rFonts w:eastAsia="黑体" w:hint="eastAsia"/>
            <w:noProof/>
            <w:lang w:eastAsia="zh-CN"/>
          </w:rPr>
          <w:t xml:space="preserve">1.2 </w:t>
        </w:r>
        <w:r w:rsidRPr="00312BF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C0B013" w14:textId="3CDBB751"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3" w:history="1">
        <w:r w:rsidRPr="00312BF0">
          <w:rPr>
            <w:rStyle w:val="aff9"/>
            <w:rFonts w:eastAsia="仿宋_GB2312" w:hint="eastAsia"/>
            <w:noProof/>
            <w:lang w:eastAsia="zh-CN"/>
          </w:rPr>
          <w:t xml:space="preserve">1.2.1 </w:t>
        </w:r>
        <w:r w:rsidRPr="00312BF0">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FA331" w14:textId="2E0C34C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4" w:history="1">
        <w:r w:rsidRPr="00312BF0">
          <w:rPr>
            <w:rStyle w:val="aff9"/>
            <w:rFonts w:eastAsia="仿宋_GB2312" w:hint="eastAsia"/>
            <w:noProof/>
            <w:lang w:eastAsia="zh-CN"/>
          </w:rPr>
          <w:t xml:space="preserve">1.2.2 </w:t>
        </w:r>
        <w:r w:rsidRPr="00312BF0">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9463EB" w14:textId="27C4CB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5" w:history="1">
        <w:r w:rsidRPr="00312BF0">
          <w:rPr>
            <w:rStyle w:val="aff9"/>
            <w:rFonts w:eastAsia="黑体" w:hint="eastAsia"/>
            <w:noProof/>
            <w:lang w:eastAsia="zh-CN"/>
          </w:rPr>
          <w:t xml:space="preserve">1.3 </w:t>
        </w:r>
        <w:r w:rsidRPr="00312BF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CA1567" w14:textId="0D5BEB0C"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46" w:history="1">
        <w:r w:rsidRPr="00312BF0">
          <w:rPr>
            <w:rStyle w:val="aff9"/>
            <w:rFonts w:eastAsia="仿宋_GB2312" w:hint="eastAsia"/>
            <w:noProof/>
            <w:lang w:eastAsia="zh-CN"/>
          </w:rPr>
          <w:t xml:space="preserve">2 </w:t>
        </w:r>
        <w:r w:rsidRPr="00312BF0">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A3BA88" w14:textId="463D3AA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7" w:history="1">
        <w:r w:rsidRPr="00312BF0">
          <w:rPr>
            <w:rStyle w:val="aff9"/>
            <w:rFonts w:eastAsia="黑体" w:hint="eastAsia"/>
            <w:noProof/>
            <w:lang w:eastAsia="zh-CN"/>
          </w:rPr>
          <w:t xml:space="preserve">2.1 Python </w:t>
        </w:r>
        <w:r w:rsidRPr="00312BF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37AA07" w14:textId="524A7CE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8" w:history="1">
        <w:r w:rsidRPr="00312BF0">
          <w:rPr>
            <w:rStyle w:val="aff9"/>
            <w:rFonts w:eastAsia="黑体" w:hint="eastAsia"/>
            <w:noProof/>
            <w:lang w:eastAsia="zh-CN"/>
          </w:rPr>
          <w:t xml:space="preserve">2.2 Flask </w:t>
        </w:r>
        <w:r w:rsidRPr="00312BF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2B857" w14:textId="1A91347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9" w:history="1">
        <w:r w:rsidRPr="00312BF0">
          <w:rPr>
            <w:rStyle w:val="aff9"/>
            <w:rFonts w:eastAsia="黑体" w:hint="eastAsia"/>
            <w:noProof/>
          </w:rPr>
          <w:t xml:space="preserve">2.3 YOLO </w:t>
        </w:r>
        <w:r w:rsidRPr="00312BF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6CDB9" w14:textId="51A5803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0" w:history="1">
        <w:r w:rsidRPr="00312BF0">
          <w:rPr>
            <w:rStyle w:val="aff9"/>
            <w:rFonts w:eastAsia="黑体" w:hint="eastAsia"/>
            <w:noProof/>
            <w:lang w:eastAsia="zh-CN"/>
          </w:rPr>
          <w:t xml:space="preserve">2.4 SQLite </w:t>
        </w:r>
        <w:r w:rsidRPr="00312BF0">
          <w:rPr>
            <w:rStyle w:val="aff9"/>
            <w:rFonts w:eastAsia="黑体" w:hint="eastAsia"/>
            <w:noProof/>
            <w:lang w:eastAsia="zh-CN"/>
          </w:rPr>
          <w:t>与</w:t>
        </w:r>
        <w:r w:rsidRPr="00312BF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F369B" w14:textId="3F71415D"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1" w:history="1">
        <w:r w:rsidRPr="00312BF0">
          <w:rPr>
            <w:rStyle w:val="aff9"/>
            <w:rFonts w:eastAsia="黑体" w:hint="eastAsia"/>
            <w:noProof/>
            <w:lang w:eastAsia="zh-CN"/>
          </w:rPr>
          <w:t xml:space="preserve">2.5 </w:t>
        </w:r>
        <w:r w:rsidRPr="00312BF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8EB0A6" w14:textId="5BD2407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52" w:history="1">
        <w:r w:rsidRPr="00312BF0">
          <w:rPr>
            <w:rStyle w:val="aff9"/>
            <w:rFonts w:eastAsia="仿宋_GB2312" w:hint="eastAsia"/>
            <w:noProof/>
            <w:lang w:eastAsia="zh-CN"/>
          </w:rPr>
          <w:t xml:space="preserve">3 </w:t>
        </w:r>
        <w:r w:rsidRPr="00312BF0">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1BB010" w14:textId="7D28643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3" w:history="1">
        <w:r w:rsidRPr="00312BF0">
          <w:rPr>
            <w:rStyle w:val="aff9"/>
            <w:rFonts w:eastAsia="黑体" w:hint="eastAsia"/>
            <w:noProof/>
            <w:lang w:eastAsia="zh-CN"/>
          </w:rPr>
          <w:t xml:space="preserve">3.1 </w:t>
        </w:r>
        <w:r w:rsidRPr="00312BF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E34E6" w14:textId="3CBD514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4" w:history="1">
        <w:r w:rsidRPr="00312BF0">
          <w:rPr>
            <w:rStyle w:val="aff9"/>
            <w:rFonts w:eastAsia="仿宋_GB2312" w:hint="eastAsia"/>
            <w:noProof/>
            <w:lang w:eastAsia="zh-CN"/>
          </w:rPr>
          <w:t xml:space="preserve">3.1.1 </w:t>
        </w:r>
        <w:r w:rsidRPr="00312BF0">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80224A" w14:textId="4C804D2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5" w:history="1">
        <w:r w:rsidRPr="00312BF0">
          <w:rPr>
            <w:rStyle w:val="aff9"/>
            <w:rFonts w:eastAsia="仿宋_GB2312" w:hint="eastAsia"/>
            <w:noProof/>
            <w:lang w:eastAsia="zh-CN"/>
          </w:rPr>
          <w:t xml:space="preserve">3.1.2 </w:t>
        </w:r>
        <w:r w:rsidRPr="00312BF0">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03657" w14:textId="02F92F3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6" w:history="1">
        <w:r w:rsidRPr="00312BF0">
          <w:rPr>
            <w:rStyle w:val="aff9"/>
            <w:rFonts w:eastAsia="仿宋_GB2312" w:hint="eastAsia"/>
            <w:noProof/>
            <w:lang w:eastAsia="zh-CN"/>
          </w:rPr>
          <w:t xml:space="preserve">3.1.3 </w:t>
        </w:r>
        <w:r w:rsidRPr="00312BF0">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21900E" w14:textId="568903A3"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7" w:history="1">
        <w:r w:rsidRPr="00312BF0">
          <w:rPr>
            <w:rStyle w:val="aff9"/>
            <w:rFonts w:eastAsia="黑体" w:hint="eastAsia"/>
            <w:noProof/>
            <w:lang w:eastAsia="zh-CN"/>
          </w:rPr>
          <w:t xml:space="preserve">3.2 </w:t>
        </w:r>
        <w:r w:rsidRPr="00312BF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A04ADF" w14:textId="58A8915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8" w:history="1">
        <w:r w:rsidRPr="00312BF0">
          <w:rPr>
            <w:rStyle w:val="aff9"/>
            <w:rFonts w:eastAsia="黑体" w:hint="eastAsia"/>
            <w:noProof/>
            <w:lang w:eastAsia="zh-CN"/>
          </w:rPr>
          <w:t xml:space="preserve">3.3 </w:t>
        </w:r>
        <w:r w:rsidRPr="00312BF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65020F" w14:textId="7D752324"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9" w:history="1">
        <w:r w:rsidRPr="00312BF0">
          <w:rPr>
            <w:rStyle w:val="aff9"/>
            <w:rFonts w:eastAsia="黑体" w:hint="eastAsia"/>
            <w:noProof/>
            <w:lang w:eastAsia="zh-CN"/>
          </w:rPr>
          <w:t xml:space="preserve">3.4 </w:t>
        </w:r>
        <w:r w:rsidRPr="00312BF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0CEA5D" w14:textId="4673D26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0" w:history="1">
        <w:r w:rsidRPr="00312BF0">
          <w:rPr>
            <w:rStyle w:val="aff9"/>
            <w:rFonts w:eastAsia="黑体" w:hint="eastAsia"/>
            <w:noProof/>
            <w:lang w:eastAsia="zh-CN"/>
          </w:rPr>
          <w:t xml:space="preserve">3.5 </w:t>
        </w:r>
        <w:r w:rsidRPr="00312BF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87E7B9" w14:textId="080D2EA7"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61" w:history="1">
        <w:r w:rsidRPr="00312BF0">
          <w:rPr>
            <w:rStyle w:val="aff9"/>
            <w:rFonts w:eastAsia="仿宋_GB2312" w:hint="eastAsia"/>
            <w:noProof/>
            <w:lang w:eastAsia="zh-CN"/>
          </w:rPr>
          <w:t xml:space="preserve">4 </w:t>
        </w:r>
        <w:r w:rsidRPr="00312BF0">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17A4D" w14:textId="728C57C6"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2" w:history="1">
        <w:r w:rsidRPr="00312BF0">
          <w:rPr>
            <w:rStyle w:val="aff9"/>
            <w:rFonts w:eastAsia="黑体" w:hint="eastAsia"/>
            <w:noProof/>
            <w:lang w:eastAsia="zh-CN"/>
          </w:rPr>
          <w:t xml:space="preserve">4.1 </w:t>
        </w:r>
        <w:r w:rsidRPr="00312BF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4DAA80" w14:textId="404CE5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3" w:history="1">
        <w:r w:rsidRPr="00312BF0">
          <w:rPr>
            <w:rStyle w:val="aff9"/>
            <w:rFonts w:eastAsia="仿宋_GB2312" w:hint="eastAsia"/>
            <w:noProof/>
            <w:lang w:eastAsia="zh-CN"/>
          </w:rPr>
          <w:t xml:space="preserve">4.1.1 </w:t>
        </w:r>
        <w:r w:rsidRPr="00312BF0">
          <w:rPr>
            <w:rStyle w:val="aff9"/>
            <w:rFonts w:eastAsia="仿宋_GB2312"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2B1C3" w14:textId="1E47CCE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4" w:history="1">
        <w:r w:rsidRPr="00312BF0">
          <w:rPr>
            <w:rStyle w:val="aff9"/>
            <w:rFonts w:eastAsia="仿宋_GB2312" w:hint="eastAsia"/>
            <w:noProof/>
            <w:lang w:eastAsia="zh-CN"/>
          </w:rPr>
          <w:t xml:space="preserve">4.1.2 </w:t>
        </w:r>
        <w:r w:rsidRPr="00312BF0">
          <w:rPr>
            <w:rStyle w:val="aff9"/>
            <w:rFonts w:eastAsia="仿宋_GB2312"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A67B3" w14:textId="15355A0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5" w:history="1">
        <w:r w:rsidRPr="00312BF0">
          <w:rPr>
            <w:rStyle w:val="aff9"/>
            <w:rFonts w:eastAsia="黑体" w:hint="eastAsia"/>
            <w:noProof/>
            <w:lang w:eastAsia="zh-CN"/>
          </w:rPr>
          <w:t xml:space="preserve">4.2 </w:t>
        </w:r>
        <w:r w:rsidRPr="00312BF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28FA0C" w14:textId="3148464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6" w:history="1">
        <w:r w:rsidRPr="00312BF0">
          <w:rPr>
            <w:rStyle w:val="aff9"/>
            <w:rFonts w:eastAsia="仿宋_GB2312" w:hint="eastAsia"/>
            <w:noProof/>
            <w:lang w:eastAsia="zh-CN"/>
          </w:rPr>
          <w:t xml:space="preserve">4.2.1 </w:t>
        </w:r>
        <w:r w:rsidRPr="00312BF0">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D64CC" w14:textId="20CBD35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7" w:history="1">
        <w:r w:rsidRPr="00312BF0">
          <w:rPr>
            <w:rStyle w:val="aff9"/>
            <w:rFonts w:eastAsia="仿宋_GB2312" w:hint="eastAsia"/>
            <w:noProof/>
            <w:lang w:eastAsia="zh-CN"/>
          </w:rPr>
          <w:t xml:space="preserve">4.2.2 </w:t>
        </w:r>
        <w:r w:rsidRPr="00312BF0">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E08FB2" w14:textId="57146AF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8" w:history="1">
        <w:r w:rsidRPr="00312BF0">
          <w:rPr>
            <w:rStyle w:val="aff9"/>
            <w:rFonts w:eastAsia="仿宋_GB2312" w:hint="eastAsia"/>
            <w:noProof/>
            <w:lang w:eastAsia="zh-CN"/>
          </w:rPr>
          <w:t xml:space="preserve">4.2.3 </w:t>
        </w:r>
        <w:r w:rsidRPr="00312BF0">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5723C" w14:textId="7DAA372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9" w:history="1">
        <w:r w:rsidRPr="00312BF0">
          <w:rPr>
            <w:rStyle w:val="aff9"/>
            <w:rFonts w:eastAsia="仿宋_GB2312" w:hint="eastAsia"/>
            <w:noProof/>
            <w:lang w:eastAsia="zh-CN"/>
          </w:rPr>
          <w:t xml:space="preserve">4.2.4 </w:t>
        </w:r>
        <w:r w:rsidRPr="00312BF0">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2C55B7" w14:textId="04EE56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0" w:history="1">
        <w:r w:rsidRPr="00312BF0">
          <w:rPr>
            <w:rStyle w:val="aff9"/>
            <w:rFonts w:eastAsia="黑体" w:hint="eastAsia"/>
            <w:noProof/>
            <w:lang w:eastAsia="zh-CN"/>
          </w:rPr>
          <w:t xml:space="preserve">4.3 </w:t>
        </w:r>
        <w:r w:rsidRPr="00312BF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E1394D" w14:textId="119C44F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1" w:history="1">
        <w:r w:rsidRPr="00312BF0">
          <w:rPr>
            <w:rStyle w:val="aff9"/>
            <w:rFonts w:eastAsia="仿宋_GB2312" w:hint="eastAsia"/>
            <w:noProof/>
            <w:lang w:eastAsia="zh-CN"/>
          </w:rPr>
          <w:t xml:space="preserve">4.3.1 </w:t>
        </w:r>
        <w:r w:rsidRPr="00312BF0">
          <w:rPr>
            <w:rStyle w:val="aff9"/>
            <w:rFonts w:eastAsia="仿宋_GB2312"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02780" w14:textId="245141C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2" w:history="1">
        <w:r w:rsidRPr="00312BF0">
          <w:rPr>
            <w:rStyle w:val="aff9"/>
            <w:rFonts w:eastAsia="仿宋_GB2312" w:hint="eastAsia"/>
            <w:noProof/>
            <w:lang w:eastAsia="zh-CN"/>
          </w:rPr>
          <w:t xml:space="preserve">4.3.2 </w:t>
        </w:r>
        <w:r w:rsidRPr="00312BF0">
          <w:rPr>
            <w:rStyle w:val="aff9"/>
            <w:rFonts w:eastAsia="仿宋_GB2312" w:hint="eastAsia"/>
            <w:noProof/>
            <w:lang w:eastAsia="zh-CN"/>
          </w:rPr>
          <w:t>数据库</w:t>
        </w:r>
        <w:r w:rsidRPr="00312BF0">
          <w:rPr>
            <w:rStyle w:val="aff9"/>
            <w:rFonts w:eastAsia="仿宋_GB2312" w:hint="eastAsia"/>
            <w:noProof/>
            <w:lang w:eastAsia="zh-CN"/>
          </w:rPr>
          <w:t xml:space="preserve"> E-R </w:t>
        </w:r>
        <w:r w:rsidRPr="00312BF0">
          <w:rPr>
            <w:rStyle w:val="aff9"/>
            <w:rFonts w:eastAsia="仿宋_GB2312"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D81BE2" w14:textId="5494CD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3" w:history="1">
        <w:r w:rsidRPr="00312BF0">
          <w:rPr>
            <w:rStyle w:val="aff9"/>
            <w:rFonts w:eastAsia="仿宋_GB2312" w:hint="eastAsia"/>
            <w:noProof/>
            <w:lang w:eastAsia="zh-CN"/>
          </w:rPr>
          <w:t xml:space="preserve">4.3.3 </w:t>
        </w:r>
        <w:r w:rsidRPr="00312BF0">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B2AAC1" w14:textId="2C231011"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74" w:history="1">
        <w:r w:rsidRPr="00312BF0">
          <w:rPr>
            <w:rStyle w:val="aff9"/>
            <w:rFonts w:eastAsia="仿宋_GB2312" w:hint="eastAsia"/>
            <w:noProof/>
          </w:rPr>
          <w:t xml:space="preserve">5 </w:t>
        </w:r>
        <w:r w:rsidRPr="00312BF0">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4D9F7B" w14:textId="33AB02E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5" w:history="1">
        <w:r w:rsidRPr="00312BF0">
          <w:rPr>
            <w:rStyle w:val="aff9"/>
            <w:rFonts w:eastAsia="黑体" w:hint="eastAsia"/>
            <w:noProof/>
          </w:rPr>
          <w:t xml:space="preserve">5.1 </w:t>
        </w:r>
        <w:r w:rsidRPr="00312BF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4C7" w14:textId="6CD8736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6" w:history="1">
        <w:r w:rsidRPr="00312BF0">
          <w:rPr>
            <w:rStyle w:val="aff9"/>
            <w:rFonts w:eastAsia="仿宋_GB2312" w:hint="eastAsia"/>
            <w:noProof/>
          </w:rPr>
          <w:t xml:space="preserve">5.1.1 </w:t>
        </w:r>
        <w:r w:rsidRPr="00312BF0">
          <w:rPr>
            <w:rStyle w:val="aff9"/>
            <w:rFonts w:eastAsia="仿宋_GB2312"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8030FD" w14:textId="43D9724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7" w:history="1">
        <w:r w:rsidRPr="00312BF0">
          <w:rPr>
            <w:rStyle w:val="aff9"/>
            <w:rFonts w:eastAsia="仿宋_GB2312" w:hint="eastAsia"/>
            <w:noProof/>
            <w:lang w:eastAsia="zh-CN"/>
          </w:rPr>
          <w:t xml:space="preserve">5.1.2 </w:t>
        </w:r>
        <w:r w:rsidRPr="00312BF0">
          <w:rPr>
            <w:rStyle w:val="aff9"/>
            <w:rFonts w:eastAsia="仿宋_GB2312"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E44CED" w14:textId="6172ADEF"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8" w:history="1">
        <w:r w:rsidRPr="00312BF0">
          <w:rPr>
            <w:rStyle w:val="aff9"/>
            <w:rFonts w:eastAsia="仿宋_GB2312" w:hint="eastAsia"/>
            <w:noProof/>
            <w:lang w:eastAsia="zh-CN"/>
          </w:rPr>
          <w:t xml:space="preserve">5.1.3 </w:t>
        </w:r>
        <w:r w:rsidRPr="00312BF0">
          <w:rPr>
            <w:rStyle w:val="aff9"/>
            <w:rFonts w:eastAsia="仿宋_GB2312"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7F2F7" w14:textId="74CA42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9" w:history="1">
        <w:r w:rsidRPr="00312BF0">
          <w:rPr>
            <w:rStyle w:val="aff9"/>
            <w:rFonts w:eastAsia="黑体" w:hint="eastAsia"/>
            <w:noProof/>
            <w:lang w:eastAsia="zh-CN"/>
          </w:rPr>
          <w:t xml:space="preserve">5.2 </w:t>
        </w:r>
        <w:r w:rsidRPr="00312BF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0E9E3" w14:textId="4DE8AD7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0" w:history="1">
        <w:r w:rsidRPr="00312BF0">
          <w:rPr>
            <w:rStyle w:val="aff9"/>
            <w:rFonts w:eastAsia="仿宋_GB2312" w:hint="eastAsia"/>
            <w:noProof/>
            <w:lang w:eastAsia="zh-CN"/>
          </w:rPr>
          <w:t xml:space="preserve">5.2.1 </w:t>
        </w:r>
        <w:r w:rsidRPr="00312BF0">
          <w:rPr>
            <w:rStyle w:val="aff9"/>
            <w:rFonts w:eastAsia="仿宋_GB2312"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79827B" w14:textId="0567BC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1" w:history="1">
        <w:r w:rsidRPr="00312BF0">
          <w:rPr>
            <w:rStyle w:val="aff9"/>
            <w:rFonts w:eastAsia="仿宋_GB2312" w:hint="eastAsia"/>
            <w:noProof/>
            <w:lang w:eastAsia="zh-CN"/>
          </w:rPr>
          <w:t xml:space="preserve">5.2.2 </w:t>
        </w:r>
        <w:r w:rsidRPr="00312BF0">
          <w:rPr>
            <w:rStyle w:val="aff9"/>
            <w:rFonts w:eastAsia="仿宋_GB2312"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8F7A6F" w14:textId="04C4F83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2" w:history="1">
        <w:r w:rsidRPr="00312BF0">
          <w:rPr>
            <w:rStyle w:val="aff9"/>
            <w:rFonts w:eastAsia="仿宋_GB2312" w:hint="eastAsia"/>
            <w:noProof/>
            <w:lang w:eastAsia="zh-CN"/>
          </w:rPr>
          <w:t xml:space="preserve">5.2.3 </w:t>
        </w:r>
        <w:r w:rsidRPr="00312BF0">
          <w:rPr>
            <w:rStyle w:val="aff9"/>
            <w:rFonts w:eastAsia="仿宋_GB2312"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58AE52" w14:textId="2126F9C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3" w:history="1">
        <w:r w:rsidRPr="00312BF0">
          <w:rPr>
            <w:rStyle w:val="aff9"/>
            <w:rFonts w:eastAsia="仿宋_GB2312" w:hint="eastAsia"/>
            <w:noProof/>
            <w:lang w:eastAsia="zh-CN"/>
          </w:rPr>
          <w:t xml:space="preserve">5.2.4 </w:t>
        </w:r>
        <w:r w:rsidRPr="00312BF0">
          <w:rPr>
            <w:rStyle w:val="aff9"/>
            <w:rFonts w:eastAsia="仿宋_GB2312"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2449E5" w14:textId="5757337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4" w:history="1">
        <w:r w:rsidRPr="00312BF0">
          <w:rPr>
            <w:rStyle w:val="aff9"/>
            <w:rFonts w:eastAsia="黑体" w:hint="eastAsia"/>
            <w:noProof/>
            <w:lang w:eastAsia="zh-CN"/>
          </w:rPr>
          <w:t xml:space="preserve">5.3 </w:t>
        </w:r>
        <w:r w:rsidRPr="00312BF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33A251" w14:textId="0DC7351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5" w:history="1">
        <w:r w:rsidRPr="00312BF0">
          <w:rPr>
            <w:rStyle w:val="aff9"/>
            <w:rFonts w:eastAsia="仿宋_GB2312" w:hint="eastAsia"/>
            <w:noProof/>
            <w:lang w:eastAsia="zh-CN"/>
          </w:rPr>
          <w:t xml:space="preserve">5.3.1 </w:t>
        </w:r>
        <w:r w:rsidRPr="00312BF0">
          <w:rPr>
            <w:rStyle w:val="aff9"/>
            <w:rFonts w:eastAsia="仿宋_GB2312"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E6EC3E" w14:textId="1DB0C51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6" w:history="1">
        <w:r w:rsidRPr="00312BF0">
          <w:rPr>
            <w:rStyle w:val="aff9"/>
            <w:rFonts w:eastAsia="仿宋_GB2312" w:hint="eastAsia"/>
            <w:noProof/>
            <w:lang w:eastAsia="zh-CN"/>
          </w:rPr>
          <w:t xml:space="preserve">5.3.2 </w:t>
        </w:r>
        <w:r w:rsidRPr="00312BF0">
          <w:rPr>
            <w:rStyle w:val="aff9"/>
            <w:rFonts w:eastAsia="仿宋_GB2312" w:hint="eastAsia"/>
            <w:noProof/>
            <w:lang w:eastAsia="zh-CN"/>
          </w:rPr>
          <w:t>日志统计与</w:t>
        </w:r>
        <w:r w:rsidRPr="00312BF0">
          <w:rPr>
            <w:rStyle w:val="aff9"/>
            <w:rFonts w:eastAsia="仿宋_GB2312" w:hint="eastAsia"/>
            <w:noProof/>
            <w:lang w:eastAsia="zh-CN"/>
          </w:rPr>
          <w:t xml:space="preserve"> Excel </w:t>
        </w:r>
        <w:r w:rsidRPr="00312BF0">
          <w:rPr>
            <w:rStyle w:val="aff9"/>
            <w:rFonts w:eastAsia="仿宋_GB2312"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01F93E" w14:textId="22A9D0B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7" w:history="1">
        <w:r w:rsidRPr="00312BF0">
          <w:rPr>
            <w:rStyle w:val="aff9"/>
            <w:rFonts w:eastAsia="仿宋_GB2312" w:hint="eastAsia"/>
            <w:noProof/>
            <w:lang w:eastAsia="zh-CN"/>
          </w:rPr>
          <w:t xml:space="preserve">5.3.3 </w:t>
        </w:r>
        <w:r w:rsidRPr="00312BF0">
          <w:rPr>
            <w:rStyle w:val="aff9"/>
            <w:rFonts w:eastAsia="仿宋_GB2312"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C37686" w14:textId="2A0845F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8" w:history="1">
        <w:r w:rsidRPr="00312BF0">
          <w:rPr>
            <w:rStyle w:val="aff9"/>
            <w:rFonts w:eastAsia="黑体" w:hint="eastAsia"/>
            <w:noProof/>
            <w:lang w:eastAsia="zh-CN"/>
          </w:rPr>
          <w:t xml:space="preserve">5.4 </w:t>
        </w:r>
        <w:r w:rsidRPr="00312BF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A6B298" w14:textId="12258C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9" w:history="1">
        <w:r w:rsidRPr="00312BF0">
          <w:rPr>
            <w:rStyle w:val="aff9"/>
            <w:rFonts w:eastAsia="仿宋_GB2312" w:hint="eastAsia"/>
            <w:noProof/>
            <w:lang w:eastAsia="zh-CN"/>
          </w:rPr>
          <w:t xml:space="preserve">5.4.1 </w:t>
        </w:r>
        <w:r w:rsidRPr="00312BF0">
          <w:rPr>
            <w:rStyle w:val="aff9"/>
            <w:rFonts w:eastAsia="仿宋_GB2312"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1E48BD" w14:textId="59B9F1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0" w:history="1">
        <w:r w:rsidRPr="00312BF0">
          <w:rPr>
            <w:rStyle w:val="aff9"/>
            <w:rFonts w:eastAsia="仿宋_GB2312" w:hint="eastAsia"/>
            <w:noProof/>
            <w:lang w:eastAsia="zh-CN"/>
          </w:rPr>
          <w:t xml:space="preserve">5.4.2 </w:t>
        </w:r>
        <w:r w:rsidRPr="00312BF0">
          <w:rPr>
            <w:rStyle w:val="aff9"/>
            <w:rFonts w:eastAsia="仿宋_GB2312"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D93422" w14:textId="0D8DF8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1" w:history="1">
        <w:r w:rsidRPr="00312BF0">
          <w:rPr>
            <w:rStyle w:val="aff9"/>
            <w:rFonts w:eastAsia="仿宋_GB2312" w:hint="eastAsia"/>
            <w:noProof/>
            <w:lang w:eastAsia="zh-CN"/>
          </w:rPr>
          <w:t xml:space="preserve">5.4.3 </w:t>
        </w:r>
        <w:r w:rsidRPr="00312BF0">
          <w:rPr>
            <w:rStyle w:val="aff9"/>
            <w:rFonts w:eastAsia="仿宋_GB2312"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1BC0B" w14:textId="6C4A288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2" w:history="1">
        <w:r w:rsidRPr="00312BF0">
          <w:rPr>
            <w:rStyle w:val="aff9"/>
            <w:rFonts w:eastAsia="仿宋_GB2312" w:hint="eastAsia"/>
            <w:noProof/>
            <w:lang w:eastAsia="zh-CN"/>
          </w:rPr>
          <w:t xml:space="preserve">5.4.4 </w:t>
        </w:r>
        <w:r w:rsidRPr="00312BF0">
          <w:rPr>
            <w:rStyle w:val="aff9"/>
            <w:rFonts w:eastAsia="仿宋_GB2312"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87B49B" w14:textId="6E25860A"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3" w:history="1">
        <w:r w:rsidRPr="00312BF0">
          <w:rPr>
            <w:rStyle w:val="aff9"/>
            <w:rFonts w:eastAsia="黑体" w:hint="eastAsia"/>
            <w:noProof/>
            <w:lang w:eastAsia="zh-CN"/>
          </w:rPr>
          <w:t xml:space="preserve">5.5 </w:t>
        </w:r>
        <w:r w:rsidRPr="00312BF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288A82" w14:textId="3D08DB0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4" w:history="1">
        <w:r w:rsidRPr="00312BF0">
          <w:rPr>
            <w:rStyle w:val="aff9"/>
            <w:rFonts w:eastAsia="仿宋_GB2312" w:hint="eastAsia"/>
            <w:noProof/>
            <w:lang w:eastAsia="zh-CN"/>
          </w:rPr>
          <w:t xml:space="preserve">6 </w:t>
        </w:r>
        <w:r w:rsidRPr="00312BF0">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5672DF" w14:textId="402FCA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5" w:history="1">
        <w:r w:rsidRPr="00312BF0">
          <w:rPr>
            <w:rStyle w:val="aff9"/>
            <w:rFonts w:eastAsia="黑体" w:hint="eastAsia"/>
            <w:noProof/>
            <w:lang w:eastAsia="zh-CN"/>
          </w:rPr>
          <w:t xml:space="preserve">6.1 </w:t>
        </w:r>
        <w:r w:rsidRPr="00312BF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81A017" w14:textId="6E02B5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6" w:history="1">
        <w:r w:rsidRPr="00312BF0">
          <w:rPr>
            <w:rStyle w:val="aff9"/>
            <w:rFonts w:eastAsia="黑体" w:hint="eastAsia"/>
            <w:noProof/>
            <w:lang w:eastAsia="zh-CN"/>
          </w:rPr>
          <w:t xml:space="preserve">6.2 </w:t>
        </w:r>
        <w:r w:rsidRPr="00312BF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E76C57" w14:textId="09DE506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7" w:history="1">
        <w:r w:rsidRPr="00312BF0">
          <w:rPr>
            <w:rStyle w:val="aff9"/>
            <w:rFonts w:eastAsia="黑体" w:hint="eastAsia"/>
            <w:noProof/>
          </w:rPr>
          <w:t xml:space="preserve">6.3 </w:t>
        </w:r>
        <w:r w:rsidRPr="00312BF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344B93" w14:textId="46ADDF6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8" w:history="1">
        <w:r w:rsidRPr="00312BF0">
          <w:rPr>
            <w:rStyle w:val="aff9"/>
            <w:rFonts w:eastAsia="黑体" w:hint="eastAsia"/>
            <w:noProof/>
            <w:lang w:eastAsia="zh-CN"/>
          </w:rPr>
          <w:t xml:space="preserve">6.4 </w:t>
        </w:r>
        <w:r w:rsidRPr="00312BF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443DEB" w14:textId="7FBA5659"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9" w:history="1">
        <w:r w:rsidRPr="00312BF0">
          <w:rPr>
            <w:rStyle w:val="aff9"/>
            <w:rFonts w:eastAsia="仿宋_GB2312" w:hint="eastAsia"/>
            <w:noProof/>
            <w:lang w:eastAsia="zh-CN"/>
          </w:rPr>
          <w:t xml:space="preserve">7 </w:t>
        </w:r>
        <w:r w:rsidRPr="00312BF0">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08090E" w14:textId="61CC174F"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0" w:history="1">
        <w:r w:rsidRPr="00312BF0">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05021" w14:textId="3C869DE6"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1" w:history="1">
        <w:r w:rsidRPr="00312BF0">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AD61E9" w14:textId="461EC726" w:rsidR="000D1FF0" w:rsidRDefault="00C855C3">
      <w:pPr>
        <w:spacing w:after="0" w:line="360" w:lineRule="auto"/>
        <w:rPr>
          <w:lang w:eastAsia="zh-CN"/>
        </w:rPr>
      </w:pPr>
      <w:r>
        <w:fldChar w:fldCharType="end"/>
      </w:r>
    </w:p>
    <w:p w14:paraId="1A921B90" w14:textId="77777777" w:rsidR="000D1FF0" w:rsidRDefault="00C855C3">
      <w:pPr>
        <w:spacing w:after="0" w:line="360" w:lineRule="auto"/>
        <w:rPr>
          <w:lang w:eastAsia="zh-CN"/>
        </w:rPr>
      </w:pPr>
      <w:r>
        <w:rPr>
          <w:lang w:eastAsia="zh-CN"/>
        </w:rPr>
        <w:br w:type="page"/>
      </w:r>
    </w:p>
    <w:p w14:paraId="723816B6"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712129A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20480D4A"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木材表面缺陷检测直接关系到板材分级、库存统计和后续销售处理。在很多中小型加工或教学演示场景中，这项工作仍然依赖人工观察，不仅效率受操作人员经验影响较大，而且检测记录零散，后续查询和统计也不方便。本文以本人整理和调试的 `WebDetectionSystem` 项目为基础，对一套基于 Python 的 Web 木材表面缺陷智能检测系统进行设计与实现分析。系统后端采用 Flask，检测部分调用 Ultralytics YOLO 模型，数据库使用 SQLite，前端页面由 Jinja2 模板配合 Bootstrap 5、Chart.js 和 Viewer.js 搭建。结合当前程序实现情况，系统已经能够完成用户登录、图片上传检测、摄像头拍照检测、缺陷中文映射、等级判定、检测历史保存、报表展示、Excel 导出、库存联动、销售出库、帮助中心展示以及管理员参数设置和模型切换等功能。与单纯展示模型识别结果的课程作品相比，本系统进一步把检测结果接入了等级、库存和销售流程，形成了较完整的业务闭环。论文围绕该系统的研究背景、关键技术、需求分析、系统设计、功能实现和测试情况展开说明，并结合实际代码结构对主要模块进行梳理。</w:t>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
    <w:p w14:paraId="0732A215" w14:textId="09BA6DF6"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3C80BD12" w14:textId="77777777" w:rsidR="000D1FF0" w:rsidRDefault="000D1FF0">
      <w:pPr>
        <w:spacing w:after="0" w:line="360" w:lineRule="auto"/>
        <w:rPr>
          <w:lang w:eastAsia="zh-CN"/>
        </w:rPr>
      </w:pPr>
    </w:p>
    <w:p w14:paraId="31E23348"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DD61F88" w14:textId="77777777" w:rsidR="000D1FF0" w:rsidRPr="00306837" w:rsidRDefault="00C855C3">
      <w:pPr>
        <w:spacing w:after="0" w:line="360" w:lineRule="auto"/>
        <w:jc w:val="center"/>
        <w:rPr>
          <w:szCs w:val="24"/>
        </w:rPr>
      </w:pPr>
      <w:r w:rsidRPr="00306837">
        <w:rPr>
          <w:szCs w:val="24"/>
        </w:rPr>
        <w:t xml:space="preserve">Computer Science and </w:t>
      </w:r>
      <w:proofErr w:type="gramStart"/>
      <w:r w:rsidRPr="00306837">
        <w:rPr>
          <w:szCs w:val="24"/>
        </w:rPr>
        <w:t>Technology  To</w:t>
      </w:r>
      <w:proofErr w:type="gramEnd"/>
      <w:r w:rsidRPr="00306837">
        <w:rPr>
          <w:szCs w:val="24"/>
        </w:rPr>
        <w:t xml:space="preserve"> be filled</w:t>
      </w:r>
    </w:p>
    <w:p w14:paraId="2A847E19" w14:textId="77777777" w:rsidR="000D1FF0" w:rsidRPr="00306837" w:rsidRDefault="00C855C3">
      <w:pPr>
        <w:spacing w:after="0" w:line="360" w:lineRule="auto"/>
        <w:jc w:val="center"/>
        <w:rPr>
          <w:szCs w:val="24"/>
        </w:rPr>
      </w:pPr>
      <w:proofErr w:type="gramStart"/>
      <w:r w:rsidRPr="00306837">
        <w:rPr>
          <w:szCs w:val="24"/>
        </w:rPr>
        <w:t>Tutor  To</w:t>
      </w:r>
      <w:proofErr w:type="gramEnd"/>
      <w:r w:rsidRPr="00306837">
        <w:rPr>
          <w:szCs w:val="24"/>
        </w:rPr>
        <w:t xml:space="preserve"> be filled</w:t>
      </w:r>
    </w:p>
    <w:p w14:paraId="37E648D1"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Wood surface defect detection is closely related to timber grading, stock statistics and later sales processing. In many small-scale processing or teaching scenarios, this task is still completed manually, which means the final result depends heavily on human experience and the records are often inconvenient to trace. Based on the `WebDetectionSystem` project that has been organized and debugged in this work, this paper analyzes the design and implementation of a Python-based web wood surface defect detection system. The backend is built with Flask, the detection module uses Ultralytics YOLO, the database is SQLite, and the pages are constructed with Jinja2 templates, Bootstrap 5, Chart.js and Viewer.js. According to the current implementation, the system already supports user login, image upload detection, camera capture, defect mapping, timber grading, history storage, report visualization, Excel export, inventory linkage, sales outbound processing, help-center presentation, and administrator-side parameter and model management. Instead of showing raw model output only, the system further connects the detection result with grade judgement, inventory update and sales workflow, which makes it closer to a complete business application.</w:t>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
    <w:p w14:paraId="18845B8F"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28B94A6D" w14:textId="77777777" w:rsidR="000D1FF0" w:rsidRDefault="00C855C3">
      <w:pPr>
        <w:spacing w:after="0" w:line="360" w:lineRule="auto"/>
      </w:pPr>
      <w:r>
        <w:br w:type="page"/>
      </w:r>
    </w:p>
    <w:p w14:paraId="67690A64" w14:textId="77777777" w:rsidR="000D1FF0" w:rsidRDefault="00C855C3">
      <w:pPr>
        <w:pStyle w:val="1"/>
        <w:spacing w:before="120" w:after="120" w:line="360" w:lineRule="auto"/>
        <w:rPr>
          <w:lang w:eastAsia="zh-CN"/>
        </w:rPr>
      </w:pPr>
      <w:bookmarkStart w:id="0" w:name="_Toc226649440"/>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43C09384" w14:textId="77777777" w:rsidR="000D1FF0" w:rsidRDefault="00C855C3">
      <w:pPr>
        <w:pStyle w:val="21"/>
        <w:spacing w:before="0" w:line="360" w:lineRule="auto"/>
        <w:jc w:val="both"/>
        <w:rPr>
          <w:lang w:eastAsia="zh-CN"/>
        </w:rPr>
      </w:pPr>
      <w:bookmarkStart w:id="1" w:name="_Toc226649441"/>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4DE80C17" w14:textId="77777777" w:rsidR="000D1FF0" w:rsidRDefault="00C855C3">
      <w:pPr>
        <w:spacing w:after="0" w:line="360" w:lineRule="auto"/>
        <w:ind w:firstLine="480"/>
        <w:jc w:val="both"/>
        <w:rPr>
          <w:lang w:eastAsia="zh-CN"/>
        </w:rPr>
      </w:pPr>
      <w:r>
        <w:rPr>
          <w:lang w:eastAsia="zh-CN"/>
        </w:rPr>
        <w:t>木材表面缺陷检测并不是一个孤立的识别问题，它和板材分级、库存数量、销售报价以及后续质量追溯都有直接关系。以裂纹、死节和活节为例，这些缺陷不仅影响木材外观，还会影响材料强度和实际使用价值。如果前端检测环节出现误判，后续库存和销售数据也会跟着失真。因此，缺陷识别结果是否稳定、是否能够及时沉淀为可查询的数据，在木材加工场景中都很关键。</w:t>
      </w:r>
    </w:p>
    <w:p w14:paraId="5A249FBA" w14:textId="77777777" w:rsidR="000D1FF0" w:rsidRDefault="00C855C3">
      <w:pPr>
        <w:spacing w:after="0" w:line="360" w:lineRule="auto"/>
        <w:ind w:firstLine="480"/>
        <w:jc w:val="both"/>
        <w:rPr>
          <w:lang w:eastAsia="zh-CN"/>
        </w:rPr>
      </w:pPr>
      <w:r>
        <w:rPr>
          <w:lang w:eastAsia="zh-CN"/>
        </w:rPr>
        <w:t>近几年，目标检测算法在工业视觉中的应用越来越普遍。与传统人工检查方式相比，图像识别方案至少有两个明显优势：一是处理速度更快，二是检测结果可以直接留痕并进入数据库，便于后续统计和追溯。尤其是 YOLO 这类单阶段检测模型，在推理速度、工程接入难度和部署灵活性之间取得了较好的平衡，因此非常适合拿来做教学演示和原型系统。</w:t>
      </w:r>
      <w:r>
        <w:rPr>
          <w:lang w:eastAsia="zh-CN"/>
        </w:rPr>
      </w:r>
      <w:r>
        <w:rPr>
          <w:lang w:eastAsia="zh-CN"/>
        </w:rPr>
      </w:r>
      <w:r>
        <w:rPr>
          <w:lang w:eastAsia="zh-CN"/>
        </w:rPr>
      </w:r>
      <w:r>
        <w:rPr>
          <w:lang w:eastAsia="zh-CN"/>
        </w:rPr>
      </w:r>
    </w:p>
    <w:p w14:paraId="4A108673" w14:textId="77777777" w:rsidR="000D1FF0" w:rsidRDefault="00C855C3">
      <w:pPr>
        <w:spacing w:after="0" w:line="360" w:lineRule="auto"/>
        <w:ind w:firstLine="480"/>
        <w:jc w:val="both"/>
        <w:rPr>
          <w:lang w:eastAsia="zh-CN"/>
        </w:rPr>
      </w:pPr>
      <w:r>
        <w:rPr>
          <w:lang w:eastAsia="zh-CN"/>
        </w:rPr>
        <w:t>本项目中的 `WebDetectionSystem` 就是在这样的背景下搭建起来的。从实际代码来看，它并不只负责“识别图片中有没有缺陷”，还把检测结果继续用于等级判定、历史记录保存、日志统计、库存增加和销售出库。也就是说，这个系统尝试把“算法识别”向“业务流程处理”再往前推进一步。因此，以这个项目为基础撰写论文，比单纯讨论模型精度更能体现系统设计和工程实现的完整过程。</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702C87C" w14:textId="77777777" w:rsidR="000D1FF0" w:rsidRDefault="00C855C3">
      <w:pPr>
        <w:pStyle w:val="21"/>
        <w:spacing w:before="0" w:line="360" w:lineRule="auto"/>
        <w:jc w:val="both"/>
        <w:rPr>
          <w:lang w:eastAsia="zh-CN"/>
        </w:rPr>
      </w:pPr>
      <w:bookmarkStart w:id="2" w:name="_Toc226649442"/>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D22DAA" w14:textId="77777777" w:rsidR="000D1FF0" w:rsidRDefault="00C855C3">
      <w:pPr>
        <w:pStyle w:val="31"/>
        <w:spacing w:before="0" w:line="360" w:lineRule="auto"/>
        <w:jc w:val="both"/>
        <w:rPr>
          <w:lang w:eastAsia="zh-CN"/>
        </w:rPr>
      </w:pPr>
      <w:bookmarkStart w:id="3" w:name="_Toc226649443"/>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A2EACE5" w14:textId="77777777" w:rsidR="000D1FF0" w:rsidRDefault="00C855C3">
      <w:pPr>
        <w:spacing w:after="0" w:line="360" w:lineRule="auto"/>
        <w:ind w:firstLine="480"/>
        <w:jc w:val="both"/>
        <w:rPr>
          <w:lang w:eastAsia="zh-CN"/>
        </w:rPr>
      </w:pPr>
      <w:r>
        <w:rPr>
          <w:lang w:eastAsia="zh-CN"/>
        </w:rPr>
        <w:t>从相关研究脉络来看，国外在木材缺陷检测和工业视觉识别方面起步较早。早期研究更依赖纹理特征、边缘信息和图像分割，再结合支持向量机、决策树等传统方法进行分类。随着卷积神经网络和目标检测框架的发展，研究重点逐渐转向端到端识别、实时检测和复杂场景下的稳定输出。</w:t>
      </w:r>
    </w:p>
    <w:p w14:paraId="4BABBABC" w14:textId="77777777" w:rsidR="000D1FF0" w:rsidRDefault="00C855C3">
      <w:pPr>
        <w:spacing w:after="0" w:line="360" w:lineRule="auto"/>
        <w:ind w:firstLine="480"/>
        <w:jc w:val="both"/>
        <w:rPr>
          <w:lang w:eastAsia="zh-CN"/>
        </w:rPr>
      </w:pPr>
      <w:r>
        <w:rPr>
          <w:lang w:eastAsia="zh-CN"/>
        </w:rPr>
        <w:t>在工程应用层面，国外不少制造行业已经把机器视觉系统嵌入实际业务流程中，用于在线分拣、异常报警和质量统计。这说明当前国外研究并不只关注“能不能识别”，而是更关注模型在复杂环境中的可靠性、跨设备泛化能力以及与生产业务的连接方式。</w:t>
      </w:r>
      <w:proofErr w:type="gramStart"/>
      <w:r>
        <w:rPr>
          <w:lang w:eastAsia="zh-CN"/>
        </w:rPr>
      </w:r>
      <w:proofErr w:type="gramEnd"/>
      <w:r>
        <w:rPr>
          <w:lang w:eastAsia="zh-CN"/>
        </w:rPr>
      </w:r>
      <w:proofErr w:type="gramStart"/>
      <w:r>
        <w:rPr>
          <w:lang w:eastAsia="zh-CN"/>
        </w:rPr>
      </w:r>
      <w:proofErr w:type="gramEnd"/>
      <w:r>
        <w:rPr>
          <w:lang w:eastAsia="zh-CN"/>
        </w:rPr>
      </w:r>
    </w:p>
    <w:p w14:paraId="1627AD91" w14:textId="77777777" w:rsidR="000D1FF0" w:rsidRDefault="00C855C3">
      <w:pPr>
        <w:pStyle w:val="31"/>
        <w:spacing w:before="0" w:line="360" w:lineRule="auto"/>
        <w:jc w:val="both"/>
        <w:rPr>
          <w:lang w:eastAsia="zh-CN"/>
        </w:rPr>
      </w:pPr>
      <w:bookmarkStart w:id="4" w:name="_Toc226649444"/>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0B3A6367" w14:textId="77777777" w:rsidR="000D1FF0" w:rsidRDefault="00C855C3">
      <w:pPr>
        <w:spacing w:after="0" w:line="360" w:lineRule="auto"/>
        <w:ind w:firstLine="480"/>
        <w:jc w:val="both"/>
        <w:rPr>
          <w:lang w:eastAsia="zh-CN"/>
        </w:rPr>
      </w:pPr>
      <w:r>
        <w:rPr>
          <w:lang w:eastAsia="zh-CN"/>
        </w:rPr>
        <w:t>国内在木材缺陷识别、木材质量分级和智能制造系统建设方面的发展同样很快。一方面，Python、PyTorch、OpenCV 等工具降低了实验和开发门槛；另一方面，越来越多的课程设计、毕业设计和科研项目都开始把目标检测算法引入木材表面检测任务。</w:t>
      </w:r>
      <w:r>
        <w:rPr>
          <w:lang w:eastAsia="zh-CN"/>
        </w:rPr>
      </w:r>
      <w:r>
        <w:rPr>
          <w:lang w:eastAsia="zh-CN"/>
        </w:rPr>
      </w:r>
      <w:proofErr w:type="gramStart"/>
      <w:r>
        <w:rPr>
          <w:lang w:eastAsia="zh-CN"/>
        </w:rPr>
      </w:r>
      <w:proofErr w:type="gramEnd"/>
      <w:r>
        <w:rPr>
          <w:lang w:eastAsia="zh-CN"/>
        </w:rPr>
      </w:r>
    </w:p>
    <w:p w14:paraId="5A042415" w14:textId="77777777" w:rsidR="000D1FF0" w:rsidRDefault="00C855C3">
      <w:pPr>
        <w:spacing w:after="0" w:line="360" w:lineRule="auto"/>
        <w:ind w:firstLine="480"/>
        <w:jc w:val="both"/>
        <w:rPr>
          <w:lang w:eastAsia="zh-CN"/>
        </w:rPr>
      </w:pPr>
      <w:r>
        <w:rPr>
          <w:lang w:eastAsia="zh-CN"/>
        </w:rPr>
        <w:t>不过，从当前常见的课程设计和毕业设计作品来看，很多系统仍然停留在“上传图片、调用模型、显示结果”的层面。真正和业务流程结合得较紧的内容，例如检测记录沉淀、按角色区分权限、库存变化、销售出库和统计报表，往往写得不够细。本文围绕 `WebDetectionSystem` 展开，正是因为这个项目在这些环节上已经做了比较完整的连接。</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6BE92646" w14:textId="77777777" w:rsidR="000D1FF0" w:rsidRDefault="00C855C3">
      <w:pPr>
        <w:pStyle w:val="21"/>
        <w:spacing w:before="0" w:line="360" w:lineRule="auto"/>
        <w:jc w:val="both"/>
        <w:rPr>
          <w:lang w:eastAsia="zh-CN"/>
        </w:rPr>
      </w:pPr>
      <w:bookmarkStart w:id="5" w:name="_Toc226649445"/>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6A6E33CD"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章为绪论，主要介绍木材表面缺陷检测系统的研究背景、国内外研究现状以及本文的整体组织结构。</w:t>
      </w:r>
    </w:p>
    <w:p w14:paraId="20C640BA"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章为系统分析，结合当前代码结构和业务功能，对系统可行性、功能需求、性能需求和角色需求进行梳理。</w:t>
      </w:r>
    </w:p>
    <w:p w14:paraId="596C0F2D"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章为系统设计，对系统架构、核心业务流程以及数据库表结构进行设计说明，并为后续实现与测试提供理论依据。</w:t>
      </w:r>
    </w:p>
    <w:p w14:paraId="218F04E5"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章为系统实现，按照登录、检测、报表、库存销售、后台设置和帮助中心等模块展开描述，同时预留后期系统截图插入位置。</w:t>
      </w:r>
    </w:p>
    <w:p w14:paraId="06BB8CFA"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章为系统测试，对系统测试目标、环境、典型测试用例与测试结论进行总结。</w:t>
      </w:r>
    </w:p>
    <w:p w14:paraId="641C06BE"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before="120" w:after="120" w:line="360" w:lineRule="auto"/>
        <w:rPr>
          <w:lang w:eastAsia="zh-CN"/>
        </w:rPr>
      </w:pPr>
      <w:bookmarkStart w:id="6" w:name="_Toc226649446"/>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64D615E3" w14:textId="77777777" w:rsidR="000D1FF0" w:rsidRDefault="00C855C3">
      <w:pPr>
        <w:pStyle w:val="21"/>
        <w:spacing w:before="0" w:line="360" w:lineRule="auto"/>
        <w:jc w:val="both"/>
        <w:rPr>
          <w:lang w:eastAsia="zh-CN"/>
        </w:rPr>
      </w:pPr>
      <w:bookmarkStart w:id="7" w:name="_Toc226649447"/>
      <w:r>
        <w:rPr>
          <w:rFonts w:ascii="Times New Roman" w:eastAsia="黑体" w:hAnsi="Times New Roman"/>
          <w:sz w:val="24"/>
          <w:lang w:eastAsia="zh-CN"/>
        </w:rPr>
        <w:t xml:space="preserve">2.1 Python </w:t>
      </w:r>
      <w:r>
        <w:rPr>
          <w:rFonts w:ascii="Times New Roman" w:eastAsia="黑体" w:hAnsi="Times New Roman"/>
          <w:sz w:val="24"/>
          <w:lang w:eastAsia="zh-CN"/>
        </w:rPr>
        <w:t>语言技术</w:t>
      </w:r>
      <w:bookmarkEnd w:id="7"/>
    </w:p>
    <w:p w14:paraId="04129C4E" w14:textId="77777777" w:rsidR="000D1FF0" w:rsidRDefault="00C855C3">
      <w:pPr>
        <w:spacing w:after="0" w:line="360" w:lineRule="auto"/>
        <w:ind w:firstLine="480"/>
        <w:jc w:val="both"/>
        <w:rPr>
          <w:lang w:eastAsia="zh-CN"/>
        </w:rPr>
      </w:pPr>
      <w:r>
        <w:rPr>
          <w:lang w:eastAsia="zh-CN"/>
        </w:rPr>
        <w:t>本系统选择 Python，并不只是因为它使用范围广，更重要的是它在当前项目里确实能把多个模块放在同一套环境下完成。Flask 路由处理、YOLO 模型调用、OpenCV 图像读写、pandas 报表导出，都可以直接在 Python 中实现，开发和联调效率都比较高。</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90312F5" w14:textId="77777777" w:rsidR="000D1FF0" w:rsidRDefault="00C855C3">
      <w:pPr>
        <w:spacing w:after="0" w:line="360" w:lineRule="auto"/>
        <w:ind w:firstLine="480"/>
        <w:jc w:val="both"/>
        <w:rPr>
          <w:lang w:eastAsia="zh-CN"/>
        </w:rPr>
      </w:pPr>
      <w:proofErr w:type="spellStart"/>
      <w:r>
        <w:t>从代码结构来看，`app.py` 负责页面路由、权限判断、表单提交和数据库写入；`utils/detection.py` 负责模型加载与检测流程；`models.py` 描述用户、检测历史、工作日志、销售记录和库存等实体；`config.py` 管理数据库、上传目录和模型路径。对毕业设计项目而言，这样的组织方式比较直观，也便于在论文中对应说明。</w:t>
      </w:r>
      <w:proofErr w:type="spellEnd"/>
      <w:r/>
      <w:r/>
      <w:proofErr w:type="spellStart"/>
      <w:r/>
      <w:proofErr w:type="spellEnd"/>
      <w:r/>
      <w:proofErr w:type="spellStart"/>
      <w:r/>
      <w:proofErr w:type="spellEnd"/>
      <w:r/>
      <w:r/>
      <w:proofErr w:type="spellStart"/>
      <w:r/>
      <w:proofErr w:type="spellEnd"/>
      <w:r/>
      <w:r/>
      <w:proofErr w:type="spellStart"/>
      <w:r/>
      <w:proofErr w:type="spellEnd"/>
      <w:r/>
      <w:r/>
      <w:proofErr w:type="spellStart"/>
      <w:r/>
      <w:proofErr w:type="spellEnd"/>
      <w:r/>
      <w:r>
        <w:rPr>
          <w:lang w:eastAsia="zh-CN"/>
        </w:rPr>
      </w:r>
      <w:r>
        <w:rPr>
          <w:lang w:eastAsia="zh-CN"/>
        </w:rPr>
      </w:r>
      <w:r>
        <w:rPr>
          <w:lang w:eastAsia="zh-CN"/>
        </w:rPr>
      </w:r>
    </w:p>
    <w:p w14:paraId="65FB2ACD" w14:textId="77777777" w:rsidR="000D1FF0" w:rsidRDefault="00C855C3">
      <w:pPr>
        <w:pStyle w:val="21"/>
        <w:spacing w:before="0" w:line="360" w:lineRule="auto"/>
        <w:jc w:val="both"/>
        <w:rPr>
          <w:lang w:eastAsia="zh-CN"/>
        </w:rPr>
      </w:pPr>
      <w:bookmarkStart w:id="8" w:name="_Toc226649448"/>
      <w:r>
        <w:rPr>
          <w:rFonts w:ascii="Times New Roman" w:eastAsia="黑体" w:hAnsi="Times New Roman"/>
          <w:sz w:val="24"/>
          <w:lang w:eastAsia="zh-CN"/>
        </w:rPr>
        <w:t xml:space="preserve">2.2 Flask </w:t>
      </w:r>
      <w:r>
        <w:rPr>
          <w:rFonts w:ascii="Times New Roman" w:eastAsia="黑体" w:hAnsi="Times New Roman"/>
          <w:sz w:val="24"/>
          <w:lang w:eastAsia="zh-CN"/>
        </w:rPr>
        <w:t>框架</w:t>
      </w:r>
      <w:bookmarkEnd w:id="8"/>
    </w:p>
    <w:p w14:paraId="6FA5E697" w14:textId="77777777" w:rsidR="000D1FF0" w:rsidRDefault="00C855C3">
      <w:pPr>
        <w:spacing w:after="0" w:line="360" w:lineRule="auto"/>
        <w:ind w:firstLine="480"/>
        <w:jc w:val="both"/>
        <w:rPr>
          <w:lang w:eastAsia="zh-CN"/>
        </w:rPr>
      </w:pPr>
      <w:r>
        <w:rPr>
          <w:lang w:eastAsia="zh-CN"/>
        </w:rPr>
        <w:t>Flask 在本项目中承担的是“把各个功能粘合在一起”的角色。登录、检测、历史记录、日志报表、销售管理和后台设置等业务都通过路由组织在一个应用中，逻辑关系比较清楚，适合课程设计阶段快速搭出原型。</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p>
    <w:p w14:paraId="4A8C332E" w14:textId="77777777" w:rsidR="000D1FF0" w:rsidRDefault="00C855C3">
      <w:pPr>
        <w:spacing w:after="0" w:line="360" w:lineRule="auto"/>
        <w:ind w:firstLine="480"/>
        <w:jc w:val="both"/>
        <w:rPr>
          <w:lang w:eastAsia="zh-CN"/>
        </w:rPr>
      </w:pPr>
      <w:r>
        <w:rPr>
          <w:lang w:eastAsia="zh-CN"/>
        </w:rPr>
        <w:t>项目还通过 Flask-Login 完成用户认证和会话控制。普通用户和管理员虽然共用同一个系统，但菜单入口、可访问页面和可执行操作并不完全相同，这一点让系统不再只是简单的页面集合，而具备了基本的角色管理能力。</w:t>
      </w:r>
      <w:r>
        <w:rPr>
          <w:lang w:eastAsia="zh-CN"/>
        </w:rPr>
      </w:r>
      <w:r>
        <w:rPr>
          <w:lang w:eastAsia="zh-CN"/>
        </w:rPr>
      </w:r>
      <w:r>
        <w:rPr>
          <w:lang w:eastAsia="zh-CN"/>
        </w:rPr>
      </w:r>
      <w:r>
        <w:rPr>
          <w:lang w:eastAsia="zh-CN"/>
        </w:rPr>
      </w:r>
    </w:p>
    <w:p w14:paraId="7F943D28" w14:textId="77777777" w:rsidR="000D1FF0" w:rsidRDefault="00C855C3">
      <w:pPr>
        <w:pStyle w:val="21"/>
        <w:spacing w:before="0" w:line="360" w:lineRule="auto"/>
        <w:jc w:val="both"/>
      </w:pPr>
      <w:bookmarkStart w:id="9" w:name="_Toc226649449"/>
      <w:r>
        <w:rPr>
          <w:rFonts w:ascii="Times New Roman" w:eastAsia="黑体" w:hAnsi="Times New Roman"/>
          <w:sz w:val="24"/>
        </w:rPr>
        <w:t xml:space="preserve">2.3 YOLO </w:t>
      </w:r>
      <w:proofErr w:type="spellStart"/>
      <w:r>
        <w:rPr>
          <w:rFonts w:ascii="Times New Roman" w:eastAsia="黑体" w:hAnsi="Times New Roman"/>
          <w:sz w:val="24"/>
        </w:rPr>
        <w:t>目标检测算法</w:t>
      </w:r>
      <w:bookmarkEnd w:id="9"/>
      <w:proofErr w:type="spellEnd"/>
    </w:p>
    <w:p w14:paraId="74FB1260" w14:textId="77777777" w:rsidR="000D1FF0" w:rsidRDefault="00C855C3">
      <w:pPr>
        <w:spacing w:after="0" w:line="360" w:lineRule="auto"/>
        <w:ind w:firstLine="480"/>
        <w:jc w:val="both"/>
      </w:pPr>
      <w:proofErr w:type="spellStart"/>
      <w:r>
        <w:t>YOLO 是本系统的核心检测模块。选择它的原因很实际：推理速度较快，Python 接口成熟，和 Flask 项目整合时额外工作量不大。在当前实现中，系统通过 Ultralytics 接口加载 `.pt` 权重文件，并在 `process_image` 函数中完成图像读取、模型推理、检测框解析和结果图保存。</w:t>
      </w:r>
      <w:r/>
      <w:r/>
      <w:proofErr w:type="spellEnd"/>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EFCEDFA" w14:textId="77777777" w:rsidR="000D1FF0" w:rsidRDefault="00C855C3">
      <w:pPr>
        <w:spacing w:after="0" w:line="360" w:lineRule="auto"/>
        <w:ind w:firstLine="480"/>
        <w:jc w:val="both"/>
        <w:rPr>
          <w:lang w:eastAsia="zh-CN"/>
        </w:rPr>
      </w:pPr>
      <w:r>
        <w:rPr>
          <w:lang w:eastAsia="zh-CN"/>
        </w:rPr>
        <w:t>更重要的是，系统没有停留在模型原始输出层面。模型给出的英文类别会先映射为中文缺陷名称，再依据裂纹、死节和活节的业务规则转换成 A 级、B 级或 C 级板材等级。这样用户在页面中看到的就不是生硬的模型标签，而是能够直接进入业务流程的结果。</w:t>
      </w:r>
      <w:r>
        <w:rPr>
          <w:lang w:eastAsia="zh-CN"/>
        </w:rPr>
      </w:r>
      <w:r>
        <w:rPr>
          <w:lang w:eastAsia="zh-CN"/>
        </w:rPr>
      </w:r>
      <w:r>
        <w:rPr>
          <w:lang w:eastAsia="zh-CN"/>
        </w:rPr>
      </w:r>
      <w:r>
        <w:rPr>
          <w:lang w:eastAsia="zh-CN"/>
        </w:rPr>
      </w:r>
      <w:r>
        <w:rPr>
          <w:lang w:eastAsia="zh-CN"/>
        </w:rPr>
      </w:r>
      <w:r>
        <w:rPr>
          <w:lang w:eastAsia="zh-CN"/>
        </w:rPr>
      </w:r>
    </w:p>
    <w:p w14:paraId="28426876" w14:textId="77777777" w:rsidR="000D1FF0" w:rsidRDefault="00C855C3">
      <w:pPr>
        <w:pStyle w:val="21"/>
        <w:spacing w:before="0" w:line="360" w:lineRule="auto"/>
        <w:jc w:val="both"/>
        <w:rPr>
          <w:lang w:eastAsia="zh-CN"/>
        </w:rPr>
      </w:pPr>
      <w:bookmarkStart w:id="10" w:name="_Toc226649450"/>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16AE4C23" w14:textId="77777777" w:rsidR="000D1FF0" w:rsidRDefault="00C855C3">
      <w:pPr>
        <w:spacing w:after="0" w:line="360" w:lineRule="auto"/>
        <w:ind w:firstLine="480"/>
        <w:jc w:val="both"/>
        <w:rPr>
          <w:lang w:eastAsia="zh-CN"/>
        </w:rPr>
      </w:pPr>
      <w:r>
        <w:rPr>
          <w:lang w:eastAsia="zh-CN"/>
        </w:rPr>
        <w:t>数据库部分采用 SQLite，主要考虑的是部署简单和演示方便。对于当前这个单机运行的毕业设计项目来说，它已经足够承载用户信息、检测记录、工作日志、销售记录、系统参数和库存数据，不需要额外搭建数据库服务。</w:t>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37ABA951" w14:textId="77777777" w:rsidR="000D1FF0" w:rsidRDefault="00C855C3">
      <w:pPr>
        <w:spacing w:after="0" w:line="360" w:lineRule="auto"/>
        <w:ind w:firstLine="480"/>
        <w:jc w:val="both"/>
        <w:rPr>
          <w:lang w:eastAsia="zh-CN"/>
        </w:rPr>
      </w:pPr>
      <w:r>
        <w:rPr>
          <w:lang w:eastAsia="zh-CN"/>
        </w:rPr>
        <w:t>在这个项目里，数据库并不是简单地“存一份结果”。历史记录分页、缺陷类型搜索、近七天趋势统计、Excel 导出、库存扣减和销售记录保存，全部依赖同一套结构化数据。因此，数据库实际上承担了业务衔接的底层支撑作用。</w:t>
      </w:r>
      <w:r>
        <w:rPr>
          <w:lang w:eastAsia="zh-CN"/>
        </w:rPr>
      </w:r>
      <w:r>
        <w:rPr>
          <w:lang w:eastAsia="zh-CN"/>
        </w:rPr>
      </w:r>
      <w:r>
        <w:rPr>
          <w:lang w:eastAsia="zh-CN"/>
        </w:rPr>
      </w:r>
      <w:r>
        <w:rPr>
          <w:lang w:eastAsia="zh-CN"/>
        </w:rPr>
      </w:r>
      <w:r>
        <w:rPr>
          <w:lang w:eastAsia="zh-CN"/>
        </w:rPr>
      </w:r>
      <w:r>
        <w:rPr>
          <w:lang w:eastAsia="zh-CN"/>
        </w:rPr>
      </w:r>
    </w:p>
    <w:p w14:paraId="4F8B50A8" w14:textId="77777777" w:rsidR="000D1FF0" w:rsidRDefault="00C855C3">
      <w:pPr>
        <w:pStyle w:val="21"/>
        <w:spacing w:before="0" w:line="360" w:lineRule="auto"/>
        <w:jc w:val="both"/>
        <w:rPr>
          <w:lang w:eastAsia="zh-CN"/>
        </w:rPr>
      </w:pPr>
      <w:bookmarkStart w:id="11" w:name="_Toc226649451"/>
      <w:r>
        <w:rPr>
          <w:rFonts w:ascii="Times New Roman" w:eastAsia="黑体" w:hAnsi="Times New Roman"/>
          <w:sz w:val="24"/>
          <w:lang w:eastAsia="zh-CN"/>
        </w:rPr>
        <w:t xml:space="preserve">2.5 </w:t>
      </w:r>
      <w:r>
        <w:rPr>
          <w:rFonts w:ascii="Times New Roman" w:eastAsia="黑体" w:hAnsi="Times New Roman"/>
          <w:sz w:val="24"/>
          <w:lang w:eastAsia="zh-CN"/>
        </w:rPr>
        <w:t>前端</w:t>
      </w:r>
      <w:proofErr w:type="gramStart"/>
      <w:r>
        <w:rPr>
          <w:rFonts w:ascii="Times New Roman" w:eastAsia="黑体" w:hAnsi="Times New Roman"/>
          <w:sz w:val="24"/>
          <w:lang w:eastAsia="zh-CN"/>
        </w:rPr>
        <w:t>交互与</w:t>
      </w:r>
      <w:proofErr w:type="gramEnd"/>
      <w:r>
        <w:rPr>
          <w:rFonts w:ascii="Times New Roman" w:eastAsia="黑体" w:hAnsi="Times New Roman"/>
          <w:sz w:val="24"/>
          <w:lang w:eastAsia="zh-CN"/>
        </w:rPr>
        <w:t>可视化技术</w:t>
      </w:r>
      <w:bookmarkEnd w:id="11"/>
    </w:p>
    <w:p w14:paraId="2EA21AC5" w14:textId="77777777" w:rsidR="000D1FF0" w:rsidRDefault="00C855C3">
      <w:pPr>
        <w:spacing w:after="0" w:line="360" w:lineRule="auto"/>
        <w:ind w:firstLine="480"/>
        <w:jc w:val="both"/>
        <w:rPr>
          <w:lang w:eastAsia="zh-CN"/>
        </w:rPr>
      </w:pPr>
      <w:r>
        <w:rPr>
          <w:lang w:eastAsia="zh-CN"/>
        </w:rPr>
        <w:t>前端实现上，项目没有采用复杂的前后端分离方案，而是直接使用 Jinja2 模板配合 Bootstrap 5 来组织页面。这种方式的优点是实现快、改动直观，比较适合毕业设计环境下边写边调。</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E9B3F6" w14:textId="77777777" w:rsidR="000D1FF0" w:rsidRDefault="00C855C3">
      <w:pPr>
        <w:spacing w:after="0" w:line="360" w:lineRule="auto"/>
        <w:ind w:firstLine="480"/>
        <w:jc w:val="both"/>
        <w:rPr>
          <w:lang w:eastAsia="zh-CN"/>
        </w:rPr>
      </w:pPr>
      <w:r>
        <w:rPr>
          <w:lang w:eastAsia="zh-CN"/>
        </w:rPr>
        <w:t>从最终效果来看，这套前端方案虽然不算新，但足够稳定。它既能完成基础页面展示，也能满足结果预览、图表统计和大图查看等需求，和当前项目的规模是匹配的。</w:t>
      </w:r>
      <w:r>
        <w:rPr>
          <w:lang w:eastAsia="zh-CN"/>
        </w:rPr>
      </w:r>
      <w:r>
        <w:rPr>
          <w:lang w:eastAsia="zh-CN"/>
        </w:rPr>
      </w:r>
    </w:p>
    <w:p w14:paraId="6FA9A747" w14:textId="77777777" w:rsidR="000D1FF0" w:rsidRDefault="00C855C3">
      <w:pPr>
        <w:pStyle w:val="1"/>
        <w:spacing w:before="120" w:after="120" w:line="360" w:lineRule="auto"/>
        <w:rPr>
          <w:lang w:eastAsia="zh-CN"/>
        </w:rPr>
      </w:pPr>
      <w:bookmarkStart w:id="12" w:name="_Toc226649452"/>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2"/>
    </w:p>
    <w:p w14:paraId="5A833080" w14:textId="77777777" w:rsidR="000D1FF0" w:rsidRDefault="00C855C3">
      <w:pPr>
        <w:pStyle w:val="21"/>
        <w:spacing w:before="0" w:line="360" w:lineRule="auto"/>
        <w:jc w:val="both"/>
        <w:rPr>
          <w:lang w:eastAsia="zh-CN"/>
        </w:rPr>
      </w:pPr>
      <w:bookmarkStart w:id="13" w:name="_Toc226649453"/>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3"/>
    </w:p>
    <w:p w14:paraId="75E872F1" w14:textId="77777777" w:rsidR="000D1FF0" w:rsidRDefault="00C855C3">
      <w:pPr>
        <w:pStyle w:val="31"/>
        <w:spacing w:before="0" w:line="360" w:lineRule="auto"/>
        <w:jc w:val="both"/>
        <w:rPr>
          <w:lang w:eastAsia="zh-CN"/>
        </w:rPr>
      </w:pPr>
      <w:bookmarkStart w:id="14" w:name="_Toc226649454"/>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4"/>
    </w:p>
    <w:p w14:paraId="718E7C96"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 Python、Flask、Ultralytics、OpenCV、Bootstrap 和 Chart.js 都可以直接获取，这一点对于课程设计和毕业设计来说非常重要。</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24E7C35" w14:textId="77777777" w:rsidR="000D1FF0" w:rsidRDefault="00C855C3">
      <w:pPr>
        <w:pStyle w:val="31"/>
        <w:spacing w:before="0" w:line="360" w:lineRule="auto"/>
        <w:jc w:val="both"/>
        <w:rPr>
          <w:lang w:eastAsia="zh-CN"/>
        </w:rPr>
      </w:pPr>
      <w:bookmarkStart w:id="15" w:name="_Toc226649455"/>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5"/>
    </w:p>
    <w:p w14:paraId="17FFBE85" w14:textId="77777777" w:rsidR="000D1FF0" w:rsidRDefault="00C855C3">
      <w:pPr>
        <w:spacing w:after="0" w:line="360" w:lineRule="auto"/>
        <w:ind w:firstLine="480"/>
        <w:jc w:val="both"/>
        <w:rPr>
          <w:lang w:eastAsia="zh-CN"/>
        </w:rPr>
      </w:pPr>
      <w:r>
        <w:rPr>
          <w:lang w:eastAsia="zh-CN"/>
        </w:rPr>
        <w:t>从操作层面来看，这个系统的门槛并不高。登录后左侧侧边栏已经把主要功能集中展示出来，用户基本不需要反复查找入口。检测页面同时支持上传图片和摄像头拍照，管理员页面则通过表单方式完成用户维护和参数设置，整体使用路径比较清楚。</w:t>
      </w:r>
      <w:proofErr w:type="gramStart"/>
      <w:r>
        <w:rPr>
          <w:lang w:eastAsia="zh-CN"/>
        </w:rPr>
      </w:r>
      <w:proofErr w:type="gramEnd"/>
      <w:r>
        <w:rPr>
          <w:lang w:eastAsia="zh-CN"/>
        </w:rPr>
      </w:r>
    </w:p>
    <w:p w14:paraId="493CAFD0" w14:textId="77777777" w:rsidR="000D1FF0" w:rsidRDefault="00C855C3">
      <w:pPr>
        <w:pStyle w:val="31"/>
        <w:spacing w:before="0" w:line="360" w:lineRule="auto"/>
        <w:jc w:val="both"/>
        <w:rPr>
          <w:lang w:eastAsia="zh-CN"/>
        </w:rPr>
      </w:pPr>
      <w:bookmarkStart w:id="16" w:name="_Toc226649456"/>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6"/>
    </w:p>
    <w:p w14:paraId="38319195"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0AAE4DB" w14:textId="77777777" w:rsidR="000D1FF0" w:rsidRDefault="00C855C3">
      <w:pPr>
        <w:spacing w:after="0" w:line="360" w:lineRule="auto"/>
        <w:ind w:firstLine="480"/>
        <w:jc w:val="both"/>
        <w:rPr>
          <w:lang w:eastAsia="zh-CN"/>
        </w:rPr>
      </w:pPr>
      <w:r>
        <w:rPr>
          <w:lang w:eastAsia="zh-CN"/>
        </w:rPr>
        <w:t>另外，系统核心逻辑主要集中在 `app.py` 与 `utils/detection.py` 两部分，这使得项目后续无论是替换模型、扩展业务，还是继续做部署优化，都有比较明确的修改入口。</w:t>
      </w:r>
      <w:r>
        <w:rPr>
          <w:lang w:eastAsia="zh-CN"/>
        </w:rPr>
      </w:r>
      <w:r>
        <w:rPr>
          <w:lang w:eastAsia="zh-CN"/>
        </w:rPr>
      </w:r>
      <w:r>
        <w:rPr>
          <w:lang w:eastAsia="zh-CN"/>
        </w:rPr>
      </w:r>
      <w:r>
        <w:rPr>
          <w:lang w:eastAsia="zh-CN"/>
        </w:rPr>
      </w:r>
    </w:p>
    <w:p w14:paraId="171A9CB3" w14:textId="77777777" w:rsidR="000D1FF0" w:rsidRDefault="00C855C3">
      <w:pPr>
        <w:pStyle w:val="21"/>
        <w:spacing w:before="0" w:line="360" w:lineRule="auto"/>
        <w:jc w:val="both"/>
        <w:rPr>
          <w:lang w:eastAsia="zh-CN"/>
        </w:rPr>
      </w:pPr>
      <w:bookmarkStart w:id="17" w:name="_Toc226649457"/>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7"/>
    </w:p>
    <w:p w14:paraId="72FA2B28"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02569D37"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before="0" w:line="360" w:lineRule="auto"/>
        <w:jc w:val="both"/>
        <w:rPr>
          <w:lang w:eastAsia="zh-CN"/>
        </w:rPr>
      </w:pPr>
      <w:bookmarkStart w:id="18" w:name="_Toc226649458"/>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8"/>
    </w:p>
    <w:p w14:paraId="47F715DB" w14:textId="77777777" w:rsidR="000D1FF0" w:rsidRDefault="00C855C3">
      <w:pPr>
        <w:spacing w:after="0" w:line="360" w:lineRule="auto"/>
        <w:ind w:firstLine="480"/>
        <w:jc w:val="both"/>
        <w:rPr>
          <w:lang w:eastAsia="zh-CN"/>
        </w:rPr>
      </w:pPr>
      <w:r>
        <w:rPr>
          <w:lang w:eastAsia="zh-CN"/>
        </w:rPr>
        <w:t>如果按程序结构来拆分，这个系统可以理解为四层：页面展示层、业务控制层、模型推理层和数据存储层。这种划分方式和项目目录能够一一对应，因此论文中的模块分析和实际代码实现之间没有明显脱节。</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D0E4DE5"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before="0" w:line="360" w:lineRule="auto"/>
        <w:jc w:val="both"/>
        <w:rPr>
          <w:lang w:eastAsia="zh-CN"/>
        </w:rPr>
      </w:pPr>
      <w:bookmarkStart w:id="19" w:name="_Toc226649459"/>
      <w:r>
        <w:rPr>
          <w:rFonts w:ascii="Times New Roman" w:eastAsia="黑体" w:hAnsi="Times New Roman"/>
          <w:sz w:val="24"/>
          <w:lang w:eastAsia="zh-CN"/>
        </w:rPr>
        <w:lastRenderedPageBreak/>
        <w:t xml:space="preserve">3.4 </w:t>
      </w:r>
      <w:r>
        <w:rPr>
          <w:rFonts w:ascii="Times New Roman" w:eastAsia="黑体" w:hAnsi="Times New Roman"/>
          <w:sz w:val="24"/>
          <w:lang w:eastAsia="zh-CN"/>
        </w:rPr>
        <w:t>性能与安全需求分析</w:t>
      </w:r>
      <w:bookmarkEnd w:id="19"/>
    </w:p>
    <w:p w14:paraId="25326D64" w14:textId="77777777" w:rsidR="000D1FF0" w:rsidRDefault="00C855C3">
      <w:pPr>
        <w:spacing w:after="0" w:line="360" w:lineRule="auto"/>
        <w:ind w:firstLine="480"/>
        <w:jc w:val="both"/>
        <w:rPr>
          <w:lang w:eastAsia="zh-CN"/>
        </w:rPr>
      </w:pPr>
      <w:r>
        <w:rPr>
          <w:lang w:eastAsia="zh-CN"/>
        </w:rPr>
        <w:t>性能需求在本项目里更多体现为“够用且稳定”。单张图片检测需要在较短时间内给出结果，批量检测时页面不能长时间卡住；历史记录查询、图表统计和 Excel 导出也应保持基本流畅。对毕业设计演示场景来说，这样的目标比单纯追求理论高并发更实际。</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1A9B5F23" w14:textId="77777777" w:rsidR="000D1FF0" w:rsidRDefault="00C855C3">
      <w:pPr>
        <w:pStyle w:val="21"/>
        <w:spacing w:before="0" w:line="360" w:lineRule="auto"/>
        <w:jc w:val="both"/>
        <w:rPr>
          <w:lang w:eastAsia="zh-CN"/>
        </w:rPr>
      </w:pPr>
      <w:bookmarkStart w:id="20" w:name="_Toc226649460"/>
      <w:r>
        <w:rPr>
          <w:rFonts w:ascii="Times New Roman" w:eastAsia="黑体" w:hAnsi="Times New Roman"/>
          <w:sz w:val="24"/>
          <w:lang w:eastAsia="zh-CN"/>
        </w:rPr>
        <w:t xml:space="preserve">3.5 </w:t>
      </w:r>
      <w:r>
        <w:rPr>
          <w:rFonts w:ascii="Times New Roman" w:eastAsia="黑体" w:hAnsi="Times New Roman"/>
          <w:sz w:val="24"/>
          <w:lang w:eastAsia="zh-CN"/>
        </w:rPr>
        <w:t>程序结构分析</w:t>
      </w:r>
      <w:bookmarkEnd w:id="20"/>
    </w:p>
    <w:p w14:paraId="559D71F8" w14:textId="77777777" w:rsidR="000D1FF0" w:rsidRDefault="00C855C3">
      <w:pPr>
        <w:spacing w:after="0" w:line="360" w:lineRule="auto"/>
        <w:ind w:firstLine="480"/>
        <w:jc w:val="both"/>
        <w:rPr>
          <w:lang w:eastAsia="zh-CN"/>
        </w:rPr>
      </w:pPr>
      <w:r>
        <w:rPr>
          <w:lang w:eastAsia="zh-CN"/>
        </w:rPr>
        <w:t>从项目目录可以比较直观地看出，这个系统并没有做复杂拆分，而是采用了“单应用入口 + 多模板页面 + 工具模块 + 静态资源目录”的组织方式。这样的结构优点是清楚，老师在答辩或检查代码时也更容易顺着目录理解系统实现。</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p>
    <w:p w14:paraId="142A1009" w14:textId="77777777" w:rsidR="000D1FF0" w:rsidRDefault="00C855C3">
      <w:pPr>
        <w:spacing w:after="0" w:line="360" w:lineRule="auto"/>
        <w:ind w:firstLine="480"/>
        <w:jc w:val="both"/>
        <w:rPr>
          <w:lang w:eastAsia="zh-CN"/>
        </w:rPr>
      </w:pPr>
      <w:r>
        <w:rPr>
          <w:lang w:eastAsia="zh-CN"/>
        </w:rPr>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after="0" w:line="360" w:lineRule="auto"/>
        <w:ind w:firstLine="480"/>
        <w:jc w:val="both"/>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before="120" w:after="120" w:line="360" w:lineRule="auto"/>
        <w:rPr>
          <w:lang w:eastAsia="zh-CN"/>
        </w:rPr>
      </w:pPr>
      <w:bookmarkStart w:id="21" w:name="_Toc226649461"/>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21"/>
    </w:p>
    <w:p w14:paraId="19A385D6" w14:textId="77777777" w:rsidR="000D1FF0" w:rsidRDefault="00C855C3">
      <w:pPr>
        <w:pStyle w:val="21"/>
        <w:spacing w:before="0" w:line="360" w:lineRule="auto"/>
        <w:jc w:val="both"/>
        <w:rPr>
          <w:lang w:eastAsia="zh-CN"/>
        </w:rPr>
      </w:pPr>
      <w:bookmarkStart w:id="22" w:name="_Toc226649462"/>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2"/>
    </w:p>
    <w:p w14:paraId="31523264" w14:textId="77777777" w:rsidR="000D1FF0" w:rsidRDefault="00C855C3">
      <w:pPr>
        <w:spacing w:after="0" w:line="360" w:lineRule="auto"/>
        <w:ind w:firstLine="480"/>
        <w:jc w:val="both"/>
        <w:rPr>
          <w:lang w:eastAsia="zh-CN"/>
        </w:rPr>
      </w:pPr>
      <w:r>
        <w:rPr>
          <w:lang w:eastAsia="zh-CN"/>
        </w:rPr>
        <w:t>从总体结构上看，系统采用典型的</w:t>
      </w:r>
      <w:r>
        <w:rPr>
          <w:lang w:eastAsia="zh-CN"/>
        </w:rPr>
        <w:t xml:space="preserve"> B/S </w:t>
      </w:r>
      <w:r>
        <w:rPr>
          <w:lang w:eastAsia="zh-CN"/>
        </w:rPr>
        <w:t>架构。用户通过浏览器访问系统页面，前端页面提交表单和异步请求到</w:t>
      </w:r>
      <w:r>
        <w:rPr>
          <w:lang w:eastAsia="zh-CN"/>
        </w:rPr>
        <w:t xml:space="preserve"> Flask </w:t>
      </w:r>
      <w:r>
        <w:rPr>
          <w:lang w:eastAsia="zh-CN"/>
        </w:rPr>
        <w:t>服务器；</w:t>
      </w:r>
      <w:r>
        <w:rPr>
          <w:lang w:eastAsia="zh-CN"/>
        </w:rPr>
        <w:t xml:space="preserve">Flask </w:t>
      </w:r>
      <w:r>
        <w:rPr>
          <w:lang w:eastAsia="zh-CN"/>
        </w:rPr>
        <w:t>根据请求类型调用数据库模型或目标检测模块处理业务，处理完成后再将</w:t>
      </w:r>
      <w:r>
        <w:rPr>
          <w:lang w:eastAsia="zh-CN"/>
        </w:rPr>
        <w:t xml:space="preserve"> HTML </w:t>
      </w:r>
      <w:r>
        <w:rPr>
          <w:lang w:eastAsia="zh-CN"/>
        </w:rPr>
        <w:t>页面或</w:t>
      </w:r>
      <w:r>
        <w:rPr>
          <w:lang w:eastAsia="zh-CN"/>
        </w:rPr>
        <w:t xml:space="preserve"> JSON </w:t>
      </w:r>
      <w:r>
        <w:rPr>
          <w:lang w:eastAsia="zh-CN"/>
        </w:rPr>
        <w:t>结果返回前端。系统结构可概括为表现层、业务层、数据层和算法层四部分。表现层对应</w:t>
      </w:r>
      <w:r>
        <w:rPr>
          <w:lang w:eastAsia="zh-CN"/>
        </w:rPr>
        <w:t xml:space="preserve"> Jinja2 </w:t>
      </w:r>
      <w:r>
        <w:rPr>
          <w:lang w:eastAsia="zh-CN"/>
        </w:rPr>
        <w:t>模板与前端脚本，业务层对应路由函数，数据层对应</w:t>
      </w:r>
      <w:r>
        <w:rPr>
          <w:lang w:eastAsia="zh-CN"/>
        </w:rPr>
        <w:t xml:space="preserve"> SQLite </w:t>
      </w:r>
      <w:r>
        <w:rPr>
          <w:lang w:eastAsia="zh-CN"/>
        </w:rPr>
        <w:t>数据库，算法层对应</w:t>
      </w:r>
      <w:r>
        <w:rPr>
          <w:lang w:eastAsia="zh-CN"/>
        </w:rPr>
        <w:t xml:space="preserve"> YOLO </w:t>
      </w:r>
      <w:r>
        <w:rPr>
          <w:lang w:eastAsia="zh-CN"/>
        </w:rPr>
        <w:t>检测模块。</w:t>
      </w:r>
    </w:p>
    <w:p w14:paraId="39640364"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after="0" w:line="360" w:lineRule="auto"/>
        <w:ind w:firstLine="480"/>
        <w:jc w:val="both"/>
        <w:rPr>
          <w:lang w:eastAsia="zh-CN"/>
        </w:rPr>
      </w:pPr>
      <w:r>
        <w:rPr>
          <w:lang w:eastAsia="zh-CN"/>
        </w:rPr>
        <w:lastRenderedPageBreak/>
        <w:t>在应用启动阶段，系统会自动创建上传目录和结果目录，随后在应用上下文中执行</w:t>
      </w:r>
      <w:proofErr w:type="gramStart"/>
      <w:r>
        <w:rPr>
          <w:lang w:eastAsia="zh-CN"/>
        </w:rPr>
        <w:t>数据库建表逻辑</w:t>
      </w:r>
      <w:proofErr w:type="gramEnd"/>
      <w:r>
        <w:rPr>
          <w:lang w:eastAsia="zh-CN"/>
        </w:rPr>
        <w:t>。如果数据库中不存在默认管理员账号，则自动创建</w:t>
      </w:r>
      <w:r>
        <w:rPr>
          <w:lang w:eastAsia="zh-CN"/>
        </w:rPr>
        <w:t xml:space="preserve"> `admin/123456`</w:t>
      </w:r>
      <w:r>
        <w:rPr>
          <w:lang w:eastAsia="zh-CN"/>
        </w:rPr>
        <w:t>；若库存表为空，则初始化</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级三类库存记录。由此可见，系统在设计时考虑了</w:t>
      </w:r>
      <w:r>
        <w:rPr>
          <w:lang w:eastAsia="zh-CN"/>
        </w:rPr>
        <w:t>“</w:t>
      </w:r>
      <w:r>
        <w:rPr>
          <w:lang w:eastAsia="zh-CN"/>
        </w:rPr>
        <w:t>首次启动可直接运行</w:t>
      </w:r>
      <w:r>
        <w:rPr>
          <w:lang w:eastAsia="zh-CN"/>
        </w:rPr>
        <w:t>”</w:t>
      </w:r>
      <w:r>
        <w:rPr>
          <w:lang w:eastAsia="zh-CN"/>
        </w:rPr>
        <w:t>的要求，减少了部署前的人工初始化步骤。</w:t>
      </w:r>
    </w:p>
    <w:p w14:paraId="366136EF" w14:textId="77777777" w:rsidR="000D1FF0" w:rsidRDefault="00C855C3">
      <w:pPr>
        <w:pStyle w:val="31"/>
        <w:spacing w:before="0" w:line="360" w:lineRule="auto"/>
        <w:jc w:val="both"/>
        <w:rPr>
          <w:lang w:eastAsia="zh-CN"/>
        </w:rPr>
      </w:pPr>
      <w:bookmarkStart w:id="23" w:name="_Toc226649463"/>
      <w:r>
        <w:rPr>
          <w:rFonts w:ascii="Times New Roman" w:eastAsia="仿宋_GB2312" w:hAnsi="Times New Roman"/>
          <w:b w:val="0"/>
          <w:lang w:eastAsia="zh-CN"/>
        </w:rPr>
        <w:t xml:space="preserve">4.1.1 </w:t>
      </w:r>
      <w:r>
        <w:rPr>
          <w:rFonts w:ascii="Times New Roman" w:eastAsia="仿宋_GB2312" w:hAnsi="Times New Roman"/>
          <w:b w:val="0"/>
          <w:lang w:eastAsia="zh-CN"/>
        </w:rPr>
        <w:t>模块划分设计</w:t>
      </w:r>
      <w:bookmarkEnd w:id="23"/>
    </w:p>
    <w:p w14:paraId="4A854D29" w14:textId="77777777" w:rsidR="000D1FF0" w:rsidRDefault="00C855C3">
      <w:pPr>
        <w:spacing w:after="0" w:line="360" w:lineRule="auto"/>
        <w:jc w:val="center"/>
        <w:rPr>
          <w:lang w:eastAsia="zh-CN"/>
        </w:rPr>
      </w:pPr>
      <w:r>
        <w:rPr>
          <w:sz w:val="21"/>
          <w:lang w:eastAsia="zh-CN"/>
        </w:rPr>
        <w:t>表现层以</w:t>
      </w:r>
      <w:r>
        <w:rPr>
          <w:sz w:val="21"/>
          <w:lang w:eastAsia="zh-CN"/>
        </w:rPr>
        <w:t xml:space="preserve"> `base.html` </w:t>
      </w:r>
      <w:r>
        <w:rPr>
          <w:sz w:val="21"/>
          <w:lang w:eastAsia="zh-CN"/>
        </w:rPr>
        <w:t>为公共布局模板，在左侧统一放置导航菜单和用户信息区，右侧展示各业务页面内容。这样不仅保证了系统风格统一，也使后续新增页面时只需关注局部功能区的实现。检测页、历史页、报表页、销售页和后台管理页都继承自</w:t>
      </w:r>
      <w:proofErr w:type="gramStart"/>
      <w:r>
        <w:rPr>
          <w:sz w:val="21"/>
          <w:lang w:eastAsia="zh-CN"/>
        </w:rPr>
        <w:t>该基础</w:t>
      </w:r>
      <w:proofErr w:type="gramEnd"/>
      <w:r>
        <w:rPr>
          <w:sz w:val="21"/>
          <w:lang w:eastAsia="zh-CN"/>
        </w:rPr>
        <w:t>模板，体现出较好的页面复用性。</w:t>
      </w:r>
    </w:p>
    <w:p w14:paraId="76EDEBAB"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C855C3">
      <w:pPr>
        <w:pStyle w:val="31"/>
        <w:spacing w:before="0" w:line="360" w:lineRule="auto"/>
        <w:jc w:val="both"/>
        <w:rPr>
          <w:lang w:eastAsia="zh-CN"/>
        </w:rPr>
      </w:pPr>
      <w:bookmarkStart w:id="24" w:name="_Toc226649464"/>
      <w:r>
        <w:rPr>
          <w:rFonts w:ascii="Times New Roman" w:eastAsia="仿宋_GB2312" w:hAnsi="Times New Roman"/>
          <w:b w:val="0"/>
          <w:lang w:eastAsia="zh-CN"/>
        </w:rPr>
        <w:t xml:space="preserve">4.1.2 </w:t>
      </w:r>
      <w:r>
        <w:rPr>
          <w:rFonts w:ascii="Times New Roman" w:eastAsia="仿宋_GB2312" w:hAnsi="Times New Roman"/>
          <w:b w:val="0"/>
          <w:lang w:eastAsia="zh-CN"/>
        </w:rPr>
        <w:t>数据流设计</w:t>
      </w:r>
      <w:bookmarkEnd w:id="24"/>
    </w:p>
    <w:p w14:paraId="0D8D432A" w14:textId="77777777" w:rsidR="000D1FF0" w:rsidRDefault="00C855C3">
      <w:pPr>
        <w:spacing w:after="0" w:line="360" w:lineRule="auto"/>
        <w:ind w:firstLine="480"/>
        <w:jc w:val="both"/>
        <w:rPr>
          <w:lang w:eastAsia="zh-CN"/>
        </w:rPr>
      </w:pPr>
      <w:r>
        <w:rPr>
          <w:lang w:eastAsia="zh-CN"/>
        </w:rPr>
        <w:t>系统的数据流主要分为三条主线。第一条是检测数据流：图片上传或拍照后进入</w:t>
      </w:r>
      <w:r>
        <w:rPr>
          <w:lang w:eastAsia="zh-CN"/>
        </w:rPr>
        <w:t xml:space="preserve"> YOLO </w:t>
      </w:r>
      <w:r>
        <w:rPr>
          <w:lang w:eastAsia="zh-CN"/>
        </w:rPr>
        <w:t>推理，生成结果图、缺陷类别和等级判定，再写入检测历史并同步更新库存。第二条是统计数据流：系统从检测历史与工作日志中提取数据，计算今日检测量、缺陷分布与趋势曲线，并在前端渲染图表。第三条是销售数据流：用户在销售页面提交订单后，系统读取库存数量、判断是否可出库并写入销售记录。</w:t>
      </w:r>
    </w:p>
    <w:p w14:paraId="546886F0" w14:textId="12D81E79" w:rsidR="005E6793" w:rsidRPr="005E6793" w:rsidRDefault="005E6793">
      <w:pPr>
        <w:spacing w:before="120" w:after="60" w:line="240" w:lineRule="auto"/>
        <w:jc w:val="center"/>
      </w:pPr>
      <w:r>
        <w:drawing>
          <wp:inline xmlns:a="http://schemas.openxmlformats.org/drawingml/2006/main" xmlns:pic="http://schemas.openxmlformats.org/drawingml/2006/picture">
            <wp:extent cx="5580000" cy="3417750"/>
            <wp:docPr id="2022288430" name="Picture 2022288430"/>
            <wp:cNvGraphicFramePr>
              <a:graphicFrameLocks noChangeAspect="1"/>
            </wp:cNvGraphicFramePr>
            <a:graphic>
              <a:graphicData uri="http://schemas.openxmlformats.org/drawingml/2006/picture">
                <pic:pic>
                  <pic:nvPicPr>
                    <pic:cNvPr id="0" name="图4-1_系统总体结构图_参考风格.png"/>
                    <pic:cNvPicPr/>
                  </pic:nvPicPr>
                  <pic:blipFill>
                    <a:blip r:embed="rId35"/>
                    <a:stretch>
                      <a:fillRect/>
                    </a:stretch>
                  </pic:blipFill>
                  <pic:spPr>
                    <a:xfrm>
                      <a:off x="0" y="0"/>
                      <a:ext cx="5580000" cy="3417750"/>
                    </a:xfrm>
                    <a:prstGeom prst="rect"/>
                  </pic:spPr>
                </pic:pic>
              </a:graphicData>
            </a:graphic>
          </wp:inline>
        </w:drawing>
      </w:r>
    </w:p>
    <w:p w14:paraId="7F56617E" w14:textId="6F7629A3" w:rsidR="000D1FF0" w:rsidRDefault="00C855C3">
      <w:pPr>
        <w:spacing w:after="120" w:line="360" w:lineRule="auto" w:before="0"/>
        <w:jc w:val="center"/>
        <w:rPr>
          <w:lang w:eastAsia="zh-CN"/>
        </w:rPr>
      </w:pPr>
      <w:r>
        <w:rPr>
          <w:sz w:val="21"/>
          <w:lang w:eastAsia="zh-CN"/>
        </w:rPr>
        <w:lastRenderedPageBreak/>
        <w:t>图</w:t>
      </w:r>
      <w:r>
        <w:rPr>
          <w:sz w:val="21"/>
          <w:lang w:eastAsia="zh-CN"/>
        </w:rPr>
        <w:t xml:space="preserve">4-1 </w:t>
      </w:r>
      <w:r>
        <w:rPr>
          <w:sz w:val="21"/>
          <w:lang w:eastAsia="zh-CN"/>
        </w:rPr>
        <w:t>系统总体结构图</w:t>
      </w:r>
    </w:p>
    <w:p w14:paraId="2FE72AAA" w14:textId="77777777" w:rsidR="000D1FF0" w:rsidRDefault="00C855C3">
      <w:pPr>
        <w:pStyle w:val="21"/>
        <w:spacing w:before="0" w:line="360" w:lineRule="auto"/>
        <w:jc w:val="both"/>
        <w:rPr>
          <w:lang w:eastAsia="zh-CN"/>
        </w:rPr>
      </w:pPr>
      <w:bookmarkStart w:id="25" w:name="_Toc226649465"/>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5"/>
    </w:p>
    <w:p w14:paraId="525C9A64" w14:textId="77777777" w:rsidR="000D1FF0" w:rsidRDefault="00C855C3">
      <w:pPr>
        <w:pStyle w:val="31"/>
        <w:spacing w:before="0" w:line="360" w:lineRule="auto"/>
        <w:jc w:val="both"/>
        <w:rPr>
          <w:lang w:eastAsia="zh-CN"/>
        </w:rPr>
      </w:pPr>
      <w:bookmarkStart w:id="26" w:name="_Toc226649466"/>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6"/>
    </w:p>
    <w:p w14:paraId="459BD7FA" w14:textId="77777777" w:rsidR="000D1FF0" w:rsidRDefault="00C855C3">
      <w:pPr>
        <w:spacing w:after="0" w:line="360" w:lineRule="auto"/>
        <w:ind w:firstLine="480"/>
        <w:jc w:val="both"/>
        <w:rPr>
          <w:lang w:eastAsia="zh-CN"/>
        </w:rPr>
      </w:pPr>
      <w:r>
        <w:rPr>
          <w:lang w:eastAsia="zh-CN"/>
        </w:rPr>
        <w:t>用户访问登录页面后，系统根据用户在前端选择的登录标签页提交角色意图。后端收到用户名、密码和角色后，首先查询用户信息，再使用密码哈希校验身份，随后核对账号角色与登录入口是否一致。验证通过时，系统调用</w:t>
      </w:r>
      <w:r>
        <w:rPr>
          <w:lang w:eastAsia="zh-CN"/>
        </w:rPr>
        <w:t xml:space="preserve"> `</w:t>
      </w:r>
      <w:proofErr w:type="spellStart"/>
      <w:r>
        <w:rPr>
          <w:lang w:eastAsia="zh-CN"/>
        </w:rPr>
        <w:t>login_user</w:t>
      </w:r>
      <w:proofErr w:type="spellEnd"/>
      <w:r>
        <w:rPr>
          <w:lang w:eastAsia="zh-CN"/>
        </w:rPr>
        <w:t xml:space="preserve">` </w:t>
      </w:r>
      <w:r>
        <w:rPr>
          <w:lang w:eastAsia="zh-CN"/>
        </w:rPr>
        <w:t>写入登录状态，并新增一条工作日志记录；验证失败时，系统返回错误提示。</w:t>
      </w:r>
    </w:p>
    <w:p w14:paraId="6DAE464F" w14:textId="6F34A10B" w:rsidR="003A399E" w:rsidRDefault="003A399E">
      <w:pPr>
        <w:spacing w:before="120" w:after="60" w:line="240" w:lineRule="auto"/>
        <w:jc w:val="center"/>
      </w:pPr>
      <w:r>
        <w:drawing>
          <wp:inline xmlns:a="http://schemas.openxmlformats.org/drawingml/2006/main" xmlns:pic="http://schemas.openxmlformats.org/drawingml/2006/picture">
            <wp:extent cx="5580000" cy="3417750"/>
            <wp:docPr id="2022288431" name="Picture 2022288431"/>
            <wp:cNvGraphicFramePr>
              <a:graphicFrameLocks noChangeAspect="1"/>
            </wp:cNvGraphicFramePr>
            <a:graphic>
              <a:graphicData uri="http://schemas.openxmlformats.org/drawingml/2006/picture">
                <pic:pic>
                  <pic:nvPicPr>
                    <pic:cNvPr id="0" name="图4-2_登录顺序图_参考风格.png"/>
                    <pic:cNvPicPr/>
                  </pic:nvPicPr>
                  <pic:blipFill>
                    <a:blip r:embed="rId36"/>
                    <a:stretch>
                      <a:fillRect/>
                    </a:stretch>
                  </pic:blipFill>
                  <pic:spPr>
                    <a:xfrm>
                      <a:off x="0" y="0"/>
                      <a:ext cx="5580000" cy="3417750"/>
                    </a:xfrm>
                    <a:prstGeom prst="rect"/>
                  </pic:spPr>
                </pic:pic>
              </a:graphicData>
            </a:graphic>
          </wp:inline>
        </w:drawing>
      </w:r>
    </w:p>
    <w:p w14:paraId="06B97002" w14:textId="04032813" w:rsidR="000D1FF0" w:rsidRDefault="00C855C3">
      <w:pPr>
        <w:spacing w:after="120" w:line="360" w:lineRule="auto" w:before="0"/>
        <w:jc w:val="center"/>
        <w:rPr>
          <w:lang w:eastAsia="zh-CN"/>
        </w:rPr>
      </w:pPr>
      <w:r>
        <w:rPr>
          <w:sz w:val="21"/>
          <w:lang w:eastAsia="zh-CN"/>
        </w:rPr>
        <w:t>图</w:t>
      </w:r>
      <w:r>
        <w:rPr>
          <w:sz w:val="21"/>
          <w:lang w:eastAsia="zh-CN"/>
        </w:rPr>
        <w:t xml:space="preserve">4-2 </w:t>
      </w:r>
      <w:r>
        <w:rPr>
          <w:sz w:val="21"/>
          <w:lang w:eastAsia="zh-CN"/>
        </w:rPr>
        <w:t>登录顺序图</w:t>
      </w:r>
    </w:p>
    <w:p w14:paraId="130ABC92" w14:textId="77777777" w:rsidR="000D1FF0" w:rsidRDefault="00C855C3">
      <w:pPr>
        <w:pStyle w:val="31"/>
        <w:spacing w:before="0" w:line="360" w:lineRule="auto"/>
        <w:jc w:val="both"/>
        <w:rPr>
          <w:lang w:eastAsia="zh-CN"/>
        </w:rPr>
      </w:pPr>
      <w:bookmarkStart w:id="27" w:name="_Toc226649467"/>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7"/>
    </w:p>
    <w:p w14:paraId="1DF0D73A" w14:textId="77777777" w:rsidR="000D1FF0" w:rsidRDefault="00C855C3">
      <w:pPr>
        <w:spacing w:after="0" w:line="360" w:lineRule="auto"/>
        <w:ind w:firstLine="480"/>
        <w:jc w:val="both"/>
        <w:rPr>
          <w:lang w:eastAsia="zh-CN"/>
        </w:rPr>
      </w:pPr>
      <w:r>
        <w:rPr>
          <w:lang w:eastAsia="zh-CN"/>
        </w:rPr>
        <w:t>用户在检测页面选择本地图片或通过摄像头生成图片后，前端将文件封装为表单提交至</w:t>
      </w:r>
      <w:r>
        <w:rPr>
          <w:lang w:eastAsia="zh-CN"/>
        </w:rPr>
        <w:t xml:space="preserve"> `/detect` </w:t>
      </w:r>
      <w:r>
        <w:rPr>
          <w:lang w:eastAsia="zh-CN"/>
        </w:rPr>
        <w:t>路由。后端获取当前置信度阈值和模型文件路径，保存原图后调用</w:t>
      </w:r>
      <w:r>
        <w:rPr>
          <w:lang w:eastAsia="zh-CN"/>
        </w:rPr>
        <w:t xml:space="preserve"> `</w:t>
      </w:r>
      <w:proofErr w:type="spellStart"/>
      <w:r>
        <w:rPr>
          <w:lang w:eastAsia="zh-CN"/>
        </w:rPr>
        <w:t>process_image</w:t>
      </w:r>
      <w:proofErr w:type="spellEnd"/>
      <w:r>
        <w:rPr>
          <w:lang w:eastAsia="zh-CN"/>
        </w:rPr>
        <w:t xml:space="preserve">` </w:t>
      </w:r>
      <w:r>
        <w:rPr>
          <w:lang w:eastAsia="zh-CN"/>
        </w:rPr>
        <w:t>完成推理。系统解析检测框类别与置信度，将英文类别映射为中文缺陷，再根据裂纹、死节、活节等规则判定板材等级。最后系统保存结果图、写入检测历史、更新库存并将检测结果返回前端显示。</w:t>
      </w:r>
    </w:p>
    <w:p w14:paraId="6E64498E" w14:textId="6A49D259" w:rsidR="00F03AA6" w:rsidRDefault="00F03AA6">
      <w:pPr>
        <w:spacing w:before="120" w:after="60" w:line="240" w:lineRule="auto"/>
        <w:jc w:val="center"/>
      </w:pPr>
      <w:r>
        <w:drawing>
          <wp:inline xmlns:a="http://schemas.openxmlformats.org/drawingml/2006/main" xmlns:pic="http://schemas.openxmlformats.org/drawingml/2006/picture">
            <wp:extent cx="5580000" cy="3107045"/>
            <wp:docPr id="2022288432" name="Picture 2022288432"/>
            <wp:cNvGraphicFramePr>
              <a:graphicFrameLocks noChangeAspect="1"/>
            </wp:cNvGraphicFramePr>
            <a:graphic>
              <a:graphicData uri="http://schemas.openxmlformats.org/drawingml/2006/picture">
                <pic:pic>
                  <pic:nvPicPr>
                    <pic:cNvPr id="0" name="图4-3_缺陷检测顺序图_参考风格.png"/>
                    <pic:cNvPicPr/>
                  </pic:nvPicPr>
                  <pic:blipFill>
                    <a:blip r:embed="rId37"/>
                    <a:stretch>
                      <a:fillRect/>
                    </a:stretch>
                  </pic:blipFill>
                  <pic:spPr>
                    <a:xfrm>
                      <a:off x="0" y="0"/>
                      <a:ext cx="5580000" cy="3107045"/>
                    </a:xfrm>
                    <a:prstGeom prst="rect"/>
                  </pic:spPr>
                </pic:pic>
              </a:graphicData>
            </a:graphic>
          </wp:inline>
        </w:drawing>
      </w:r>
    </w:p>
    <w:p w14:paraId="3B7D89A9" w14:textId="0DF62D5F" w:rsidR="000D1FF0" w:rsidRDefault="00C855C3">
      <w:pPr>
        <w:spacing w:after="120" w:line="360" w:lineRule="auto" w:before="0"/>
        <w:jc w:val="center"/>
        <w:rPr>
          <w:lang w:eastAsia="zh-CN"/>
        </w:rPr>
      </w:pPr>
      <w:r>
        <w:rPr>
          <w:sz w:val="21"/>
          <w:lang w:eastAsia="zh-CN"/>
        </w:rPr>
        <w:t>图</w:t>
      </w:r>
      <w:r>
        <w:rPr>
          <w:sz w:val="21"/>
          <w:lang w:eastAsia="zh-CN"/>
        </w:rPr>
        <w:t xml:space="preserve">4-3 </w:t>
      </w:r>
      <w:r>
        <w:rPr>
          <w:sz w:val="21"/>
          <w:lang w:eastAsia="zh-CN"/>
        </w:rPr>
        <w:t>缺陷检测顺序图</w:t>
      </w:r>
    </w:p>
    <w:p w14:paraId="5A16FE12" w14:textId="77777777" w:rsidR="000D1FF0" w:rsidRDefault="00C855C3">
      <w:pPr>
        <w:pStyle w:val="31"/>
        <w:spacing w:before="0" w:line="360" w:lineRule="auto"/>
        <w:jc w:val="both"/>
        <w:rPr>
          <w:lang w:eastAsia="zh-CN"/>
        </w:rPr>
      </w:pPr>
      <w:bookmarkStart w:id="28" w:name="_Toc226649468"/>
      <w:r>
        <w:rPr>
          <w:rFonts w:ascii="Times New Roman" w:eastAsia="仿宋_GB2312" w:hAnsi="Times New Roman"/>
          <w:b w:val="0"/>
          <w:lang w:eastAsia="zh-CN"/>
        </w:rPr>
        <w:t xml:space="preserve">4.2.3 </w:t>
      </w:r>
      <w:r>
        <w:rPr>
          <w:rFonts w:ascii="Times New Roman" w:eastAsia="仿宋_GB2312" w:hAnsi="Times New Roman"/>
          <w:b w:val="0"/>
          <w:lang w:eastAsia="zh-CN"/>
        </w:rPr>
        <w:t>历史追溯与报表顺序图</w:t>
      </w:r>
      <w:bookmarkEnd w:id="28"/>
    </w:p>
    <w:p w14:paraId="3F1DE509" w14:textId="77777777" w:rsidR="000D1FF0" w:rsidRDefault="00C855C3">
      <w:pPr>
        <w:spacing w:after="0" w:line="360" w:lineRule="auto"/>
        <w:ind w:firstLine="480"/>
        <w:jc w:val="both"/>
        <w:rPr>
          <w:lang w:eastAsia="zh-CN"/>
        </w:rPr>
      </w:pPr>
      <w:r>
        <w:rPr>
          <w:lang w:eastAsia="zh-CN"/>
        </w:rPr>
        <w:t>当用户进入历史记录或日志报表页面时，系统会根据当前角色过滤查询范围。历史记录模块按时间倒序分页返回检测数据，并支持按照缺陷类型模糊搜索。日志报表模块</w:t>
      </w:r>
      <w:proofErr w:type="gramStart"/>
      <w:r>
        <w:rPr>
          <w:lang w:eastAsia="zh-CN"/>
        </w:rPr>
        <w:t>则统计</w:t>
      </w:r>
      <w:proofErr w:type="gramEnd"/>
      <w:r>
        <w:rPr>
          <w:lang w:eastAsia="zh-CN"/>
        </w:rPr>
        <w:t>今日检测量、累计工作时长、缺陷类别占比和近</w:t>
      </w:r>
      <w:r>
        <w:rPr>
          <w:lang w:eastAsia="zh-CN"/>
        </w:rPr>
        <w:t xml:space="preserve"> 7 </w:t>
      </w:r>
      <w:proofErr w:type="gramStart"/>
      <w:r>
        <w:rPr>
          <w:lang w:eastAsia="zh-CN"/>
        </w:rPr>
        <w:t>天趋势</w:t>
      </w:r>
      <w:proofErr w:type="gramEnd"/>
      <w:r>
        <w:rPr>
          <w:lang w:eastAsia="zh-CN"/>
        </w:rPr>
        <w:t>数据，并将结果传递给前端图表组件完成可视化。</w:t>
      </w:r>
    </w:p>
    <w:p w14:paraId="61FB34E3" w14:textId="499DA235" w:rsidR="003B64CC" w:rsidRDefault="003B64CC">
      <w:pPr>
        <w:spacing w:before="120" w:after="60" w:line="240" w:lineRule="auto"/>
        <w:jc w:val="center"/>
      </w:pPr>
      <w:r>
        <w:drawing>
          <wp:inline xmlns:a="http://schemas.openxmlformats.org/drawingml/2006/main" xmlns:pic="http://schemas.openxmlformats.org/drawingml/2006/picture">
            <wp:extent cx="5580000" cy="3417750"/>
            <wp:docPr id="2022288433" name="Picture 2022288433"/>
            <wp:cNvGraphicFramePr>
              <a:graphicFrameLocks noChangeAspect="1"/>
            </wp:cNvGraphicFramePr>
            <a:graphic>
              <a:graphicData uri="http://schemas.openxmlformats.org/drawingml/2006/picture">
                <pic:pic>
                  <pic:nvPicPr>
                    <pic:cNvPr id="0" name="图4-4_历史与报表顺序图_参考风格.png"/>
                    <pic:cNvPicPr/>
                  </pic:nvPicPr>
                  <pic:blipFill>
                    <a:blip r:embed="rId38"/>
                    <a:stretch>
                      <a:fillRect/>
                    </a:stretch>
                  </pic:blipFill>
                  <pic:spPr>
                    <a:xfrm>
                      <a:off x="0" y="0"/>
                      <a:ext cx="5580000" cy="3417750"/>
                    </a:xfrm>
                    <a:prstGeom prst="rect"/>
                  </pic:spPr>
                </pic:pic>
              </a:graphicData>
            </a:graphic>
          </wp:inline>
        </w:drawing>
      </w:r>
    </w:p>
    <w:p w14:paraId="78E864B4" w14:textId="2EAEEA4A" w:rsidR="000D1FF0" w:rsidRDefault="00C855C3">
      <w:pPr>
        <w:spacing w:after="120" w:line="360" w:lineRule="auto" w:before="0"/>
        <w:jc w:val="center"/>
        <w:rPr>
          <w:lang w:eastAsia="zh-CN"/>
        </w:rPr>
      </w:pPr>
      <w:r>
        <w:rPr>
          <w:sz w:val="21"/>
          <w:lang w:eastAsia="zh-CN"/>
        </w:rPr>
        <w:t>图</w:t>
      </w:r>
      <w:r>
        <w:rPr>
          <w:sz w:val="21"/>
          <w:lang w:eastAsia="zh-CN"/>
        </w:rPr>
        <w:t xml:space="preserve">4-4 </w:t>
      </w:r>
      <w:r>
        <w:rPr>
          <w:sz w:val="21"/>
          <w:lang w:eastAsia="zh-CN"/>
        </w:rPr>
        <w:t>历史与报表顺序图</w:t>
      </w:r>
    </w:p>
    <w:p w14:paraId="066C56D0" w14:textId="77777777" w:rsidR="000D1FF0" w:rsidRDefault="00C855C3">
      <w:pPr>
        <w:pStyle w:val="31"/>
        <w:spacing w:before="0" w:line="360" w:lineRule="auto"/>
        <w:jc w:val="both"/>
        <w:rPr>
          <w:lang w:eastAsia="zh-CN"/>
        </w:rPr>
      </w:pPr>
      <w:bookmarkStart w:id="29" w:name="_Toc226649469"/>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9"/>
    </w:p>
    <w:p w14:paraId="054B2223" w14:textId="77777777" w:rsidR="000D1FF0" w:rsidRDefault="00C855C3">
      <w:pPr>
        <w:spacing w:after="0" w:line="360" w:lineRule="auto"/>
        <w:ind w:firstLine="480"/>
        <w:jc w:val="both"/>
        <w:rPr>
          <w:lang w:eastAsia="zh-CN"/>
        </w:rPr>
      </w:pPr>
      <w:r>
        <w:rPr>
          <w:lang w:eastAsia="zh-CN"/>
        </w:rPr>
        <w:t>销售页面提交订单时，系统首先读取用户输入的客户名称、等级、数量和金额，随后检查库存表中对应等级的当前数量。若库存不足，系统返回提示信息并终止提交；若库存充足，</w:t>
      </w:r>
      <w:r>
        <w:rPr>
          <w:lang w:eastAsia="zh-CN"/>
        </w:rPr>
        <w:lastRenderedPageBreak/>
        <w:t>系统扣减库存数量并写入销售记录，完成出库操作。该流程体现出检测等级与库存管理之间的业务联动。</w:t>
      </w:r>
    </w:p>
    <w:p w14:paraId="43D1162D" w14:textId="593BB109" w:rsidR="00556BF2" w:rsidRDefault="00556BF2">
      <w:pPr>
        <w:spacing w:before="120" w:after="60" w:line="240" w:lineRule="auto"/>
        <w:jc w:val="center"/>
      </w:pPr>
      <w:r>
        <w:drawing>
          <wp:inline xmlns:a="http://schemas.openxmlformats.org/drawingml/2006/main" xmlns:pic="http://schemas.openxmlformats.org/drawingml/2006/picture">
            <wp:extent cx="5580000" cy="3255000"/>
            <wp:docPr id="2022288437" name="Picture 2022288437"/>
            <wp:cNvGraphicFramePr>
              <a:graphicFrameLocks noChangeAspect="1"/>
            </wp:cNvGraphicFramePr>
            <a:graphic>
              <a:graphicData uri="http://schemas.openxmlformats.org/drawingml/2006/picture">
                <pic:pic>
                  <pic:nvPicPr>
                    <pic:cNvPr id="0" name="图4-5_销售出库顺序图_参考风格.png"/>
                    <pic:cNvPicPr/>
                  </pic:nvPicPr>
                  <pic:blipFill>
                    <a:blip r:embed="rId43"/>
                    <a:stretch>
                      <a:fillRect/>
                    </a:stretch>
                  </pic:blipFill>
                  <pic:spPr>
                    <a:xfrm>
                      <a:off x="0" y="0"/>
                      <a:ext cx="5580000" cy="3255000"/>
                    </a:xfrm>
                    <a:prstGeom prst="rect"/>
                  </pic:spPr>
                </pic:pic>
              </a:graphicData>
            </a:graphic>
          </wp:inline>
        </w:drawing>
      </w:r>
    </w:p>
    <w:p w14:paraId="2E695183" w14:textId="4C4F671D" w:rsidR="000D1FF0" w:rsidRDefault="00C855C3">
      <w:pPr>
        <w:spacing w:after="120" w:line="360" w:lineRule="auto" w:before="0"/>
        <w:jc w:val="center"/>
        <w:rPr>
          <w:lang w:eastAsia="zh-CN"/>
        </w:rPr>
      </w:pPr>
      <w:r>
        <w:rPr>
          <w:sz w:val="21"/>
          <w:lang w:eastAsia="zh-CN"/>
        </w:rPr>
        <w:t>图</w:t>
      </w:r>
      <w:r>
        <w:rPr>
          <w:sz w:val="21"/>
          <w:lang w:eastAsia="zh-CN"/>
        </w:rPr>
        <w:t xml:space="preserve">4-5 </w:t>
      </w:r>
      <w:r>
        <w:rPr>
          <w:sz w:val="21"/>
          <w:lang w:eastAsia="zh-CN"/>
        </w:rPr>
        <w:t>销售出库顺序图</w:t>
      </w:r>
    </w:p>
    <w:p w14:paraId="1968DC4B" w14:textId="77777777" w:rsidR="000D1FF0" w:rsidRDefault="00C855C3">
      <w:pPr>
        <w:pStyle w:val="21"/>
        <w:spacing w:before="0" w:line="360" w:lineRule="auto"/>
        <w:jc w:val="both"/>
        <w:rPr>
          <w:lang w:eastAsia="zh-CN"/>
        </w:rPr>
      </w:pPr>
      <w:bookmarkStart w:id="30" w:name="_Toc226649470"/>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30"/>
    </w:p>
    <w:p w14:paraId="66D7EA95" w14:textId="77777777" w:rsidR="000D1FF0" w:rsidRDefault="00C855C3">
      <w:pPr>
        <w:pStyle w:val="31"/>
        <w:spacing w:before="0" w:line="360" w:lineRule="auto"/>
        <w:jc w:val="both"/>
        <w:rPr>
          <w:lang w:eastAsia="zh-CN"/>
        </w:rPr>
      </w:pPr>
      <w:bookmarkStart w:id="31" w:name="_Toc226649471"/>
      <w:r>
        <w:rPr>
          <w:rFonts w:ascii="Times New Roman" w:eastAsia="仿宋_GB2312" w:hAnsi="Times New Roman"/>
          <w:b w:val="0"/>
          <w:lang w:eastAsia="zh-CN"/>
        </w:rPr>
        <w:t xml:space="preserve">4.3.1 </w:t>
      </w:r>
      <w:r>
        <w:rPr>
          <w:rFonts w:ascii="Times New Roman" w:eastAsia="仿宋_GB2312" w:hAnsi="Times New Roman"/>
          <w:b w:val="0"/>
          <w:lang w:eastAsia="zh-CN"/>
        </w:rPr>
        <w:t>数据库实体设计</w:t>
      </w:r>
      <w:bookmarkEnd w:id="31"/>
    </w:p>
    <w:p w14:paraId="044F3EF5" w14:textId="77777777" w:rsidR="000D1FF0" w:rsidRDefault="00C855C3">
      <w:pPr>
        <w:spacing w:after="0" w:line="360" w:lineRule="auto"/>
        <w:ind w:firstLine="480"/>
        <w:jc w:val="both"/>
        <w:rPr>
          <w:lang w:eastAsia="zh-CN"/>
        </w:rPr>
      </w:pPr>
      <w:r>
        <w:rPr>
          <w:lang w:eastAsia="zh-CN"/>
        </w:rPr>
        <w:t>按照现有模型定义，用户实体负责保存账号、密码和角色信息；检测历史实体记录每次检测的文件、缺陷、等级和时间；工作日志实体记录用户登录与退出时间；销售记录实体保存客户、等级、数量和金额；系统设置实体存储置信度阈值和当前模型文件名；库存实体负责保存各等级板材数量。上述实体共同支撑系统业务运行。</w:t>
      </w:r>
    </w:p>
    <w:p w14:paraId="690C8346" w14:textId="6C8171A2" w:rsidR="00280893" w:rsidRDefault="00280893">
      <w:pPr>
        <w:spacing w:before="120" w:after="60" w:line="240" w:lineRule="auto"/>
        <w:jc w:val="center"/>
      </w:pPr>
      <w:r>
        <w:drawing>
          <wp:inline xmlns:a="http://schemas.openxmlformats.org/drawingml/2006/main" xmlns:pic="http://schemas.openxmlformats.org/drawingml/2006/picture">
            <wp:extent cx="5580000" cy="3417750"/>
            <wp:docPr id="2022288435" name="Picture 2022288435"/>
            <wp:cNvGraphicFramePr>
              <a:graphicFrameLocks noChangeAspect="1"/>
            </wp:cNvGraphicFramePr>
            <a:graphic>
              <a:graphicData uri="http://schemas.openxmlformats.org/drawingml/2006/picture">
                <pic:pic>
                  <pic:nvPicPr>
                    <pic:cNvPr id="0" name="图4-6_主要实体属性图_参考风格.png"/>
                    <pic:cNvPicPr/>
                  </pic:nvPicPr>
                  <pic:blipFill>
                    <a:blip r:embed="rId40"/>
                    <a:stretch>
                      <a:fillRect/>
                    </a:stretch>
                  </pic:blipFill>
                  <pic:spPr>
                    <a:xfrm>
                      <a:off x="0" y="0"/>
                      <a:ext cx="5580000" cy="3417750"/>
                    </a:xfrm>
                    <a:prstGeom prst="rect"/>
                  </pic:spPr>
                </pic:pic>
              </a:graphicData>
            </a:graphic>
          </wp:inline>
        </w:drawing>
      </w:r>
    </w:p>
    <w:p w14:paraId="6F2EF4E6" w14:textId="4EF88600" w:rsidR="000D1FF0" w:rsidRDefault="00C855C3">
      <w:pPr>
        <w:spacing w:after="120" w:line="360" w:lineRule="auto" w:before="0"/>
        <w:ind w:firstLine="480"/>
        <w:jc w:val="center"/>
        <w:rPr>
          <w:lang w:eastAsia="zh-CN"/>
        </w:rPr>
      </w:pPr>
      <w:r>
        <w:rPr>
          <w:lang w:eastAsia="zh-CN"/>
        </w:rPr>
        <w:t>图</w:t>
      </w:r>
      <w:r>
        <w:rPr>
          <w:lang w:eastAsia="zh-CN"/>
        </w:rPr>
        <w:t xml:space="preserve">4-6 </w:t>
      </w:r>
      <w:r>
        <w:rPr>
          <w:lang w:eastAsia="zh-CN"/>
        </w:rPr>
        <w:t>主要实体属性图</w:t>
      </w:r>
    </w:p>
    <w:p w14:paraId="777608B9" w14:textId="77777777" w:rsidR="000D1FF0" w:rsidRDefault="00C855C3">
      <w:pPr>
        <w:pStyle w:val="31"/>
        <w:spacing w:before="0" w:line="360" w:lineRule="auto"/>
        <w:jc w:val="both"/>
        <w:rPr>
          <w:lang w:eastAsia="zh-CN"/>
        </w:rPr>
      </w:pPr>
      <w:bookmarkStart w:id="32" w:name="_Toc226649472"/>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设计</w:t>
      </w:r>
      <w:bookmarkEnd w:id="32"/>
    </w:p>
    <w:p w14:paraId="06399413" w14:textId="77777777" w:rsidR="000D1FF0" w:rsidRDefault="00C855C3">
      <w:pPr>
        <w:spacing w:after="0" w:line="360" w:lineRule="auto"/>
        <w:ind w:firstLine="480"/>
        <w:jc w:val="both"/>
        <w:rPr>
          <w:lang w:eastAsia="zh-CN"/>
        </w:rPr>
      </w:pPr>
      <w:r>
        <w:rPr>
          <w:lang w:eastAsia="zh-CN"/>
        </w:rPr>
        <w:t>系统以用户实体为中心，与检测历史和工作日志形成一对多关系；库存与销售记录通过等级字段形成业务对应关系；系统设置独立存放全局参数，不直接依附于某个业务实体。总体来看，数据库结构较为简洁，适合课程设计场景下快速实现，同时也为后续扩展订单、设备、分类和统计维度保留了空间。</w:t>
      </w:r>
    </w:p>
    <w:p w14:paraId="40596B74" w14:textId="165BE5E7" w:rsidR="0003265F" w:rsidRDefault="0003265F">
      <w:pPr>
        <w:spacing w:before="120" w:after="60" w:line="240" w:lineRule="auto"/>
        <w:jc w:val="center"/>
      </w:pPr>
      <w:r>
        <w:drawing>
          <wp:inline xmlns:a="http://schemas.openxmlformats.org/drawingml/2006/main" xmlns:pic="http://schemas.openxmlformats.org/drawingml/2006/picture">
            <wp:extent cx="5580000" cy="3610588"/>
            <wp:docPr id="2022288436" name="Picture 2022288436"/>
            <wp:cNvGraphicFramePr>
              <a:graphicFrameLocks noChangeAspect="1"/>
            </wp:cNvGraphicFramePr>
            <a:graphic>
              <a:graphicData uri="http://schemas.openxmlformats.org/drawingml/2006/picture">
                <pic:pic>
                  <pic:nvPicPr>
                    <pic:cNvPr id="0" name="图4-7_系统E-R图_参考风格.png"/>
                    <pic:cNvPicPr/>
                  </pic:nvPicPr>
                  <pic:blipFill>
                    <a:blip r:embed="rId41"/>
                    <a:stretch>
                      <a:fillRect/>
                    </a:stretch>
                  </pic:blipFill>
                  <pic:spPr>
                    <a:xfrm>
                      <a:off x="0" y="0"/>
                      <a:ext cx="5580000" cy="3610588"/>
                    </a:xfrm>
                    <a:prstGeom prst="rect"/>
                  </pic:spPr>
                </pic:pic>
              </a:graphicData>
            </a:graphic>
          </wp:inline>
        </w:drawing>
      </w:r>
    </w:p>
    <w:p w14:paraId="69F261E9" w14:textId="34999902" w:rsidR="000D1FF0" w:rsidRDefault="00C855C3">
      <w:pPr>
        <w:spacing w:after="120" w:line="360" w:lineRule="auto" w:before="0"/>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12A30CA7" w14:textId="77777777" w:rsidR="000D1FF0" w:rsidRDefault="00C855C3">
      <w:pPr>
        <w:pStyle w:val="31"/>
        <w:spacing w:before="0" w:line="360" w:lineRule="auto"/>
        <w:jc w:val="both"/>
        <w:rPr>
          <w:lang w:eastAsia="zh-CN"/>
        </w:rPr>
      </w:pPr>
      <w:bookmarkStart w:id="33" w:name="_Toc226649473"/>
      <w:r>
        <w:rPr>
          <w:rFonts w:ascii="Times New Roman" w:eastAsia="仿宋_GB2312" w:hAnsi="Times New Roman"/>
          <w:b w:val="0"/>
          <w:lang w:eastAsia="zh-CN"/>
        </w:rPr>
        <w:t xml:space="preserve">4.3.3 </w:t>
      </w:r>
      <w:r>
        <w:rPr>
          <w:rFonts w:ascii="Times New Roman" w:eastAsia="仿宋_GB2312" w:hAnsi="Times New Roman"/>
          <w:b w:val="0"/>
          <w:lang w:eastAsia="zh-CN"/>
        </w:rPr>
        <w:t>数据库表设计</w:t>
      </w:r>
      <w:bookmarkEnd w:id="33"/>
    </w:p>
    <w:p w14:paraId="14291074" w14:textId="77777777" w:rsidR="000D1FF0" w:rsidRDefault="00C855C3">
      <w:pPr>
        <w:spacing w:after="0" w:line="360" w:lineRule="auto"/>
        <w:ind w:firstLine="480"/>
        <w:jc w:val="both"/>
        <w:rPr>
          <w:lang w:eastAsia="zh-CN"/>
        </w:rPr>
      </w:pPr>
      <w:r>
        <w:rPr>
          <w:lang w:eastAsia="zh-CN"/>
        </w:rPr>
        <w:t>根据</w:t>
      </w:r>
      <w:r>
        <w:rPr>
          <w:lang w:eastAsia="zh-CN"/>
        </w:rPr>
        <w:t xml:space="preserve"> `models.py` </w:t>
      </w:r>
      <w:r>
        <w:rPr>
          <w:lang w:eastAsia="zh-CN"/>
        </w:rPr>
        <w:t>中的实体定义，系统主要包含用户、检测历史、工作日志、销售记录、系统设置和库存六张核心业务表。</w:t>
      </w:r>
    </w:p>
    <w:p w14:paraId="0668E4F2" w14:textId="77777777" w:rsidR="000D1FF0" w:rsidRDefault="00C855C3">
      <w:pPr>
        <w:spacing w:after="0" w:line="360" w:lineRule="auto"/>
        <w:jc w:val="center"/>
      </w:pPr>
      <w:r>
        <w:rPr>
          <w:sz w:val="21"/>
        </w:rPr>
        <w:t>表</w:t>
      </w:r>
      <w:r>
        <w:rPr>
          <w:sz w:val="21"/>
        </w:rPr>
        <w:t xml:space="preserve">4-1 </w:t>
      </w:r>
      <w:proofErr w:type="spellStart"/>
      <w:r>
        <w:rPr>
          <w:sz w:val="21"/>
        </w:rPr>
        <w:t>用户表</w:t>
      </w:r>
      <w:proofErr w:type="spellEnd"/>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561EC2E9" w14:textId="77777777" w:rsidR="000D1FF0" w:rsidRDefault="00C855C3">
            <w:pPr>
              <w:spacing w:line="360" w:lineRule="auto"/>
              <w:jc w:val="center"/>
            </w:pPr>
            <w:proofErr w:type="spellStart"/>
            <w:r>
              <w:rPr>
                <w:sz w:val="21"/>
              </w:rPr>
              <w:t>类型</w:t>
            </w:r>
            <w:proofErr w:type="spellEnd"/>
          </w:p>
        </w:tc>
        <w:tc>
          <w:tcPr>
            <w:tcW w:w="3118" w:type="dxa"/>
            <w:vAlign w:val="center"/>
          </w:tcPr>
          <w:p w14:paraId="752855DC" w14:textId="77777777" w:rsidR="000D1FF0" w:rsidRDefault="00C855C3">
            <w:pPr>
              <w:spacing w:line="360" w:lineRule="auto"/>
              <w:jc w:val="center"/>
            </w:pPr>
            <w:proofErr w:type="spellStart"/>
            <w:r>
              <w:rPr>
                <w:sz w:val="21"/>
              </w:rPr>
              <w:t>说明</w:t>
            </w:r>
            <w:proofErr w:type="spellEnd"/>
          </w:p>
        </w:tc>
      </w:tr>
      <w:tr w:rsidR="000D1FF0" w14:paraId="0BDD3004" w14:textId="77777777">
        <w:tc>
          <w:tcPr>
            <w:tcW w:w="3118" w:type="dxa"/>
            <w:vAlign w:val="center"/>
          </w:tcPr>
          <w:p w14:paraId="7A9C0268" w14:textId="77777777" w:rsidR="000D1FF0" w:rsidRDefault="00C855C3">
            <w:pPr>
              <w:spacing w:line="360" w:lineRule="auto"/>
              <w:jc w:val="center"/>
            </w:pPr>
            <w:r>
              <w:rPr>
                <w:sz w:val="21"/>
              </w:rPr>
              <w:t>id</w:t>
            </w:r>
          </w:p>
        </w:tc>
        <w:tc>
          <w:tcPr>
            <w:tcW w:w="3118" w:type="dxa"/>
            <w:vAlign w:val="center"/>
          </w:tcPr>
          <w:p w14:paraId="4E153C6D" w14:textId="77777777" w:rsidR="000D1FF0" w:rsidRDefault="00C855C3">
            <w:pPr>
              <w:spacing w:line="360" w:lineRule="auto"/>
              <w:jc w:val="center"/>
            </w:pPr>
            <w:r>
              <w:rPr>
                <w:sz w:val="21"/>
              </w:rPr>
              <w:t>Integer</w:t>
            </w:r>
          </w:p>
        </w:tc>
        <w:tc>
          <w:tcPr>
            <w:tcW w:w="3118" w:type="dxa"/>
            <w:vAlign w:val="center"/>
          </w:tcPr>
          <w:p w14:paraId="1FBC0A20" w14:textId="77777777" w:rsidR="000D1FF0" w:rsidRDefault="00C855C3">
            <w:pPr>
              <w:spacing w:line="360" w:lineRule="auto"/>
              <w:jc w:val="center"/>
            </w:pPr>
            <w:proofErr w:type="spellStart"/>
            <w:r>
              <w:rPr>
                <w:sz w:val="21"/>
              </w:rPr>
              <w:t>主键</w:t>
            </w:r>
            <w:proofErr w:type="spellEnd"/>
          </w:p>
        </w:tc>
      </w:tr>
      <w:tr w:rsidR="000D1FF0" w14:paraId="0F75355C" w14:textId="77777777">
        <w:tc>
          <w:tcPr>
            <w:tcW w:w="3118" w:type="dxa"/>
            <w:vAlign w:val="center"/>
          </w:tcPr>
          <w:p w14:paraId="3F87BA62" w14:textId="77777777" w:rsidR="000D1FF0" w:rsidRDefault="00C855C3">
            <w:pPr>
              <w:spacing w:line="360" w:lineRule="auto"/>
              <w:jc w:val="center"/>
            </w:pPr>
            <w:r>
              <w:rPr>
                <w:sz w:val="21"/>
              </w:rPr>
              <w:t>username</w:t>
            </w:r>
          </w:p>
        </w:tc>
        <w:tc>
          <w:tcPr>
            <w:tcW w:w="3118" w:type="dxa"/>
            <w:vAlign w:val="center"/>
          </w:tcPr>
          <w:p w14:paraId="55060C87"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641B8975" w14:textId="77777777" w:rsidR="000D1FF0" w:rsidRDefault="00C855C3">
            <w:pPr>
              <w:spacing w:line="360" w:lineRule="auto"/>
              <w:jc w:val="center"/>
            </w:pPr>
            <w:proofErr w:type="spellStart"/>
            <w:r>
              <w:rPr>
                <w:sz w:val="21"/>
              </w:rPr>
              <w:t>用户名，唯一</w:t>
            </w:r>
            <w:proofErr w:type="spellEnd"/>
          </w:p>
        </w:tc>
      </w:tr>
      <w:tr w:rsidR="000D1FF0" w14:paraId="104B278C" w14:textId="77777777">
        <w:tc>
          <w:tcPr>
            <w:tcW w:w="3118" w:type="dxa"/>
            <w:vAlign w:val="center"/>
          </w:tcPr>
          <w:p w14:paraId="1E8CB476" w14:textId="77777777" w:rsidR="000D1FF0" w:rsidRDefault="00C855C3">
            <w:pPr>
              <w:spacing w:line="360" w:lineRule="auto"/>
              <w:jc w:val="center"/>
            </w:pPr>
            <w:r>
              <w:rPr>
                <w:sz w:val="21"/>
              </w:rPr>
              <w:t>password</w:t>
            </w:r>
          </w:p>
        </w:tc>
        <w:tc>
          <w:tcPr>
            <w:tcW w:w="3118" w:type="dxa"/>
            <w:vAlign w:val="center"/>
          </w:tcPr>
          <w:p w14:paraId="16F3C286"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207A563D" w14:textId="77777777" w:rsidR="000D1FF0" w:rsidRDefault="00C855C3">
            <w:pPr>
              <w:spacing w:line="360" w:lineRule="auto"/>
              <w:jc w:val="center"/>
            </w:pPr>
            <w:proofErr w:type="spellStart"/>
            <w:r>
              <w:rPr>
                <w:sz w:val="21"/>
              </w:rPr>
              <w:t>密码哈希</w:t>
            </w:r>
            <w:proofErr w:type="spellEnd"/>
          </w:p>
        </w:tc>
      </w:tr>
      <w:tr w:rsidR="000D1FF0" w14:paraId="215E9EF7" w14:textId="77777777">
        <w:tc>
          <w:tcPr>
            <w:tcW w:w="3118" w:type="dxa"/>
            <w:vAlign w:val="center"/>
          </w:tcPr>
          <w:p w14:paraId="2E38E0FB" w14:textId="77777777" w:rsidR="000D1FF0" w:rsidRDefault="00C855C3">
            <w:pPr>
              <w:spacing w:line="360" w:lineRule="auto"/>
              <w:jc w:val="center"/>
            </w:pPr>
            <w:r>
              <w:rPr>
                <w:sz w:val="21"/>
              </w:rPr>
              <w:t>role</w:t>
            </w:r>
          </w:p>
        </w:tc>
        <w:tc>
          <w:tcPr>
            <w:tcW w:w="3118" w:type="dxa"/>
            <w:vAlign w:val="center"/>
          </w:tcPr>
          <w:p w14:paraId="571BBCB9" w14:textId="77777777" w:rsidR="000D1FF0" w:rsidRDefault="00C855C3">
            <w:pPr>
              <w:spacing w:line="360" w:lineRule="auto"/>
              <w:jc w:val="center"/>
            </w:pPr>
            <w:proofErr w:type="gramStart"/>
            <w:r>
              <w:rPr>
                <w:sz w:val="21"/>
              </w:rPr>
              <w:t>String(</w:t>
            </w:r>
            <w:proofErr w:type="gramEnd"/>
            <w:r>
              <w:rPr>
                <w:sz w:val="21"/>
              </w:rPr>
              <w:t>20)</w:t>
            </w:r>
          </w:p>
        </w:tc>
        <w:tc>
          <w:tcPr>
            <w:tcW w:w="3118" w:type="dxa"/>
            <w:vAlign w:val="center"/>
          </w:tcPr>
          <w:p w14:paraId="5E23E03E" w14:textId="77777777" w:rsidR="000D1FF0" w:rsidRDefault="00C855C3">
            <w:pPr>
              <w:spacing w:line="360" w:lineRule="auto"/>
              <w:jc w:val="center"/>
            </w:pPr>
            <w:proofErr w:type="spellStart"/>
            <w:r>
              <w:rPr>
                <w:sz w:val="21"/>
              </w:rPr>
              <w:t>角色，</w:t>
            </w:r>
            <w:r>
              <w:rPr>
                <w:sz w:val="21"/>
              </w:rPr>
              <w:t>user</w:t>
            </w:r>
            <w:proofErr w:type="spellEnd"/>
            <w:r>
              <w:rPr>
                <w:sz w:val="21"/>
              </w:rPr>
              <w:t>/admin</w:t>
            </w:r>
          </w:p>
        </w:tc>
      </w:tr>
    </w:tbl>
    <w:p w14:paraId="4605278C" w14:textId="77777777" w:rsidR="000D1FF0" w:rsidRDefault="000D1FF0">
      <w:pPr>
        <w:spacing w:after="0" w:line="360" w:lineRule="auto"/>
      </w:pPr>
    </w:p>
    <w:p w14:paraId="4ECAFA14" w14:textId="77777777" w:rsidR="000D1FF0" w:rsidRDefault="00C855C3">
      <w:pPr>
        <w:spacing w:after="0" w:line="360" w:lineRule="auto"/>
        <w:jc w:val="center"/>
      </w:pPr>
      <w:r>
        <w:rPr>
          <w:sz w:val="21"/>
        </w:rPr>
        <w:t>表</w:t>
      </w:r>
      <w:r>
        <w:rPr>
          <w:sz w:val="21"/>
        </w:rPr>
        <w:t xml:space="preserve">4-2 </w:t>
      </w:r>
      <w:proofErr w:type="spellStart"/>
      <w:r>
        <w:rPr>
          <w:sz w:val="21"/>
        </w:rPr>
        <w:t>检测历史表</w:t>
      </w:r>
      <w:proofErr w:type="spellEnd"/>
      <w:r>
        <w:rPr>
          <w:sz w:val="21"/>
        </w:rPr>
        <w:t xml:space="preserve"> </w:t>
      </w:r>
      <w:proofErr w:type="spellStart"/>
      <w:r>
        <w:rPr>
          <w:sz w:val="21"/>
        </w:rPr>
        <w:t>DetectionHistory</w:t>
      </w:r>
      <w:proofErr w:type="spellEnd"/>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8EA719F" w14:textId="77777777" w:rsidR="000D1FF0" w:rsidRDefault="00C855C3">
            <w:pPr>
              <w:spacing w:line="360" w:lineRule="auto"/>
              <w:jc w:val="center"/>
            </w:pPr>
            <w:proofErr w:type="spellStart"/>
            <w:r>
              <w:rPr>
                <w:sz w:val="21"/>
              </w:rPr>
              <w:t>类型</w:t>
            </w:r>
            <w:proofErr w:type="spellEnd"/>
          </w:p>
        </w:tc>
        <w:tc>
          <w:tcPr>
            <w:tcW w:w="3118" w:type="dxa"/>
            <w:vAlign w:val="center"/>
          </w:tcPr>
          <w:p w14:paraId="251592E4" w14:textId="77777777" w:rsidR="000D1FF0" w:rsidRDefault="00C855C3">
            <w:pPr>
              <w:spacing w:line="360" w:lineRule="auto"/>
              <w:jc w:val="center"/>
            </w:pPr>
            <w:proofErr w:type="spellStart"/>
            <w:r>
              <w:rPr>
                <w:sz w:val="21"/>
              </w:rPr>
              <w:t>说明</w:t>
            </w:r>
            <w:proofErr w:type="spellEnd"/>
          </w:p>
        </w:tc>
      </w:tr>
      <w:tr w:rsidR="000D1FF0" w14:paraId="327E08E7" w14:textId="77777777">
        <w:tc>
          <w:tcPr>
            <w:tcW w:w="3118" w:type="dxa"/>
            <w:vAlign w:val="center"/>
          </w:tcPr>
          <w:p w14:paraId="6BC687BC" w14:textId="77777777" w:rsidR="000D1FF0" w:rsidRDefault="00C855C3">
            <w:pPr>
              <w:spacing w:line="360" w:lineRule="auto"/>
              <w:jc w:val="center"/>
            </w:pPr>
            <w:r>
              <w:rPr>
                <w:sz w:val="21"/>
              </w:rPr>
              <w:t>id</w:t>
            </w:r>
          </w:p>
        </w:tc>
        <w:tc>
          <w:tcPr>
            <w:tcW w:w="3118" w:type="dxa"/>
            <w:vAlign w:val="center"/>
          </w:tcPr>
          <w:p w14:paraId="3A522524" w14:textId="77777777" w:rsidR="000D1FF0" w:rsidRDefault="00C855C3">
            <w:pPr>
              <w:spacing w:line="360" w:lineRule="auto"/>
              <w:jc w:val="center"/>
            </w:pPr>
            <w:r>
              <w:rPr>
                <w:sz w:val="21"/>
              </w:rPr>
              <w:t>Integer</w:t>
            </w:r>
          </w:p>
        </w:tc>
        <w:tc>
          <w:tcPr>
            <w:tcW w:w="3118" w:type="dxa"/>
            <w:vAlign w:val="center"/>
          </w:tcPr>
          <w:p w14:paraId="7C67BB01" w14:textId="77777777" w:rsidR="000D1FF0" w:rsidRDefault="00C855C3">
            <w:pPr>
              <w:spacing w:line="360" w:lineRule="auto"/>
              <w:jc w:val="center"/>
            </w:pPr>
            <w:proofErr w:type="spellStart"/>
            <w:r>
              <w:rPr>
                <w:sz w:val="21"/>
              </w:rPr>
              <w:t>主键</w:t>
            </w:r>
            <w:proofErr w:type="spellEnd"/>
          </w:p>
        </w:tc>
      </w:tr>
      <w:tr w:rsidR="000D1FF0" w14:paraId="4CFBB41F" w14:textId="77777777">
        <w:tc>
          <w:tcPr>
            <w:tcW w:w="3118" w:type="dxa"/>
            <w:vAlign w:val="center"/>
          </w:tcPr>
          <w:p w14:paraId="2828635B" w14:textId="77777777" w:rsidR="000D1FF0" w:rsidRDefault="00C855C3">
            <w:pPr>
              <w:spacing w:line="360" w:lineRule="auto"/>
              <w:jc w:val="center"/>
            </w:pPr>
            <w:r>
              <w:rPr>
                <w:sz w:val="21"/>
              </w:rPr>
              <w:t>filename</w:t>
            </w:r>
          </w:p>
        </w:tc>
        <w:tc>
          <w:tcPr>
            <w:tcW w:w="3118" w:type="dxa"/>
            <w:vAlign w:val="center"/>
          </w:tcPr>
          <w:p w14:paraId="307860F1"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152BD0F3" w14:textId="77777777" w:rsidR="000D1FF0" w:rsidRDefault="00C855C3">
            <w:pPr>
              <w:spacing w:line="360" w:lineRule="auto"/>
              <w:jc w:val="center"/>
            </w:pPr>
            <w:proofErr w:type="spellStart"/>
            <w:r>
              <w:rPr>
                <w:sz w:val="21"/>
              </w:rPr>
              <w:t>原始文件名</w:t>
            </w:r>
            <w:proofErr w:type="spellEnd"/>
          </w:p>
        </w:tc>
      </w:tr>
      <w:tr w:rsidR="000D1FF0" w14:paraId="20C3125F" w14:textId="77777777">
        <w:tc>
          <w:tcPr>
            <w:tcW w:w="3118" w:type="dxa"/>
            <w:vAlign w:val="center"/>
          </w:tcPr>
          <w:p w14:paraId="6F39EBCA" w14:textId="77777777" w:rsidR="000D1FF0" w:rsidRDefault="00C855C3">
            <w:pPr>
              <w:spacing w:line="360" w:lineRule="auto"/>
              <w:jc w:val="center"/>
            </w:pPr>
            <w:proofErr w:type="spellStart"/>
            <w:r>
              <w:rPr>
                <w:sz w:val="21"/>
              </w:rPr>
              <w:t>result_image</w:t>
            </w:r>
            <w:proofErr w:type="spellEnd"/>
          </w:p>
        </w:tc>
        <w:tc>
          <w:tcPr>
            <w:tcW w:w="3118" w:type="dxa"/>
            <w:vAlign w:val="center"/>
          </w:tcPr>
          <w:p w14:paraId="1C179F1E"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514009C1" w14:textId="77777777" w:rsidR="000D1FF0" w:rsidRDefault="00C855C3">
            <w:pPr>
              <w:spacing w:line="360" w:lineRule="auto"/>
              <w:jc w:val="center"/>
            </w:pPr>
            <w:proofErr w:type="spellStart"/>
            <w:r>
              <w:rPr>
                <w:sz w:val="21"/>
              </w:rPr>
              <w:t>结果图文件名</w:t>
            </w:r>
            <w:proofErr w:type="spellEnd"/>
          </w:p>
        </w:tc>
      </w:tr>
      <w:tr w:rsidR="000D1FF0" w14:paraId="21ABB56F" w14:textId="77777777">
        <w:tc>
          <w:tcPr>
            <w:tcW w:w="3118" w:type="dxa"/>
            <w:vAlign w:val="center"/>
          </w:tcPr>
          <w:p w14:paraId="76A49782" w14:textId="77777777" w:rsidR="000D1FF0" w:rsidRDefault="00C855C3">
            <w:pPr>
              <w:spacing w:line="360" w:lineRule="auto"/>
              <w:jc w:val="center"/>
            </w:pPr>
            <w:proofErr w:type="spellStart"/>
            <w:r>
              <w:rPr>
                <w:sz w:val="21"/>
              </w:rPr>
              <w:t>upload_date</w:t>
            </w:r>
            <w:proofErr w:type="spellEnd"/>
          </w:p>
        </w:tc>
        <w:tc>
          <w:tcPr>
            <w:tcW w:w="3118" w:type="dxa"/>
            <w:vAlign w:val="center"/>
          </w:tcPr>
          <w:p w14:paraId="23553DA1" w14:textId="77777777" w:rsidR="000D1FF0" w:rsidRDefault="00C855C3">
            <w:pPr>
              <w:spacing w:line="360" w:lineRule="auto"/>
              <w:jc w:val="center"/>
            </w:pPr>
            <w:proofErr w:type="spellStart"/>
            <w:r>
              <w:rPr>
                <w:sz w:val="21"/>
              </w:rPr>
              <w:t>DateTime</w:t>
            </w:r>
            <w:proofErr w:type="spellEnd"/>
          </w:p>
        </w:tc>
        <w:tc>
          <w:tcPr>
            <w:tcW w:w="3118" w:type="dxa"/>
            <w:vAlign w:val="center"/>
          </w:tcPr>
          <w:p w14:paraId="182A1671" w14:textId="77777777" w:rsidR="000D1FF0" w:rsidRDefault="00C855C3">
            <w:pPr>
              <w:spacing w:line="360" w:lineRule="auto"/>
              <w:jc w:val="center"/>
            </w:pPr>
            <w:proofErr w:type="spellStart"/>
            <w:r>
              <w:rPr>
                <w:sz w:val="21"/>
              </w:rPr>
              <w:t>上传检测时间</w:t>
            </w:r>
            <w:proofErr w:type="spellEnd"/>
          </w:p>
        </w:tc>
      </w:tr>
      <w:tr w:rsidR="000D1FF0" w14:paraId="60B365DC" w14:textId="77777777">
        <w:tc>
          <w:tcPr>
            <w:tcW w:w="3118" w:type="dxa"/>
            <w:vAlign w:val="center"/>
          </w:tcPr>
          <w:p w14:paraId="535C28A2" w14:textId="77777777" w:rsidR="000D1FF0" w:rsidRDefault="00C855C3">
            <w:pPr>
              <w:spacing w:line="360" w:lineRule="auto"/>
              <w:jc w:val="center"/>
            </w:pPr>
            <w:proofErr w:type="spellStart"/>
            <w:r>
              <w:rPr>
                <w:sz w:val="21"/>
              </w:rPr>
              <w:t>defect_type</w:t>
            </w:r>
            <w:proofErr w:type="spellEnd"/>
          </w:p>
        </w:tc>
        <w:tc>
          <w:tcPr>
            <w:tcW w:w="3118" w:type="dxa"/>
            <w:vAlign w:val="center"/>
          </w:tcPr>
          <w:p w14:paraId="118FA95E"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4F613ECF" w14:textId="77777777" w:rsidR="000D1FF0" w:rsidRDefault="00C855C3">
            <w:pPr>
              <w:spacing w:line="360" w:lineRule="auto"/>
              <w:jc w:val="center"/>
            </w:pPr>
            <w:proofErr w:type="spellStart"/>
            <w:r>
              <w:rPr>
                <w:sz w:val="21"/>
              </w:rPr>
              <w:t>缺陷类型</w:t>
            </w:r>
            <w:proofErr w:type="spellEnd"/>
          </w:p>
        </w:tc>
      </w:tr>
      <w:tr w:rsidR="000D1FF0" w14:paraId="1F9A12EC" w14:textId="77777777">
        <w:tc>
          <w:tcPr>
            <w:tcW w:w="3118" w:type="dxa"/>
            <w:vAlign w:val="center"/>
          </w:tcPr>
          <w:p w14:paraId="5D57A0E1" w14:textId="77777777" w:rsidR="000D1FF0" w:rsidRDefault="00C855C3">
            <w:pPr>
              <w:spacing w:line="360" w:lineRule="auto"/>
              <w:jc w:val="center"/>
            </w:pPr>
            <w:r>
              <w:rPr>
                <w:sz w:val="21"/>
              </w:rPr>
              <w:t>confidence</w:t>
            </w:r>
          </w:p>
        </w:tc>
        <w:tc>
          <w:tcPr>
            <w:tcW w:w="3118" w:type="dxa"/>
            <w:vAlign w:val="center"/>
          </w:tcPr>
          <w:p w14:paraId="05C3D087" w14:textId="77777777" w:rsidR="000D1FF0" w:rsidRDefault="00C855C3">
            <w:pPr>
              <w:spacing w:line="360" w:lineRule="auto"/>
              <w:jc w:val="center"/>
            </w:pPr>
            <w:r>
              <w:rPr>
                <w:sz w:val="21"/>
              </w:rPr>
              <w:t>Float</w:t>
            </w:r>
          </w:p>
        </w:tc>
        <w:tc>
          <w:tcPr>
            <w:tcW w:w="3118" w:type="dxa"/>
            <w:vAlign w:val="center"/>
          </w:tcPr>
          <w:p w14:paraId="44237707" w14:textId="77777777" w:rsidR="000D1FF0" w:rsidRDefault="00C855C3">
            <w:pPr>
              <w:spacing w:line="360" w:lineRule="auto"/>
              <w:jc w:val="center"/>
            </w:pPr>
            <w:proofErr w:type="spellStart"/>
            <w:r>
              <w:rPr>
                <w:sz w:val="21"/>
              </w:rPr>
              <w:t>最高置信度</w:t>
            </w:r>
            <w:proofErr w:type="spellEnd"/>
          </w:p>
        </w:tc>
      </w:tr>
      <w:tr w:rsidR="000D1FF0" w14:paraId="7E959F7C" w14:textId="77777777">
        <w:tc>
          <w:tcPr>
            <w:tcW w:w="3118" w:type="dxa"/>
            <w:vAlign w:val="center"/>
          </w:tcPr>
          <w:p w14:paraId="74D4B73B" w14:textId="77777777" w:rsidR="000D1FF0" w:rsidRDefault="00C855C3">
            <w:pPr>
              <w:spacing w:line="360" w:lineRule="auto"/>
              <w:jc w:val="center"/>
            </w:pPr>
            <w:proofErr w:type="spellStart"/>
            <w:r>
              <w:rPr>
                <w:sz w:val="21"/>
              </w:rPr>
              <w:t>user_id</w:t>
            </w:r>
            <w:proofErr w:type="spellEnd"/>
          </w:p>
        </w:tc>
        <w:tc>
          <w:tcPr>
            <w:tcW w:w="3118" w:type="dxa"/>
            <w:vAlign w:val="center"/>
          </w:tcPr>
          <w:p w14:paraId="1F8647EC" w14:textId="77777777" w:rsidR="000D1FF0" w:rsidRDefault="00C855C3">
            <w:pPr>
              <w:spacing w:line="360" w:lineRule="auto"/>
              <w:jc w:val="center"/>
            </w:pPr>
            <w:r>
              <w:rPr>
                <w:sz w:val="21"/>
              </w:rPr>
              <w:t>Integer</w:t>
            </w:r>
          </w:p>
        </w:tc>
        <w:tc>
          <w:tcPr>
            <w:tcW w:w="3118" w:type="dxa"/>
            <w:vAlign w:val="center"/>
          </w:tcPr>
          <w:p w14:paraId="7D81FB60" w14:textId="77777777" w:rsidR="000D1FF0" w:rsidRDefault="00C855C3">
            <w:pPr>
              <w:spacing w:line="360" w:lineRule="auto"/>
              <w:jc w:val="center"/>
            </w:pPr>
            <w:proofErr w:type="spellStart"/>
            <w:r>
              <w:rPr>
                <w:sz w:val="21"/>
              </w:rPr>
              <w:t>关联用户</w:t>
            </w:r>
            <w:proofErr w:type="spellEnd"/>
            <w:r>
              <w:rPr>
                <w:sz w:val="21"/>
              </w:rPr>
              <w:t xml:space="preserve"> ID</w:t>
            </w:r>
          </w:p>
        </w:tc>
      </w:tr>
      <w:tr w:rsidR="000D1FF0" w14:paraId="6A0C3E5F" w14:textId="77777777">
        <w:tc>
          <w:tcPr>
            <w:tcW w:w="3118" w:type="dxa"/>
            <w:vAlign w:val="center"/>
          </w:tcPr>
          <w:p w14:paraId="4D1463F0" w14:textId="77777777" w:rsidR="000D1FF0" w:rsidRDefault="00C855C3">
            <w:pPr>
              <w:spacing w:line="360" w:lineRule="auto"/>
              <w:jc w:val="center"/>
            </w:pPr>
            <w:r>
              <w:rPr>
                <w:sz w:val="21"/>
              </w:rPr>
              <w:t>grade</w:t>
            </w:r>
          </w:p>
        </w:tc>
        <w:tc>
          <w:tcPr>
            <w:tcW w:w="3118" w:type="dxa"/>
            <w:vAlign w:val="center"/>
          </w:tcPr>
          <w:p w14:paraId="224ACCD3"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2AA07DF1" w14:textId="77777777" w:rsidR="000D1FF0" w:rsidRDefault="00C855C3">
            <w:pPr>
              <w:spacing w:line="360" w:lineRule="auto"/>
              <w:jc w:val="center"/>
            </w:pPr>
            <w:proofErr w:type="spellStart"/>
            <w:r>
              <w:rPr>
                <w:sz w:val="21"/>
              </w:rPr>
              <w:t>等级结果</w:t>
            </w:r>
            <w:proofErr w:type="spellEnd"/>
          </w:p>
        </w:tc>
      </w:tr>
    </w:tbl>
    <w:p w14:paraId="72C1A8B6" w14:textId="77777777" w:rsidR="000D1FF0" w:rsidRDefault="000D1FF0">
      <w:pPr>
        <w:spacing w:after="0" w:line="360" w:lineRule="auto"/>
      </w:pPr>
    </w:p>
    <w:p w14:paraId="0A724508" w14:textId="77777777" w:rsidR="000D1FF0" w:rsidRDefault="00C855C3">
      <w:pPr>
        <w:spacing w:after="0" w:line="360" w:lineRule="auto"/>
        <w:jc w:val="center"/>
      </w:pPr>
      <w:r>
        <w:rPr>
          <w:sz w:val="21"/>
        </w:rPr>
        <w:t>表</w:t>
      </w:r>
      <w:r>
        <w:rPr>
          <w:sz w:val="21"/>
        </w:rPr>
        <w:t xml:space="preserve">4-3 </w:t>
      </w:r>
      <w:proofErr w:type="spellStart"/>
      <w:r>
        <w:rPr>
          <w:sz w:val="21"/>
        </w:rPr>
        <w:t>工作日志表</w:t>
      </w:r>
      <w:proofErr w:type="spellEnd"/>
      <w:r>
        <w:rPr>
          <w:sz w:val="21"/>
        </w:rPr>
        <w:t xml:space="preserve"> </w:t>
      </w:r>
      <w:proofErr w:type="spellStart"/>
      <w:r>
        <w:rPr>
          <w:sz w:val="21"/>
        </w:rPr>
        <w:t>WorkLog</w:t>
      </w:r>
      <w:proofErr w:type="spellEnd"/>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C7C2AB0" w14:textId="77777777" w:rsidR="000D1FF0" w:rsidRDefault="00C855C3">
            <w:pPr>
              <w:spacing w:line="360" w:lineRule="auto"/>
              <w:jc w:val="center"/>
            </w:pPr>
            <w:proofErr w:type="spellStart"/>
            <w:r>
              <w:rPr>
                <w:sz w:val="21"/>
              </w:rPr>
              <w:t>类型</w:t>
            </w:r>
            <w:proofErr w:type="spellEnd"/>
          </w:p>
        </w:tc>
        <w:tc>
          <w:tcPr>
            <w:tcW w:w="3118" w:type="dxa"/>
            <w:vAlign w:val="center"/>
          </w:tcPr>
          <w:p w14:paraId="127E63F4" w14:textId="77777777" w:rsidR="000D1FF0" w:rsidRDefault="00C855C3">
            <w:pPr>
              <w:spacing w:line="360" w:lineRule="auto"/>
              <w:jc w:val="center"/>
            </w:pPr>
            <w:proofErr w:type="spellStart"/>
            <w:r>
              <w:rPr>
                <w:sz w:val="21"/>
              </w:rPr>
              <w:t>说明</w:t>
            </w:r>
            <w:proofErr w:type="spellEnd"/>
          </w:p>
        </w:tc>
      </w:tr>
      <w:tr w:rsidR="000D1FF0" w14:paraId="189B53BB" w14:textId="77777777">
        <w:tc>
          <w:tcPr>
            <w:tcW w:w="3118" w:type="dxa"/>
            <w:vAlign w:val="center"/>
          </w:tcPr>
          <w:p w14:paraId="7D871DE3" w14:textId="77777777" w:rsidR="000D1FF0" w:rsidRDefault="00C855C3">
            <w:pPr>
              <w:spacing w:line="360" w:lineRule="auto"/>
              <w:jc w:val="center"/>
            </w:pPr>
            <w:r>
              <w:rPr>
                <w:sz w:val="21"/>
              </w:rPr>
              <w:t>id</w:t>
            </w:r>
          </w:p>
        </w:tc>
        <w:tc>
          <w:tcPr>
            <w:tcW w:w="3118" w:type="dxa"/>
            <w:vAlign w:val="center"/>
          </w:tcPr>
          <w:p w14:paraId="43927E02" w14:textId="77777777" w:rsidR="000D1FF0" w:rsidRDefault="00C855C3">
            <w:pPr>
              <w:spacing w:line="360" w:lineRule="auto"/>
              <w:jc w:val="center"/>
            </w:pPr>
            <w:r>
              <w:rPr>
                <w:sz w:val="21"/>
              </w:rPr>
              <w:t>Integer</w:t>
            </w:r>
          </w:p>
        </w:tc>
        <w:tc>
          <w:tcPr>
            <w:tcW w:w="3118" w:type="dxa"/>
            <w:vAlign w:val="center"/>
          </w:tcPr>
          <w:p w14:paraId="65F8E5F8" w14:textId="77777777" w:rsidR="000D1FF0" w:rsidRDefault="00C855C3">
            <w:pPr>
              <w:spacing w:line="360" w:lineRule="auto"/>
              <w:jc w:val="center"/>
            </w:pPr>
            <w:proofErr w:type="spellStart"/>
            <w:r>
              <w:rPr>
                <w:sz w:val="21"/>
              </w:rPr>
              <w:t>主键</w:t>
            </w:r>
            <w:proofErr w:type="spellEnd"/>
          </w:p>
        </w:tc>
      </w:tr>
      <w:tr w:rsidR="000D1FF0" w14:paraId="4AF0738D" w14:textId="77777777">
        <w:tc>
          <w:tcPr>
            <w:tcW w:w="3118" w:type="dxa"/>
            <w:vAlign w:val="center"/>
          </w:tcPr>
          <w:p w14:paraId="19E7F159" w14:textId="77777777" w:rsidR="000D1FF0" w:rsidRDefault="00C855C3">
            <w:pPr>
              <w:spacing w:line="360" w:lineRule="auto"/>
              <w:jc w:val="center"/>
            </w:pPr>
            <w:proofErr w:type="spellStart"/>
            <w:r>
              <w:rPr>
                <w:sz w:val="21"/>
              </w:rPr>
              <w:t>user_id</w:t>
            </w:r>
            <w:proofErr w:type="spellEnd"/>
          </w:p>
        </w:tc>
        <w:tc>
          <w:tcPr>
            <w:tcW w:w="3118" w:type="dxa"/>
            <w:vAlign w:val="center"/>
          </w:tcPr>
          <w:p w14:paraId="72229096" w14:textId="77777777" w:rsidR="000D1FF0" w:rsidRDefault="00C855C3">
            <w:pPr>
              <w:spacing w:line="360" w:lineRule="auto"/>
              <w:jc w:val="center"/>
            </w:pPr>
            <w:r>
              <w:rPr>
                <w:sz w:val="21"/>
              </w:rPr>
              <w:t>Integer</w:t>
            </w:r>
          </w:p>
        </w:tc>
        <w:tc>
          <w:tcPr>
            <w:tcW w:w="3118" w:type="dxa"/>
            <w:vAlign w:val="center"/>
          </w:tcPr>
          <w:p w14:paraId="3311BF9B" w14:textId="77777777" w:rsidR="000D1FF0" w:rsidRDefault="00C855C3">
            <w:pPr>
              <w:spacing w:line="360" w:lineRule="auto"/>
              <w:jc w:val="center"/>
            </w:pPr>
            <w:proofErr w:type="spellStart"/>
            <w:r>
              <w:rPr>
                <w:sz w:val="21"/>
              </w:rPr>
              <w:t>操作用户</w:t>
            </w:r>
            <w:proofErr w:type="spellEnd"/>
            <w:r>
              <w:rPr>
                <w:sz w:val="21"/>
              </w:rPr>
              <w:t xml:space="preserve"> ID</w:t>
            </w:r>
          </w:p>
        </w:tc>
      </w:tr>
      <w:tr w:rsidR="000D1FF0" w14:paraId="582D7D02" w14:textId="77777777">
        <w:tc>
          <w:tcPr>
            <w:tcW w:w="3118" w:type="dxa"/>
            <w:vAlign w:val="center"/>
          </w:tcPr>
          <w:p w14:paraId="058DC4B0" w14:textId="77777777" w:rsidR="000D1FF0" w:rsidRDefault="00C855C3">
            <w:pPr>
              <w:spacing w:line="360" w:lineRule="auto"/>
              <w:jc w:val="center"/>
            </w:pPr>
            <w:proofErr w:type="spellStart"/>
            <w:r>
              <w:rPr>
                <w:sz w:val="21"/>
              </w:rPr>
              <w:t>login_time</w:t>
            </w:r>
            <w:proofErr w:type="spellEnd"/>
          </w:p>
        </w:tc>
        <w:tc>
          <w:tcPr>
            <w:tcW w:w="3118" w:type="dxa"/>
            <w:vAlign w:val="center"/>
          </w:tcPr>
          <w:p w14:paraId="2ABF4CF6" w14:textId="77777777" w:rsidR="000D1FF0" w:rsidRDefault="00C855C3">
            <w:pPr>
              <w:spacing w:line="360" w:lineRule="auto"/>
              <w:jc w:val="center"/>
            </w:pPr>
            <w:proofErr w:type="spellStart"/>
            <w:r>
              <w:rPr>
                <w:sz w:val="21"/>
              </w:rPr>
              <w:t>DateTime</w:t>
            </w:r>
            <w:proofErr w:type="spellEnd"/>
          </w:p>
        </w:tc>
        <w:tc>
          <w:tcPr>
            <w:tcW w:w="3118" w:type="dxa"/>
            <w:vAlign w:val="center"/>
          </w:tcPr>
          <w:p w14:paraId="07F8359D" w14:textId="77777777" w:rsidR="000D1FF0" w:rsidRDefault="00C855C3">
            <w:pPr>
              <w:spacing w:line="360" w:lineRule="auto"/>
              <w:jc w:val="center"/>
            </w:pPr>
            <w:proofErr w:type="spellStart"/>
            <w:r>
              <w:rPr>
                <w:sz w:val="21"/>
              </w:rPr>
              <w:t>登录时间</w:t>
            </w:r>
            <w:proofErr w:type="spellEnd"/>
          </w:p>
        </w:tc>
      </w:tr>
      <w:tr w:rsidR="000D1FF0" w14:paraId="6898AD06" w14:textId="77777777">
        <w:tc>
          <w:tcPr>
            <w:tcW w:w="3118" w:type="dxa"/>
            <w:vAlign w:val="center"/>
          </w:tcPr>
          <w:p w14:paraId="64219FAC" w14:textId="77777777" w:rsidR="000D1FF0" w:rsidRDefault="00C855C3">
            <w:pPr>
              <w:spacing w:line="360" w:lineRule="auto"/>
              <w:jc w:val="center"/>
            </w:pPr>
            <w:proofErr w:type="spellStart"/>
            <w:r>
              <w:rPr>
                <w:sz w:val="21"/>
              </w:rPr>
              <w:t>logout_time</w:t>
            </w:r>
            <w:proofErr w:type="spellEnd"/>
          </w:p>
        </w:tc>
        <w:tc>
          <w:tcPr>
            <w:tcW w:w="3118" w:type="dxa"/>
            <w:vAlign w:val="center"/>
          </w:tcPr>
          <w:p w14:paraId="78F7838A" w14:textId="77777777" w:rsidR="000D1FF0" w:rsidRDefault="00C855C3">
            <w:pPr>
              <w:spacing w:line="360" w:lineRule="auto"/>
              <w:jc w:val="center"/>
            </w:pPr>
            <w:proofErr w:type="spellStart"/>
            <w:r>
              <w:rPr>
                <w:sz w:val="21"/>
              </w:rPr>
              <w:t>DateTime</w:t>
            </w:r>
            <w:proofErr w:type="spellEnd"/>
          </w:p>
        </w:tc>
        <w:tc>
          <w:tcPr>
            <w:tcW w:w="3118" w:type="dxa"/>
            <w:vAlign w:val="center"/>
          </w:tcPr>
          <w:p w14:paraId="4A7E4137" w14:textId="77777777" w:rsidR="000D1FF0" w:rsidRDefault="00C855C3">
            <w:pPr>
              <w:spacing w:line="360" w:lineRule="auto"/>
              <w:jc w:val="center"/>
            </w:pPr>
            <w:proofErr w:type="spellStart"/>
            <w:r>
              <w:rPr>
                <w:sz w:val="21"/>
              </w:rPr>
              <w:t>退出时间</w:t>
            </w:r>
            <w:proofErr w:type="spellEnd"/>
          </w:p>
        </w:tc>
      </w:tr>
    </w:tbl>
    <w:p w14:paraId="4432BB69" w14:textId="77777777" w:rsidR="000D1FF0" w:rsidRDefault="000D1FF0">
      <w:pPr>
        <w:spacing w:after="0" w:line="360" w:lineRule="auto"/>
      </w:pPr>
    </w:p>
    <w:p w14:paraId="694C8B20" w14:textId="77777777" w:rsidR="000D1FF0" w:rsidRDefault="00C855C3">
      <w:pPr>
        <w:spacing w:after="0" w:line="360" w:lineRule="auto"/>
        <w:jc w:val="center"/>
      </w:pPr>
      <w:r>
        <w:rPr>
          <w:sz w:val="21"/>
        </w:rPr>
        <w:t>表</w:t>
      </w:r>
      <w:r>
        <w:rPr>
          <w:sz w:val="21"/>
        </w:rPr>
        <w:t xml:space="preserve">4-4 </w:t>
      </w:r>
      <w:proofErr w:type="spellStart"/>
      <w:r>
        <w:rPr>
          <w:sz w:val="21"/>
        </w:rPr>
        <w:t>销售记录表</w:t>
      </w:r>
      <w:proofErr w:type="spellEnd"/>
      <w:r>
        <w:rPr>
          <w:sz w:val="21"/>
        </w:rPr>
        <w:t xml:space="preserve"> </w:t>
      </w:r>
      <w:proofErr w:type="spellStart"/>
      <w:r>
        <w:rPr>
          <w:sz w:val="21"/>
        </w:rPr>
        <w:t>SalesRecord</w:t>
      </w:r>
      <w:proofErr w:type="spellEnd"/>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77A8EDC4" w14:textId="77777777" w:rsidR="000D1FF0" w:rsidRDefault="00C855C3">
            <w:pPr>
              <w:spacing w:line="360" w:lineRule="auto"/>
              <w:jc w:val="center"/>
            </w:pPr>
            <w:proofErr w:type="spellStart"/>
            <w:r>
              <w:rPr>
                <w:sz w:val="21"/>
              </w:rPr>
              <w:t>类型</w:t>
            </w:r>
            <w:proofErr w:type="spellEnd"/>
          </w:p>
        </w:tc>
        <w:tc>
          <w:tcPr>
            <w:tcW w:w="3118" w:type="dxa"/>
            <w:vAlign w:val="center"/>
          </w:tcPr>
          <w:p w14:paraId="26B66527" w14:textId="77777777" w:rsidR="000D1FF0" w:rsidRDefault="00C855C3">
            <w:pPr>
              <w:spacing w:line="360" w:lineRule="auto"/>
              <w:jc w:val="center"/>
            </w:pPr>
            <w:proofErr w:type="spellStart"/>
            <w:r>
              <w:rPr>
                <w:sz w:val="21"/>
              </w:rPr>
              <w:t>说明</w:t>
            </w:r>
            <w:proofErr w:type="spellEnd"/>
          </w:p>
        </w:tc>
      </w:tr>
      <w:tr w:rsidR="000D1FF0" w14:paraId="51FE5111" w14:textId="77777777">
        <w:tc>
          <w:tcPr>
            <w:tcW w:w="3118" w:type="dxa"/>
            <w:vAlign w:val="center"/>
          </w:tcPr>
          <w:p w14:paraId="1AEB5060" w14:textId="77777777" w:rsidR="000D1FF0" w:rsidRDefault="00C855C3">
            <w:pPr>
              <w:spacing w:line="360" w:lineRule="auto"/>
              <w:jc w:val="center"/>
            </w:pPr>
            <w:r>
              <w:rPr>
                <w:sz w:val="21"/>
              </w:rPr>
              <w:t>id</w:t>
            </w:r>
          </w:p>
        </w:tc>
        <w:tc>
          <w:tcPr>
            <w:tcW w:w="3118" w:type="dxa"/>
            <w:vAlign w:val="center"/>
          </w:tcPr>
          <w:p w14:paraId="5077254D" w14:textId="77777777" w:rsidR="000D1FF0" w:rsidRDefault="00C855C3">
            <w:pPr>
              <w:spacing w:line="360" w:lineRule="auto"/>
              <w:jc w:val="center"/>
            </w:pPr>
            <w:r>
              <w:rPr>
                <w:sz w:val="21"/>
              </w:rPr>
              <w:t>Integer</w:t>
            </w:r>
          </w:p>
        </w:tc>
        <w:tc>
          <w:tcPr>
            <w:tcW w:w="3118" w:type="dxa"/>
            <w:vAlign w:val="center"/>
          </w:tcPr>
          <w:p w14:paraId="05DEDE2E" w14:textId="77777777" w:rsidR="000D1FF0" w:rsidRDefault="00C855C3">
            <w:pPr>
              <w:spacing w:line="360" w:lineRule="auto"/>
              <w:jc w:val="center"/>
            </w:pPr>
            <w:proofErr w:type="spellStart"/>
            <w:r>
              <w:rPr>
                <w:sz w:val="21"/>
              </w:rPr>
              <w:t>主键</w:t>
            </w:r>
            <w:proofErr w:type="spellEnd"/>
          </w:p>
        </w:tc>
      </w:tr>
      <w:tr w:rsidR="000D1FF0" w14:paraId="403E64DF" w14:textId="77777777">
        <w:tc>
          <w:tcPr>
            <w:tcW w:w="3118" w:type="dxa"/>
            <w:vAlign w:val="center"/>
          </w:tcPr>
          <w:p w14:paraId="2478E885" w14:textId="77777777" w:rsidR="000D1FF0" w:rsidRDefault="00C855C3">
            <w:pPr>
              <w:spacing w:line="360" w:lineRule="auto"/>
              <w:jc w:val="center"/>
            </w:pPr>
            <w:proofErr w:type="spellStart"/>
            <w:r>
              <w:rPr>
                <w:sz w:val="21"/>
              </w:rPr>
              <w:t>customer_name</w:t>
            </w:r>
            <w:proofErr w:type="spellEnd"/>
          </w:p>
        </w:tc>
        <w:tc>
          <w:tcPr>
            <w:tcW w:w="3118" w:type="dxa"/>
            <w:vAlign w:val="center"/>
          </w:tcPr>
          <w:p w14:paraId="4D7D0D02"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5168E5A2" w14:textId="77777777" w:rsidR="000D1FF0" w:rsidRDefault="00C855C3">
            <w:pPr>
              <w:spacing w:line="360" w:lineRule="auto"/>
              <w:jc w:val="center"/>
            </w:pPr>
            <w:proofErr w:type="spellStart"/>
            <w:r>
              <w:rPr>
                <w:sz w:val="21"/>
              </w:rPr>
              <w:t>客户名称</w:t>
            </w:r>
            <w:proofErr w:type="spellEnd"/>
          </w:p>
        </w:tc>
      </w:tr>
      <w:tr w:rsidR="000D1FF0" w14:paraId="6D8A95AA" w14:textId="77777777">
        <w:tc>
          <w:tcPr>
            <w:tcW w:w="3118" w:type="dxa"/>
            <w:vAlign w:val="center"/>
          </w:tcPr>
          <w:p w14:paraId="34B0A3DE" w14:textId="77777777" w:rsidR="000D1FF0" w:rsidRDefault="00C855C3">
            <w:pPr>
              <w:spacing w:line="360" w:lineRule="auto"/>
              <w:jc w:val="center"/>
            </w:pPr>
            <w:proofErr w:type="spellStart"/>
            <w:r>
              <w:rPr>
                <w:sz w:val="21"/>
              </w:rPr>
              <w:t>product_grade</w:t>
            </w:r>
            <w:proofErr w:type="spellEnd"/>
          </w:p>
        </w:tc>
        <w:tc>
          <w:tcPr>
            <w:tcW w:w="3118" w:type="dxa"/>
            <w:vAlign w:val="center"/>
          </w:tcPr>
          <w:p w14:paraId="778B41DA"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346A4FF7" w14:textId="77777777" w:rsidR="000D1FF0" w:rsidRDefault="00C855C3">
            <w:pPr>
              <w:spacing w:line="360" w:lineRule="auto"/>
              <w:jc w:val="center"/>
            </w:pPr>
            <w:proofErr w:type="spellStart"/>
            <w:r>
              <w:rPr>
                <w:sz w:val="21"/>
              </w:rPr>
              <w:t>销售等级</w:t>
            </w:r>
            <w:proofErr w:type="spellEnd"/>
          </w:p>
        </w:tc>
      </w:tr>
      <w:tr w:rsidR="000D1FF0" w14:paraId="7927FCA2" w14:textId="77777777">
        <w:tc>
          <w:tcPr>
            <w:tcW w:w="3118" w:type="dxa"/>
            <w:vAlign w:val="center"/>
          </w:tcPr>
          <w:p w14:paraId="789C79EA" w14:textId="77777777" w:rsidR="000D1FF0" w:rsidRDefault="00C855C3">
            <w:pPr>
              <w:spacing w:line="360" w:lineRule="auto"/>
              <w:jc w:val="center"/>
            </w:pPr>
            <w:r>
              <w:rPr>
                <w:sz w:val="21"/>
              </w:rPr>
              <w:t>quantity</w:t>
            </w:r>
          </w:p>
        </w:tc>
        <w:tc>
          <w:tcPr>
            <w:tcW w:w="3118" w:type="dxa"/>
            <w:vAlign w:val="center"/>
          </w:tcPr>
          <w:p w14:paraId="25FDFA39" w14:textId="77777777" w:rsidR="000D1FF0" w:rsidRDefault="00C855C3">
            <w:pPr>
              <w:spacing w:line="360" w:lineRule="auto"/>
              <w:jc w:val="center"/>
            </w:pPr>
            <w:r>
              <w:rPr>
                <w:sz w:val="21"/>
              </w:rPr>
              <w:t>Integer</w:t>
            </w:r>
          </w:p>
        </w:tc>
        <w:tc>
          <w:tcPr>
            <w:tcW w:w="3118" w:type="dxa"/>
            <w:vAlign w:val="center"/>
          </w:tcPr>
          <w:p w14:paraId="1B752C0F" w14:textId="77777777" w:rsidR="000D1FF0" w:rsidRDefault="00C855C3">
            <w:pPr>
              <w:spacing w:line="360" w:lineRule="auto"/>
              <w:jc w:val="center"/>
            </w:pPr>
            <w:proofErr w:type="spellStart"/>
            <w:r>
              <w:rPr>
                <w:sz w:val="21"/>
              </w:rPr>
              <w:t>数量</w:t>
            </w:r>
            <w:proofErr w:type="spellEnd"/>
          </w:p>
        </w:tc>
      </w:tr>
      <w:tr w:rsidR="000D1FF0" w14:paraId="5270179A" w14:textId="77777777">
        <w:tc>
          <w:tcPr>
            <w:tcW w:w="3118" w:type="dxa"/>
            <w:vAlign w:val="center"/>
          </w:tcPr>
          <w:p w14:paraId="0E13D41B" w14:textId="77777777" w:rsidR="000D1FF0" w:rsidRDefault="00C855C3">
            <w:pPr>
              <w:spacing w:line="360" w:lineRule="auto"/>
              <w:jc w:val="center"/>
            </w:pPr>
            <w:proofErr w:type="spellStart"/>
            <w:r>
              <w:rPr>
                <w:sz w:val="21"/>
              </w:rPr>
              <w:t>total_price</w:t>
            </w:r>
            <w:proofErr w:type="spellEnd"/>
          </w:p>
        </w:tc>
        <w:tc>
          <w:tcPr>
            <w:tcW w:w="3118" w:type="dxa"/>
            <w:vAlign w:val="center"/>
          </w:tcPr>
          <w:p w14:paraId="29BCD006" w14:textId="77777777" w:rsidR="000D1FF0" w:rsidRDefault="00C855C3">
            <w:pPr>
              <w:spacing w:line="360" w:lineRule="auto"/>
              <w:jc w:val="center"/>
            </w:pPr>
            <w:r>
              <w:rPr>
                <w:sz w:val="21"/>
              </w:rPr>
              <w:t>Float</w:t>
            </w:r>
          </w:p>
        </w:tc>
        <w:tc>
          <w:tcPr>
            <w:tcW w:w="3118" w:type="dxa"/>
            <w:vAlign w:val="center"/>
          </w:tcPr>
          <w:p w14:paraId="4B854335" w14:textId="77777777" w:rsidR="000D1FF0" w:rsidRDefault="00C855C3">
            <w:pPr>
              <w:spacing w:line="360" w:lineRule="auto"/>
              <w:jc w:val="center"/>
            </w:pPr>
            <w:proofErr w:type="spellStart"/>
            <w:r>
              <w:rPr>
                <w:sz w:val="21"/>
              </w:rPr>
              <w:t>订单总价</w:t>
            </w:r>
            <w:proofErr w:type="spellEnd"/>
          </w:p>
        </w:tc>
      </w:tr>
      <w:tr w:rsidR="000D1FF0" w14:paraId="7AA204A1" w14:textId="77777777">
        <w:tc>
          <w:tcPr>
            <w:tcW w:w="3118" w:type="dxa"/>
            <w:vAlign w:val="center"/>
          </w:tcPr>
          <w:p w14:paraId="3146567F" w14:textId="77777777" w:rsidR="000D1FF0" w:rsidRDefault="00C855C3">
            <w:pPr>
              <w:spacing w:line="360" w:lineRule="auto"/>
              <w:jc w:val="center"/>
            </w:pPr>
            <w:proofErr w:type="spellStart"/>
            <w:r>
              <w:rPr>
                <w:sz w:val="21"/>
              </w:rPr>
              <w:t>sale_date</w:t>
            </w:r>
            <w:proofErr w:type="spellEnd"/>
          </w:p>
        </w:tc>
        <w:tc>
          <w:tcPr>
            <w:tcW w:w="3118" w:type="dxa"/>
            <w:vAlign w:val="center"/>
          </w:tcPr>
          <w:p w14:paraId="72712106" w14:textId="77777777" w:rsidR="000D1FF0" w:rsidRDefault="00C855C3">
            <w:pPr>
              <w:spacing w:line="360" w:lineRule="auto"/>
              <w:jc w:val="center"/>
            </w:pPr>
            <w:proofErr w:type="spellStart"/>
            <w:r>
              <w:rPr>
                <w:sz w:val="21"/>
              </w:rPr>
              <w:t>DateTime</w:t>
            </w:r>
            <w:proofErr w:type="spellEnd"/>
          </w:p>
        </w:tc>
        <w:tc>
          <w:tcPr>
            <w:tcW w:w="3118" w:type="dxa"/>
            <w:vAlign w:val="center"/>
          </w:tcPr>
          <w:p w14:paraId="790CC9AE" w14:textId="77777777" w:rsidR="000D1FF0" w:rsidRDefault="00C855C3">
            <w:pPr>
              <w:spacing w:line="360" w:lineRule="auto"/>
              <w:jc w:val="center"/>
            </w:pPr>
            <w:proofErr w:type="spellStart"/>
            <w:r>
              <w:rPr>
                <w:sz w:val="21"/>
              </w:rPr>
              <w:t>销售时间</w:t>
            </w:r>
            <w:proofErr w:type="spellEnd"/>
          </w:p>
        </w:tc>
      </w:tr>
    </w:tbl>
    <w:p w14:paraId="34988E66" w14:textId="77777777" w:rsidR="000D1FF0" w:rsidRDefault="000D1FF0">
      <w:pPr>
        <w:spacing w:after="0" w:line="360" w:lineRule="auto"/>
      </w:pPr>
    </w:p>
    <w:p w14:paraId="5B9BA6E9" w14:textId="77777777" w:rsidR="000D1FF0" w:rsidRDefault="00C855C3">
      <w:pPr>
        <w:spacing w:after="0" w:line="360" w:lineRule="auto"/>
        <w:jc w:val="center"/>
      </w:pPr>
      <w:r>
        <w:rPr>
          <w:sz w:val="21"/>
        </w:rPr>
        <w:t>表</w:t>
      </w:r>
      <w:r>
        <w:rPr>
          <w:sz w:val="21"/>
        </w:rPr>
        <w:t xml:space="preserve">4-5 </w:t>
      </w:r>
      <w:proofErr w:type="spellStart"/>
      <w:r>
        <w:rPr>
          <w:sz w:val="21"/>
        </w:rPr>
        <w:t>系统设置表</w:t>
      </w:r>
      <w:proofErr w:type="spellEnd"/>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447183EA" w14:textId="77777777" w:rsidR="000D1FF0" w:rsidRDefault="00C855C3">
            <w:pPr>
              <w:spacing w:line="360" w:lineRule="auto"/>
              <w:jc w:val="center"/>
            </w:pPr>
            <w:proofErr w:type="spellStart"/>
            <w:r>
              <w:rPr>
                <w:sz w:val="21"/>
              </w:rPr>
              <w:t>类型</w:t>
            </w:r>
            <w:proofErr w:type="spellEnd"/>
          </w:p>
        </w:tc>
        <w:tc>
          <w:tcPr>
            <w:tcW w:w="3118" w:type="dxa"/>
            <w:vAlign w:val="center"/>
          </w:tcPr>
          <w:p w14:paraId="51DE8F7C" w14:textId="77777777" w:rsidR="000D1FF0" w:rsidRDefault="00C855C3">
            <w:pPr>
              <w:spacing w:line="360" w:lineRule="auto"/>
              <w:jc w:val="center"/>
            </w:pPr>
            <w:proofErr w:type="spellStart"/>
            <w:r>
              <w:rPr>
                <w:sz w:val="21"/>
              </w:rPr>
              <w:t>说明</w:t>
            </w:r>
            <w:proofErr w:type="spellEnd"/>
          </w:p>
        </w:tc>
      </w:tr>
      <w:tr w:rsidR="000D1FF0" w14:paraId="62E717DF" w14:textId="77777777">
        <w:tc>
          <w:tcPr>
            <w:tcW w:w="3118" w:type="dxa"/>
            <w:vAlign w:val="center"/>
          </w:tcPr>
          <w:p w14:paraId="675BFD5A" w14:textId="77777777" w:rsidR="000D1FF0" w:rsidRDefault="00C855C3">
            <w:pPr>
              <w:spacing w:line="360" w:lineRule="auto"/>
              <w:jc w:val="center"/>
            </w:pPr>
            <w:r>
              <w:rPr>
                <w:sz w:val="21"/>
              </w:rPr>
              <w:t>id</w:t>
            </w:r>
          </w:p>
        </w:tc>
        <w:tc>
          <w:tcPr>
            <w:tcW w:w="3118" w:type="dxa"/>
            <w:vAlign w:val="center"/>
          </w:tcPr>
          <w:p w14:paraId="4F1351BE" w14:textId="77777777" w:rsidR="000D1FF0" w:rsidRDefault="00C855C3">
            <w:pPr>
              <w:spacing w:line="360" w:lineRule="auto"/>
              <w:jc w:val="center"/>
            </w:pPr>
            <w:r>
              <w:rPr>
                <w:sz w:val="21"/>
              </w:rPr>
              <w:t>Integer</w:t>
            </w:r>
          </w:p>
        </w:tc>
        <w:tc>
          <w:tcPr>
            <w:tcW w:w="3118" w:type="dxa"/>
            <w:vAlign w:val="center"/>
          </w:tcPr>
          <w:p w14:paraId="3333BD04" w14:textId="77777777" w:rsidR="000D1FF0" w:rsidRDefault="00C855C3">
            <w:pPr>
              <w:spacing w:line="360" w:lineRule="auto"/>
              <w:jc w:val="center"/>
            </w:pPr>
            <w:proofErr w:type="spellStart"/>
            <w:r>
              <w:rPr>
                <w:sz w:val="21"/>
              </w:rPr>
              <w:t>主键</w:t>
            </w:r>
            <w:proofErr w:type="spellEnd"/>
          </w:p>
        </w:tc>
      </w:tr>
      <w:tr w:rsidR="000D1FF0" w14:paraId="0B32F229" w14:textId="77777777">
        <w:tc>
          <w:tcPr>
            <w:tcW w:w="3118" w:type="dxa"/>
            <w:vAlign w:val="center"/>
          </w:tcPr>
          <w:p w14:paraId="568BA28C" w14:textId="77777777" w:rsidR="000D1FF0" w:rsidRDefault="00C855C3">
            <w:pPr>
              <w:spacing w:line="360" w:lineRule="auto"/>
              <w:jc w:val="center"/>
            </w:pPr>
            <w:proofErr w:type="spellStart"/>
            <w:r>
              <w:rPr>
                <w:sz w:val="21"/>
              </w:rPr>
              <w:t>key_name</w:t>
            </w:r>
            <w:proofErr w:type="spellEnd"/>
          </w:p>
        </w:tc>
        <w:tc>
          <w:tcPr>
            <w:tcW w:w="3118" w:type="dxa"/>
            <w:vAlign w:val="center"/>
          </w:tcPr>
          <w:p w14:paraId="45E7BB36"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6605E51A" w14:textId="77777777" w:rsidR="000D1FF0" w:rsidRDefault="00C855C3">
            <w:pPr>
              <w:spacing w:line="360" w:lineRule="auto"/>
              <w:jc w:val="center"/>
            </w:pPr>
            <w:proofErr w:type="spellStart"/>
            <w:r>
              <w:rPr>
                <w:sz w:val="21"/>
              </w:rPr>
              <w:t>设置键名</w:t>
            </w:r>
            <w:proofErr w:type="spellEnd"/>
          </w:p>
        </w:tc>
      </w:tr>
      <w:tr w:rsidR="000D1FF0" w14:paraId="6EECE185" w14:textId="77777777">
        <w:tc>
          <w:tcPr>
            <w:tcW w:w="3118" w:type="dxa"/>
            <w:vAlign w:val="center"/>
          </w:tcPr>
          <w:p w14:paraId="3C80CEF5" w14:textId="77777777" w:rsidR="000D1FF0" w:rsidRDefault="00C855C3">
            <w:pPr>
              <w:spacing w:line="360" w:lineRule="auto"/>
              <w:jc w:val="center"/>
            </w:pPr>
            <w:r>
              <w:rPr>
                <w:sz w:val="21"/>
              </w:rPr>
              <w:t>value</w:t>
            </w:r>
          </w:p>
        </w:tc>
        <w:tc>
          <w:tcPr>
            <w:tcW w:w="3118" w:type="dxa"/>
            <w:vAlign w:val="center"/>
          </w:tcPr>
          <w:p w14:paraId="34907275" w14:textId="77777777" w:rsidR="000D1FF0" w:rsidRDefault="00C855C3">
            <w:pPr>
              <w:spacing w:line="360" w:lineRule="auto"/>
              <w:jc w:val="center"/>
            </w:pPr>
            <w:proofErr w:type="gramStart"/>
            <w:r>
              <w:rPr>
                <w:sz w:val="21"/>
              </w:rPr>
              <w:t>String(</w:t>
            </w:r>
            <w:proofErr w:type="gramEnd"/>
            <w:r>
              <w:rPr>
                <w:sz w:val="21"/>
              </w:rPr>
              <w:t>200)</w:t>
            </w:r>
          </w:p>
        </w:tc>
        <w:tc>
          <w:tcPr>
            <w:tcW w:w="3118" w:type="dxa"/>
            <w:vAlign w:val="center"/>
          </w:tcPr>
          <w:p w14:paraId="2483CA19" w14:textId="77777777" w:rsidR="000D1FF0" w:rsidRDefault="00C855C3">
            <w:pPr>
              <w:spacing w:line="360" w:lineRule="auto"/>
              <w:jc w:val="center"/>
            </w:pPr>
            <w:proofErr w:type="spellStart"/>
            <w:r>
              <w:rPr>
                <w:sz w:val="21"/>
              </w:rPr>
              <w:t>设置值</w:t>
            </w:r>
            <w:proofErr w:type="spellEnd"/>
          </w:p>
        </w:tc>
      </w:tr>
    </w:tbl>
    <w:p w14:paraId="10948D40" w14:textId="77777777" w:rsidR="000D1FF0" w:rsidRDefault="000D1FF0">
      <w:pPr>
        <w:spacing w:after="0" w:line="360" w:lineRule="auto"/>
      </w:pPr>
    </w:p>
    <w:p w14:paraId="2DFB9350" w14:textId="77777777" w:rsidR="000D1FF0" w:rsidRDefault="00C855C3">
      <w:pPr>
        <w:spacing w:after="0" w:line="360" w:lineRule="auto"/>
        <w:jc w:val="center"/>
      </w:pPr>
      <w:r>
        <w:rPr>
          <w:sz w:val="21"/>
        </w:rPr>
        <w:t>表</w:t>
      </w:r>
      <w:r>
        <w:rPr>
          <w:sz w:val="21"/>
        </w:rPr>
        <w:t xml:space="preserve">4-6 </w:t>
      </w:r>
      <w:proofErr w:type="spellStart"/>
      <w:r>
        <w:rPr>
          <w:sz w:val="21"/>
        </w:rPr>
        <w:t>库存表</w:t>
      </w:r>
      <w:proofErr w:type="spellEnd"/>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60" w:lineRule="auto"/>
              <w:jc w:val="center"/>
            </w:pPr>
            <w:proofErr w:type="spellStart"/>
            <w:r>
              <w:rPr>
                <w:sz w:val="21"/>
              </w:rPr>
              <w:t>字段名</w:t>
            </w:r>
            <w:proofErr w:type="spellEnd"/>
          </w:p>
        </w:tc>
        <w:tc>
          <w:tcPr>
            <w:tcW w:w="3118" w:type="dxa"/>
            <w:vAlign w:val="center"/>
          </w:tcPr>
          <w:p w14:paraId="238B552C" w14:textId="77777777" w:rsidR="000D1FF0" w:rsidRDefault="00C855C3">
            <w:pPr>
              <w:spacing w:line="360" w:lineRule="auto"/>
              <w:jc w:val="center"/>
            </w:pPr>
            <w:proofErr w:type="spellStart"/>
            <w:r>
              <w:rPr>
                <w:sz w:val="21"/>
              </w:rPr>
              <w:t>类型</w:t>
            </w:r>
            <w:proofErr w:type="spellEnd"/>
          </w:p>
        </w:tc>
        <w:tc>
          <w:tcPr>
            <w:tcW w:w="3118" w:type="dxa"/>
            <w:vAlign w:val="center"/>
          </w:tcPr>
          <w:p w14:paraId="334F4869" w14:textId="77777777" w:rsidR="000D1FF0" w:rsidRDefault="00C855C3">
            <w:pPr>
              <w:spacing w:line="360" w:lineRule="auto"/>
              <w:jc w:val="center"/>
            </w:pPr>
            <w:proofErr w:type="spellStart"/>
            <w:r>
              <w:rPr>
                <w:sz w:val="21"/>
              </w:rPr>
              <w:t>说明</w:t>
            </w:r>
            <w:proofErr w:type="spellEnd"/>
          </w:p>
        </w:tc>
      </w:tr>
      <w:tr w:rsidR="000D1FF0" w14:paraId="2D82425A" w14:textId="77777777">
        <w:tc>
          <w:tcPr>
            <w:tcW w:w="3118" w:type="dxa"/>
            <w:vAlign w:val="center"/>
          </w:tcPr>
          <w:p w14:paraId="3973DCBE" w14:textId="77777777" w:rsidR="000D1FF0" w:rsidRDefault="00C855C3">
            <w:pPr>
              <w:spacing w:line="360" w:lineRule="auto"/>
              <w:jc w:val="center"/>
            </w:pPr>
            <w:r>
              <w:rPr>
                <w:sz w:val="21"/>
              </w:rPr>
              <w:t>grade</w:t>
            </w:r>
          </w:p>
        </w:tc>
        <w:tc>
          <w:tcPr>
            <w:tcW w:w="3118" w:type="dxa"/>
            <w:vAlign w:val="center"/>
          </w:tcPr>
          <w:p w14:paraId="2CE8258A"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60F4E1AB" w14:textId="77777777" w:rsidR="000D1FF0" w:rsidRDefault="00C855C3">
            <w:pPr>
              <w:spacing w:line="360" w:lineRule="auto"/>
              <w:jc w:val="center"/>
            </w:pPr>
            <w:proofErr w:type="spellStart"/>
            <w:r>
              <w:rPr>
                <w:sz w:val="21"/>
              </w:rPr>
              <w:t>等级主键</w:t>
            </w:r>
            <w:proofErr w:type="spellEnd"/>
          </w:p>
        </w:tc>
      </w:tr>
      <w:tr w:rsidR="000D1FF0" w14:paraId="0502E792" w14:textId="77777777">
        <w:tc>
          <w:tcPr>
            <w:tcW w:w="3118" w:type="dxa"/>
            <w:vAlign w:val="center"/>
          </w:tcPr>
          <w:p w14:paraId="79383961" w14:textId="77777777" w:rsidR="000D1FF0" w:rsidRDefault="00C855C3">
            <w:pPr>
              <w:spacing w:line="360" w:lineRule="auto"/>
              <w:jc w:val="center"/>
            </w:pPr>
            <w:r>
              <w:rPr>
                <w:sz w:val="21"/>
              </w:rPr>
              <w:t>count</w:t>
            </w:r>
          </w:p>
        </w:tc>
        <w:tc>
          <w:tcPr>
            <w:tcW w:w="3118" w:type="dxa"/>
            <w:vAlign w:val="center"/>
          </w:tcPr>
          <w:p w14:paraId="7CFE3166" w14:textId="77777777" w:rsidR="000D1FF0" w:rsidRDefault="00C855C3">
            <w:pPr>
              <w:spacing w:line="360" w:lineRule="auto"/>
              <w:jc w:val="center"/>
            </w:pPr>
            <w:r>
              <w:rPr>
                <w:sz w:val="21"/>
              </w:rPr>
              <w:t>Integer</w:t>
            </w:r>
          </w:p>
        </w:tc>
        <w:tc>
          <w:tcPr>
            <w:tcW w:w="3118" w:type="dxa"/>
            <w:vAlign w:val="center"/>
          </w:tcPr>
          <w:p w14:paraId="3EBA1D4D" w14:textId="77777777" w:rsidR="000D1FF0" w:rsidRDefault="00C855C3">
            <w:pPr>
              <w:spacing w:line="360" w:lineRule="auto"/>
              <w:jc w:val="center"/>
            </w:pPr>
            <w:proofErr w:type="spellStart"/>
            <w:r>
              <w:rPr>
                <w:sz w:val="21"/>
              </w:rPr>
              <w:t>库存数量</w:t>
            </w:r>
            <w:proofErr w:type="spellEnd"/>
          </w:p>
        </w:tc>
      </w:tr>
    </w:tbl>
    <w:p w14:paraId="5B7A8249" w14:textId="77777777" w:rsidR="000D1FF0" w:rsidRDefault="000D1FF0">
      <w:pPr>
        <w:spacing w:after="0" w:line="360" w:lineRule="auto"/>
      </w:pPr>
    </w:p>
    <w:p w14:paraId="05E517D8" w14:textId="77777777" w:rsidR="000D1FF0" w:rsidRDefault="00C855C3">
      <w:pPr>
        <w:pStyle w:val="1"/>
        <w:spacing w:before="120" w:after="120" w:line="360" w:lineRule="auto"/>
      </w:pPr>
      <w:bookmarkStart w:id="34" w:name="_Toc226649474"/>
      <w:r>
        <w:rPr>
          <w:rFonts w:ascii="Times New Roman" w:eastAsia="仿宋_GB2312" w:hAnsi="Times New Roman"/>
          <w:b w:val="0"/>
        </w:rPr>
        <w:lastRenderedPageBreak/>
        <w:t xml:space="preserve">5 </w:t>
      </w:r>
      <w:proofErr w:type="spellStart"/>
      <w:r>
        <w:rPr>
          <w:rFonts w:ascii="Times New Roman" w:eastAsia="仿宋_GB2312" w:hAnsi="Times New Roman"/>
          <w:b w:val="0"/>
        </w:rPr>
        <w:t>系统实现</w:t>
      </w:r>
      <w:bookmarkEnd w:id="34"/>
      <w:proofErr w:type="spellEnd"/>
    </w:p>
    <w:p w14:paraId="40D06D78" w14:textId="77777777" w:rsidR="000D1FF0" w:rsidRDefault="00C855C3">
      <w:pPr>
        <w:pStyle w:val="21"/>
        <w:spacing w:before="0" w:line="360" w:lineRule="auto"/>
        <w:jc w:val="both"/>
      </w:pPr>
      <w:bookmarkStart w:id="35" w:name="_Toc22664947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35"/>
      <w:proofErr w:type="spellEnd"/>
    </w:p>
    <w:p w14:paraId="170470AF" w14:textId="77777777" w:rsidR="000D1FF0" w:rsidRDefault="00C855C3">
      <w:pPr>
        <w:pStyle w:val="31"/>
        <w:spacing w:before="0" w:line="360" w:lineRule="auto"/>
        <w:jc w:val="both"/>
      </w:pPr>
      <w:bookmarkStart w:id="36" w:name="_Toc226649476"/>
      <w:r>
        <w:rPr>
          <w:rFonts w:ascii="Times New Roman" w:eastAsia="仿宋_GB2312" w:hAnsi="Times New Roman"/>
          <w:b w:val="0"/>
        </w:rPr>
        <w:t xml:space="preserve">5.1.1 </w:t>
      </w:r>
      <w:proofErr w:type="spellStart"/>
      <w:r>
        <w:rPr>
          <w:rFonts w:ascii="Times New Roman" w:eastAsia="仿宋_GB2312" w:hAnsi="Times New Roman"/>
          <w:b w:val="0"/>
        </w:rPr>
        <w:t>登录与退出</w:t>
      </w:r>
      <w:bookmarkEnd w:id="36"/>
      <w:proofErr w:type="spellEnd"/>
    </w:p>
    <w:p w14:paraId="2063A61E" w14:textId="49BAD422" w:rsidR="000D1FF0" w:rsidRDefault="00C855C3">
      <w:pPr>
        <w:spacing w:after="0" w:line="360" w:lineRule="auto"/>
        <w:ind w:firstLine="480"/>
        <w:jc w:val="both"/>
        <w:rPr>
          <w:lang w:eastAsia="zh-CN"/>
        </w:rPr>
      </w:pPr>
      <w:r>
        <w:rPr>
          <w:lang w:eastAsia="zh-CN"/>
        </w:rPr>
        <w:t>登录页面采用双标签页设计，分别对应普通用户和管理员登录入口。用户提交表单后，后端先校验用户名和密码，再检查账号角色与前端所选登录入口是否一致。该设计避免了普通用户误从管理员入口登录的问题，也便于在同一页面上实现不同角色的视觉区分。用户退出时，系统会自动补全当前工作日志的退出时间，并清空会话信息。</w:t>
      </w:r>
    </w:p>
    <w:p w14:paraId="1A79F34D" w14:textId="16FC39B1" w:rsidR="00C00B36" w:rsidRDefault="00C00B36" w:rsidP="00F232A8">
      <w:pPr>
        <w:spacing w:after="0" w:line="360" w:lineRule="auto"/>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after="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5BF881DA" w14:textId="77777777" w:rsidR="000D1FF0" w:rsidRDefault="00C855C3">
      <w:pPr>
        <w:pStyle w:val="31"/>
        <w:spacing w:before="0" w:line="360" w:lineRule="auto"/>
        <w:jc w:val="both"/>
        <w:rPr>
          <w:lang w:eastAsia="zh-CN"/>
        </w:rPr>
      </w:pPr>
      <w:bookmarkStart w:id="37" w:name="_Toc226649477"/>
      <w:r>
        <w:rPr>
          <w:rFonts w:ascii="Times New Roman" w:eastAsia="仿宋_GB2312" w:hAnsi="Times New Roman"/>
          <w:b w:val="0"/>
          <w:lang w:eastAsia="zh-CN"/>
        </w:rPr>
        <w:t xml:space="preserve">5.1.2 </w:t>
      </w:r>
      <w:r>
        <w:rPr>
          <w:rFonts w:ascii="Times New Roman" w:eastAsia="仿宋_GB2312" w:hAnsi="Times New Roman"/>
          <w:b w:val="0"/>
          <w:lang w:eastAsia="zh-CN"/>
        </w:rPr>
        <w:t>仪表盘与个人中心</w:t>
      </w:r>
      <w:bookmarkEnd w:id="37"/>
    </w:p>
    <w:p w14:paraId="679A5D63" w14:textId="77777777" w:rsidR="000D1FF0" w:rsidRDefault="00C855C3">
      <w:pPr>
        <w:spacing w:after="0" w:line="360" w:lineRule="auto"/>
        <w:ind w:firstLine="480"/>
        <w:jc w:val="both"/>
        <w:rPr>
          <w:lang w:eastAsia="zh-CN"/>
        </w:rPr>
      </w:pPr>
      <w:r>
        <w:rPr>
          <w:lang w:eastAsia="zh-CN"/>
        </w:rPr>
        <w:t>登录成功后，系统默认进入仪表盘页面，向用户展示开始检测、查看日志和销售管理三个核心入口。页面以卡片方式呈现主要业务功能，便于快速进入。个人中心提供密码修改功能，用户输入旧密码、新密码和确认密码后，系统将校验原密码是否正确以及两次新密码是否一致，成功后强制用户重新登录。</w:t>
      </w:r>
    </w:p>
    <w:p w14:paraId="1A5A4A70" w14:textId="4FD6B9BF" w:rsidR="005B65C5" w:rsidRDefault="005B65C5" w:rsidP="000E408C">
      <w:pPr>
        <w:spacing w:after="0" w:line="360" w:lineRule="auto"/>
        <w:rPr>
          <w:lang w:eastAsia="zh-CN"/>
        </w:rPr>
      </w:pPr>
      <w:r>
        <w:rPr>
          <w:noProof/>
        </w:rPr>
        <w:lastRenderedPageBreak/>
        <w:drawing>
          <wp:inline distT="0" distB="0" distL="0" distR="0" wp14:anchorId="7BA0C440" wp14:editId="623B0274">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after="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451585B8" w14:textId="77777777" w:rsidR="000D1FF0" w:rsidRDefault="00C855C3">
      <w:pPr>
        <w:pStyle w:val="31"/>
        <w:spacing w:before="0" w:line="360" w:lineRule="auto"/>
        <w:jc w:val="both"/>
        <w:rPr>
          <w:lang w:eastAsia="zh-CN"/>
        </w:rPr>
      </w:pPr>
      <w:bookmarkStart w:id="38" w:name="_Toc226649478"/>
      <w:r>
        <w:rPr>
          <w:rFonts w:ascii="Times New Roman" w:eastAsia="仿宋_GB2312" w:hAnsi="Times New Roman"/>
          <w:b w:val="0"/>
          <w:lang w:eastAsia="zh-CN"/>
        </w:rPr>
        <w:t xml:space="preserve">5.1.3 </w:t>
      </w:r>
      <w:r>
        <w:rPr>
          <w:rFonts w:ascii="Times New Roman" w:eastAsia="仿宋_GB2312" w:hAnsi="Times New Roman"/>
          <w:b w:val="0"/>
          <w:lang w:eastAsia="zh-CN"/>
        </w:rPr>
        <w:t>公共布局与导航实现</w:t>
      </w:r>
      <w:bookmarkEnd w:id="38"/>
    </w:p>
    <w:p w14:paraId="65B7C134" w14:textId="77777777" w:rsidR="000D1FF0" w:rsidRDefault="00C855C3">
      <w:pPr>
        <w:spacing w:after="0" w:line="360" w:lineRule="auto"/>
        <w:ind w:firstLine="480"/>
        <w:jc w:val="both"/>
        <w:rPr>
          <w:lang w:eastAsia="zh-CN"/>
        </w:rPr>
      </w:pPr>
      <w:r>
        <w:rPr>
          <w:lang w:eastAsia="zh-CN"/>
        </w:rPr>
        <w:t>系统所有登录后的业务页面均继承</w:t>
      </w:r>
      <w:r>
        <w:rPr>
          <w:lang w:eastAsia="zh-CN"/>
        </w:rPr>
        <w:t xml:space="preserve"> `base.html`</w:t>
      </w:r>
      <w:r>
        <w:rPr>
          <w:lang w:eastAsia="zh-CN"/>
        </w:rPr>
        <w:t>。基础模板中统</w:t>
      </w:r>
      <w:proofErr w:type="gramStart"/>
      <w:r>
        <w:rPr>
          <w:lang w:eastAsia="zh-CN"/>
        </w:rPr>
        <w:t>一</w:t>
      </w:r>
      <w:proofErr w:type="gramEnd"/>
      <w:r>
        <w:rPr>
          <w:lang w:eastAsia="zh-CN"/>
        </w:rPr>
        <w:t>引入</w:t>
      </w:r>
      <w:r>
        <w:rPr>
          <w:lang w:eastAsia="zh-CN"/>
        </w:rPr>
        <w:t xml:space="preserve"> Bootstrap</w:t>
      </w:r>
      <w:r>
        <w:rPr>
          <w:lang w:eastAsia="zh-CN"/>
        </w:rPr>
        <w:t>、</w:t>
      </w:r>
      <w:r>
        <w:rPr>
          <w:lang w:eastAsia="zh-CN"/>
        </w:rPr>
        <w:t>Font Awesome</w:t>
      </w:r>
      <w:r>
        <w:rPr>
          <w:lang w:eastAsia="zh-CN"/>
        </w:rPr>
        <w:t>、</w:t>
      </w:r>
      <w:r>
        <w:rPr>
          <w:lang w:eastAsia="zh-CN"/>
        </w:rPr>
        <w:t xml:space="preserve">Chart.js </w:t>
      </w:r>
      <w:r>
        <w:rPr>
          <w:lang w:eastAsia="zh-CN"/>
        </w:rPr>
        <w:t>与</w:t>
      </w:r>
      <w:r>
        <w:rPr>
          <w:lang w:eastAsia="zh-CN"/>
        </w:rPr>
        <w:t xml:space="preserve"> Viewer.js</w:t>
      </w:r>
      <w:r>
        <w:rPr>
          <w:lang w:eastAsia="zh-CN"/>
        </w:rPr>
        <w:t>，同时提供固定提示消息区域，用于显示登录成功、设置保存成功、库存不足等提示信息。模板左侧</w:t>
      </w:r>
      <w:proofErr w:type="gramStart"/>
      <w:r>
        <w:rPr>
          <w:lang w:eastAsia="zh-CN"/>
        </w:rPr>
        <w:t>侧边栏按照</w:t>
      </w:r>
      <w:proofErr w:type="gramEnd"/>
      <w:r>
        <w:rPr>
          <w:lang w:eastAsia="zh-CN"/>
        </w:rPr>
        <w:t>“</w:t>
      </w:r>
      <w:r>
        <w:rPr>
          <w:lang w:eastAsia="zh-CN"/>
        </w:rPr>
        <w:t>数据管理</w:t>
      </w:r>
      <w:r>
        <w:rPr>
          <w:lang w:eastAsia="zh-CN"/>
        </w:rPr>
        <w:t>”“</w:t>
      </w:r>
      <w:r>
        <w:rPr>
          <w:lang w:eastAsia="zh-CN"/>
        </w:rPr>
        <w:t>知识库</w:t>
      </w:r>
      <w:r>
        <w:rPr>
          <w:lang w:eastAsia="zh-CN"/>
        </w:rPr>
        <w:t>”“</w:t>
      </w:r>
      <w:r>
        <w:rPr>
          <w:lang w:eastAsia="zh-CN"/>
        </w:rPr>
        <w:t>系统管理</w:t>
      </w:r>
      <w:r>
        <w:rPr>
          <w:lang w:eastAsia="zh-CN"/>
        </w:rPr>
        <w:t>”</w:t>
      </w:r>
      <w:r>
        <w:rPr>
          <w:lang w:eastAsia="zh-CN"/>
        </w:rPr>
        <w:t>等分区组织菜单，不同角色在导航中呈现不同入口，管理员才可见用户管理和系统设置功能。</w:t>
      </w:r>
    </w:p>
    <w:p w14:paraId="557BCE2B" w14:textId="77777777" w:rsidR="000D1FF0" w:rsidRDefault="00C855C3">
      <w:pPr>
        <w:spacing w:after="0" w:line="360" w:lineRule="auto"/>
        <w:ind w:firstLine="480"/>
        <w:jc w:val="both"/>
        <w:rPr>
          <w:lang w:eastAsia="zh-CN"/>
        </w:rPr>
      </w:pPr>
      <w:r>
        <w:rPr>
          <w:lang w:eastAsia="zh-CN"/>
        </w:rPr>
        <w:t>这种基于模板继承和条件渲染的实现方式，不仅减少了重复页面代码，也保证了不同角色使用体验的一致性。</w:t>
      </w:r>
    </w:p>
    <w:p w14:paraId="1D41C087" w14:textId="0F23CC53" w:rsidR="004E58D5" w:rsidRDefault="004E58D5" w:rsidP="00F232A8">
      <w:pPr>
        <w:spacing w:after="0" w:line="360" w:lineRule="auto"/>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after="0" w:line="360" w:lineRule="auto"/>
        <w:jc w:val="center"/>
        <w:rPr>
          <w:lang w:eastAsia="zh-CN"/>
        </w:rPr>
      </w:pPr>
      <w:r>
        <w:rPr>
          <w:sz w:val="21"/>
          <w:lang w:eastAsia="zh-CN"/>
        </w:rPr>
        <w:t>图</w:t>
      </w:r>
      <w:r>
        <w:rPr>
          <w:sz w:val="21"/>
          <w:lang w:eastAsia="zh-CN"/>
        </w:rPr>
        <w:t xml:space="preserve">5-3 </w:t>
      </w:r>
      <w:r>
        <w:rPr>
          <w:sz w:val="21"/>
          <w:lang w:eastAsia="zh-CN"/>
        </w:rPr>
        <w:t>公共布局与导航截图</w:t>
      </w:r>
    </w:p>
    <w:p w14:paraId="0534618D" w14:textId="77777777" w:rsidR="000D1FF0" w:rsidRDefault="00C855C3">
      <w:pPr>
        <w:pStyle w:val="21"/>
        <w:spacing w:before="0" w:line="360" w:lineRule="auto"/>
        <w:jc w:val="both"/>
        <w:rPr>
          <w:lang w:eastAsia="zh-CN"/>
        </w:rPr>
      </w:pPr>
      <w:bookmarkStart w:id="39" w:name="_Toc226649479"/>
      <w:r>
        <w:rPr>
          <w:rFonts w:ascii="Times New Roman" w:eastAsia="黑体" w:hAnsi="Times New Roman"/>
          <w:sz w:val="24"/>
          <w:lang w:eastAsia="zh-CN"/>
        </w:rPr>
        <w:t xml:space="preserve">5.2 </w:t>
      </w:r>
      <w:r>
        <w:rPr>
          <w:rFonts w:ascii="Times New Roman" w:eastAsia="黑体" w:hAnsi="Times New Roman"/>
          <w:sz w:val="24"/>
          <w:lang w:eastAsia="zh-CN"/>
        </w:rPr>
        <w:t>木材缺陷检测模块的实现</w:t>
      </w:r>
      <w:bookmarkEnd w:id="39"/>
    </w:p>
    <w:p w14:paraId="458F1DE9" w14:textId="77777777" w:rsidR="000D1FF0" w:rsidRDefault="00C855C3">
      <w:pPr>
        <w:pStyle w:val="31"/>
        <w:spacing w:before="0" w:line="360" w:lineRule="auto"/>
        <w:jc w:val="both"/>
        <w:rPr>
          <w:lang w:eastAsia="zh-CN"/>
        </w:rPr>
      </w:pPr>
      <w:bookmarkStart w:id="40" w:name="_Toc226649480"/>
      <w:r>
        <w:rPr>
          <w:rFonts w:ascii="Times New Roman" w:eastAsia="仿宋_GB2312" w:hAnsi="Times New Roman"/>
          <w:b w:val="0"/>
          <w:lang w:eastAsia="zh-CN"/>
        </w:rPr>
        <w:t xml:space="preserve">5.2.1 </w:t>
      </w:r>
      <w:r>
        <w:rPr>
          <w:rFonts w:ascii="Times New Roman" w:eastAsia="仿宋_GB2312" w:hAnsi="Times New Roman"/>
          <w:b w:val="0"/>
          <w:lang w:eastAsia="zh-CN"/>
        </w:rPr>
        <w:t>本地上传与摄像头采集</w:t>
      </w:r>
      <w:bookmarkEnd w:id="40"/>
    </w:p>
    <w:p w14:paraId="1E7B5C9F" w14:textId="77777777" w:rsidR="000D1FF0" w:rsidRDefault="00C855C3">
      <w:pPr>
        <w:spacing w:after="0" w:line="360" w:lineRule="auto"/>
        <w:ind w:firstLine="480"/>
        <w:jc w:val="both"/>
        <w:rPr>
          <w:lang w:eastAsia="zh-CN"/>
        </w:rPr>
      </w:pPr>
      <w:r>
        <w:rPr>
          <w:lang w:eastAsia="zh-CN"/>
        </w:rPr>
        <w:t>检测页面通过选项卡方式将</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两种检测模式整合到同一界面。用户可直接上传单张或多张图片，系统支持批量检测；也可调用浏览器摄像头进行实时拍照，再将拍摄结果转换为</w:t>
      </w:r>
      <w:r>
        <w:rPr>
          <w:lang w:eastAsia="zh-CN"/>
        </w:rPr>
        <w:t xml:space="preserve"> Blob </w:t>
      </w:r>
      <w:r>
        <w:rPr>
          <w:lang w:eastAsia="zh-CN"/>
        </w:rPr>
        <w:t>对象后提交到后端。这种设计兼顾了离线图片检测和现场采集检测两类使用场景。</w:t>
      </w:r>
    </w:p>
    <w:p w14:paraId="58992E26" w14:textId="787E454D" w:rsidR="00DE2EB7" w:rsidRDefault="00DE2EB7" w:rsidP="00F232A8">
      <w:pPr>
        <w:spacing w:after="0" w:line="360" w:lineRule="auto"/>
        <w:jc w:val="center"/>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after="0" w:line="360" w:lineRule="auto"/>
        <w:jc w:val="center"/>
        <w:rPr>
          <w:lang w:eastAsia="zh-CN"/>
        </w:rPr>
      </w:pPr>
      <w:r>
        <w:rPr>
          <w:sz w:val="21"/>
          <w:lang w:eastAsia="zh-CN"/>
        </w:rPr>
        <w:t>图</w:t>
      </w:r>
      <w:r>
        <w:rPr>
          <w:sz w:val="21"/>
          <w:lang w:eastAsia="zh-CN"/>
        </w:rPr>
        <w:t xml:space="preserve">5-4 </w:t>
      </w:r>
      <w:r>
        <w:rPr>
          <w:sz w:val="21"/>
          <w:lang w:eastAsia="zh-CN"/>
        </w:rPr>
        <w:t>检测页面截图</w:t>
      </w:r>
    </w:p>
    <w:p w14:paraId="0BEC7D27" w14:textId="77777777" w:rsidR="000D1FF0" w:rsidRDefault="00C855C3">
      <w:pPr>
        <w:pStyle w:val="31"/>
        <w:spacing w:before="0" w:line="360" w:lineRule="auto"/>
        <w:jc w:val="both"/>
        <w:rPr>
          <w:lang w:eastAsia="zh-CN"/>
        </w:rPr>
      </w:pPr>
      <w:bookmarkStart w:id="41" w:name="_Toc226649481"/>
      <w:r>
        <w:rPr>
          <w:rFonts w:ascii="Times New Roman" w:eastAsia="仿宋_GB2312" w:hAnsi="Times New Roman"/>
          <w:b w:val="0"/>
          <w:lang w:eastAsia="zh-CN"/>
        </w:rPr>
        <w:t xml:space="preserve">5.2.2 </w:t>
      </w:r>
      <w:r>
        <w:rPr>
          <w:rFonts w:ascii="Times New Roman" w:eastAsia="仿宋_GB2312" w:hAnsi="Times New Roman"/>
          <w:b w:val="0"/>
          <w:lang w:eastAsia="zh-CN"/>
        </w:rPr>
        <w:t>模型推理与缺陷映射</w:t>
      </w:r>
      <w:bookmarkEnd w:id="41"/>
    </w:p>
    <w:p w14:paraId="0A89E80F" w14:textId="77777777" w:rsidR="000D1FF0" w:rsidRDefault="00C855C3">
      <w:pPr>
        <w:spacing w:after="0" w:line="360" w:lineRule="auto"/>
        <w:ind w:firstLine="480"/>
        <w:jc w:val="both"/>
        <w:rPr>
          <w:lang w:eastAsia="zh-CN"/>
        </w:rPr>
      </w:pPr>
      <w:r>
        <w:rPr>
          <w:lang w:eastAsia="zh-CN"/>
        </w:rPr>
        <w:t>后端在接收到文件后，会从系统设置中读取当前置信度阈值和模型文件名。如果后台已上传新的</w:t>
      </w:r>
      <w:r>
        <w:rPr>
          <w:lang w:eastAsia="zh-CN"/>
        </w:rPr>
        <w:t xml:space="preserve"> `.pt` </w:t>
      </w:r>
      <w:r>
        <w:rPr>
          <w:lang w:eastAsia="zh-CN"/>
        </w:rPr>
        <w:t>文件，则优先使用新模型；否则默认使用项目根目录中的</w:t>
      </w:r>
      <w:r>
        <w:rPr>
          <w:lang w:eastAsia="zh-CN"/>
        </w:rPr>
        <w:t xml:space="preserve"> `best.pt`</w:t>
      </w:r>
      <w:r>
        <w:rPr>
          <w:lang w:eastAsia="zh-CN"/>
        </w:rPr>
        <w:t>。</w:t>
      </w:r>
      <w:r>
        <w:rPr>
          <w:lang w:eastAsia="zh-CN"/>
        </w:rPr>
        <w:t xml:space="preserve">`utils/detection.py` </w:t>
      </w:r>
      <w:r>
        <w:rPr>
          <w:lang w:eastAsia="zh-CN"/>
        </w:rPr>
        <w:t>中通过全局变量缓存模型对象，避免重复加载带来的开销。模型输出的原始类别为英文名称，系统随后使用</w:t>
      </w:r>
      <w:r>
        <w:rPr>
          <w:lang w:eastAsia="zh-CN"/>
        </w:rPr>
        <w:t xml:space="preserve"> `DEFECT_MAPPING` </w:t>
      </w:r>
      <w:r>
        <w:rPr>
          <w:lang w:eastAsia="zh-CN"/>
        </w:rPr>
        <w:t>将其转换为中文显示结果。</w:t>
      </w:r>
    </w:p>
    <w:p w14:paraId="67984557" w14:textId="77777777" w:rsidR="000D1FF0" w:rsidRDefault="00C855C3">
      <w:pPr>
        <w:spacing w:after="0" w:line="360" w:lineRule="auto"/>
        <w:ind w:firstLine="480"/>
        <w:jc w:val="both"/>
        <w:rPr>
          <w:lang w:eastAsia="zh-CN"/>
        </w:rPr>
      </w:pPr>
      <w:r>
        <w:rPr>
          <w:lang w:eastAsia="zh-CN"/>
        </w:rPr>
        <w:t>由于一张图片中可能存在多个检测框，系统会对类别名称进行</w:t>
      </w:r>
      <w:proofErr w:type="gramStart"/>
      <w:r>
        <w:rPr>
          <w:lang w:eastAsia="zh-CN"/>
        </w:rPr>
        <w:t>去重并计算</w:t>
      </w:r>
      <w:proofErr w:type="gramEnd"/>
      <w:r>
        <w:rPr>
          <w:lang w:eastAsia="zh-CN"/>
        </w:rPr>
        <w:t>最大置信度，将其与结果图文件名一并返回前端。页面最终展示结果图缩略图、缺陷类型标签、等级判定和置信度信息。</w:t>
      </w:r>
    </w:p>
    <w:p w14:paraId="19383E04" w14:textId="62915C49" w:rsidR="00F96E7F" w:rsidRDefault="00F96E7F" w:rsidP="00F232A8">
      <w:pPr>
        <w:spacing w:after="0" w:line="360" w:lineRule="auto"/>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after="0" w:line="360" w:lineRule="auto"/>
        <w:jc w:val="center"/>
        <w:rPr>
          <w:lang w:eastAsia="zh-CN"/>
        </w:rPr>
      </w:pPr>
      <w:r>
        <w:rPr>
          <w:sz w:val="21"/>
          <w:lang w:eastAsia="zh-CN"/>
        </w:rPr>
        <w:t>图</w:t>
      </w:r>
      <w:r>
        <w:rPr>
          <w:sz w:val="21"/>
          <w:lang w:eastAsia="zh-CN"/>
        </w:rPr>
        <w:t xml:space="preserve">5-5 </w:t>
      </w:r>
      <w:r>
        <w:rPr>
          <w:sz w:val="21"/>
          <w:lang w:eastAsia="zh-CN"/>
        </w:rPr>
        <w:t>推理结果展示截图</w:t>
      </w:r>
    </w:p>
    <w:p w14:paraId="07EA48C3" w14:textId="77777777" w:rsidR="000D1FF0" w:rsidRDefault="00C855C3">
      <w:pPr>
        <w:pStyle w:val="31"/>
        <w:spacing w:before="0" w:line="360" w:lineRule="auto"/>
        <w:jc w:val="both"/>
        <w:rPr>
          <w:lang w:eastAsia="zh-CN"/>
        </w:rPr>
      </w:pPr>
      <w:bookmarkStart w:id="42" w:name="_Toc226649482"/>
      <w:r>
        <w:rPr>
          <w:rFonts w:ascii="Times New Roman" w:eastAsia="仿宋_GB2312" w:hAnsi="Times New Roman"/>
          <w:b w:val="0"/>
          <w:lang w:eastAsia="zh-CN"/>
        </w:rPr>
        <w:lastRenderedPageBreak/>
        <w:t xml:space="preserve">5.2.3 </w:t>
      </w:r>
      <w:r>
        <w:rPr>
          <w:rFonts w:ascii="Times New Roman" w:eastAsia="仿宋_GB2312" w:hAnsi="Times New Roman"/>
          <w:b w:val="0"/>
          <w:lang w:eastAsia="zh-CN"/>
        </w:rPr>
        <w:t>等级判定与库存联动</w:t>
      </w:r>
      <w:bookmarkEnd w:id="42"/>
    </w:p>
    <w:p w14:paraId="41F6166A" w14:textId="77777777" w:rsidR="000D1FF0" w:rsidRDefault="00C855C3">
      <w:pPr>
        <w:spacing w:after="0" w:line="360" w:lineRule="auto"/>
        <w:ind w:firstLine="480"/>
        <w:jc w:val="both"/>
        <w:rPr>
          <w:lang w:eastAsia="zh-CN"/>
        </w:rPr>
      </w:pPr>
      <w:r>
        <w:rPr>
          <w:lang w:eastAsia="zh-CN"/>
        </w:rPr>
        <w:t>项目将缺陷识别结果与板材等级划分结合起来：无缺陷判定为</w:t>
      </w:r>
      <w:r>
        <w:rPr>
          <w:lang w:eastAsia="zh-CN"/>
        </w:rPr>
        <w:t xml:space="preserve"> A </w:t>
      </w:r>
      <w:r>
        <w:rPr>
          <w:lang w:eastAsia="zh-CN"/>
        </w:rPr>
        <w:t>级，存在活节判定为</w:t>
      </w:r>
      <w:r>
        <w:rPr>
          <w:lang w:eastAsia="zh-CN"/>
        </w:rPr>
        <w:t xml:space="preserve"> B </w:t>
      </w:r>
      <w:r>
        <w:rPr>
          <w:lang w:eastAsia="zh-CN"/>
        </w:rPr>
        <w:t>级，存在裂纹或死节则判定为</w:t>
      </w:r>
      <w:r>
        <w:rPr>
          <w:lang w:eastAsia="zh-CN"/>
        </w:rPr>
        <w:t xml:space="preserve"> C </w:t>
      </w:r>
      <w:r>
        <w:rPr>
          <w:lang w:eastAsia="zh-CN"/>
        </w:rPr>
        <w:t>级。系统在得到最终等级后，会自动查询库存表并对对应等级数量加一，从而将检测行为自动转化为入库行为。这一实现使系统不再停留在</w:t>
      </w:r>
      <w:r>
        <w:rPr>
          <w:lang w:eastAsia="zh-CN"/>
        </w:rPr>
        <w:t>“</w:t>
      </w:r>
      <w:r>
        <w:rPr>
          <w:lang w:eastAsia="zh-CN"/>
        </w:rPr>
        <w:t>识别演示</w:t>
      </w:r>
      <w:r>
        <w:rPr>
          <w:lang w:eastAsia="zh-CN"/>
        </w:rPr>
        <w:t>”</w:t>
      </w:r>
      <w:r>
        <w:rPr>
          <w:lang w:eastAsia="zh-CN"/>
        </w:rPr>
        <w:t>层面，而是向业务闭环迈进一步。</w:t>
      </w:r>
    </w:p>
    <w:p w14:paraId="6A7E0ED9" w14:textId="5FD19BA0" w:rsidR="00204147" w:rsidRDefault="00204147" w:rsidP="00F232A8">
      <w:pPr>
        <w:spacing w:after="0" w:line="360" w:lineRule="auto"/>
        <w:jc w:val="center"/>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after="0" w:line="360" w:lineRule="auto"/>
        <w:jc w:val="center"/>
        <w:rPr>
          <w:lang w:eastAsia="zh-CN"/>
        </w:rPr>
      </w:pPr>
      <w:r>
        <w:rPr>
          <w:sz w:val="21"/>
          <w:lang w:eastAsia="zh-CN"/>
        </w:rPr>
        <w:t>图</w:t>
      </w:r>
      <w:r>
        <w:rPr>
          <w:sz w:val="21"/>
          <w:lang w:eastAsia="zh-CN"/>
        </w:rPr>
        <w:t xml:space="preserve">5-6 </w:t>
      </w:r>
      <w:r>
        <w:rPr>
          <w:sz w:val="21"/>
          <w:lang w:eastAsia="zh-CN"/>
        </w:rPr>
        <w:t>等级判定与库存联动截图</w:t>
      </w:r>
    </w:p>
    <w:p w14:paraId="1A2CE26A" w14:textId="77777777" w:rsidR="000D1FF0" w:rsidRDefault="00C855C3">
      <w:pPr>
        <w:pStyle w:val="31"/>
        <w:spacing w:before="0" w:line="360" w:lineRule="auto"/>
        <w:jc w:val="both"/>
        <w:rPr>
          <w:lang w:eastAsia="zh-CN"/>
        </w:rPr>
      </w:pPr>
      <w:bookmarkStart w:id="43" w:name="_Toc226649483"/>
      <w:r>
        <w:rPr>
          <w:rFonts w:ascii="Times New Roman" w:eastAsia="仿宋_GB2312" w:hAnsi="Times New Roman"/>
          <w:b w:val="0"/>
          <w:lang w:eastAsia="zh-CN"/>
        </w:rPr>
        <w:t xml:space="preserve">5.2.4 </w:t>
      </w:r>
      <w:r>
        <w:rPr>
          <w:rFonts w:ascii="Times New Roman" w:eastAsia="仿宋_GB2312" w:hAnsi="Times New Roman"/>
          <w:b w:val="0"/>
          <w:lang w:eastAsia="zh-CN"/>
        </w:rPr>
        <w:t>检测结果持久化实现</w:t>
      </w:r>
      <w:bookmarkEnd w:id="43"/>
    </w:p>
    <w:p w14:paraId="46F6AEDC" w14:textId="77777777" w:rsidR="000D1FF0" w:rsidRDefault="00C855C3">
      <w:pPr>
        <w:spacing w:after="0" w:line="360" w:lineRule="auto"/>
        <w:ind w:firstLine="480"/>
        <w:jc w:val="both"/>
        <w:rPr>
          <w:lang w:eastAsia="zh-CN"/>
        </w:rPr>
      </w:pPr>
      <w:r>
        <w:rPr>
          <w:lang w:eastAsia="zh-CN"/>
        </w:rPr>
        <w:t>每次检测完成后，系统会构造</w:t>
      </w:r>
      <w:r>
        <w:rPr>
          <w:lang w:eastAsia="zh-CN"/>
        </w:rPr>
        <w:t xml:space="preserve"> `</w:t>
      </w:r>
      <w:proofErr w:type="spellStart"/>
      <w:r>
        <w:rPr>
          <w:lang w:eastAsia="zh-CN"/>
        </w:rPr>
        <w:t>DetectionHistory</w:t>
      </w:r>
      <w:proofErr w:type="spellEnd"/>
      <w:r>
        <w:rPr>
          <w:lang w:eastAsia="zh-CN"/>
        </w:rPr>
        <w:t xml:space="preserve">` </w:t>
      </w:r>
      <w:r>
        <w:rPr>
          <w:lang w:eastAsia="zh-CN"/>
        </w:rPr>
        <w:t>实体并写入数据库，保存原始文件名、结果图文件名、缺陷类型、最高置信度、用户</w:t>
      </w:r>
      <w:r>
        <w:rPr>
          <w:lang w:eastAsia="zh-CN"/>
        </w:rPr>
        <w:t xml:space="preserve"> ID </w:t>
      </w:r>
      <w:r>
        <w:rPr>
          <w:lang w:eastAsia="zh-CN"/>
        </w:rPr>
        <w:t>和等级结果。结果</w:t>
      </w:r>
      <w:proofErr w:type="gramStart"/>
      <w:r>
        <w:rPr>
          <w:lang w:eastAsia="zh-CN"/>
        </w:rPr>
        <w:t>图文件</w:t>
      </w:r>
      <w:proofErr w:type="gramEnd"/>
      <w:r>
        <w:rPr>
          <w:lang w:eastAsia="zh-CN"/>
        </w:rPr>
        <w:t>保存至</w:t>
      </w:r>
      <w:r>
        <w:rPr>
          <w:lang w:eastAsia="zh-CN"/>
        </w:rPr>
        <w:t xml:space="preserve"> `static/results` </w:t>
      </w:r>
      <w:r>
        <w:rPr>
          <w:lang w:eastAsia="zh-CN"/>
        </w:rPr>
        <w:t>目录，前端通过静态资源路径直接加载显示。</w:t>
      </w:r>
    </w:p>
    <w:p w14:paraId="009F0A2A" w14:textId="2ABF9880" w:rsidR="000D1FF0" w:rsidRDefault="00C855C3">
      <w:pPr>
        <w:spacing w:after="0" w:line="360" w:lineRule="auto"/>
        <w:ind w:firstLine="480"/>
        <w:jc w:val="both"/>
        <w:rPr>
          <w:lang w:eastAsia="zh-CN"/>
        </w:rPr>
      </w:pPr>
      <w:r>
        <w:rPr>
          <w:lang w:eastAsia="zh-CN"/>
        </w:rPr>
        <w:t>这种设计使检测结果既能够被系统页面立即消费，也能够在后续历史记录和报表分析中重复使用，是系统实现</w:t>
      </w:r>
      <w:r>
        <w:rPr>
          <w:lang w:eastAsia="zh-CN"/>
        </w:rPr>
        <w:t>“</w:t>
      </w:r>
      <w:r>
        <w:rPr>
          <w:lang w:eastAsia="zh-CN"/>
        </w:rPr>
        <w:t>可追溯</w:t>
      </w:r>
      <w:r>
        <w:rPr>
          <w:lang w:eastAsia="zh-CN"/>
        </w:rPr>
        <w:t>”</w:t>
      </w:r>
      <w:r>
        <w:rPr>
          <w:lang w:eastAsia="zh-CN"/>
        </w:rPr>
        <w:t>能力的核心。</w:t>
      </w:r>
    </w:p>
    <w:p w14:paraId="1E90E973" w14:textId="0BCEC14F" w:rsidR="00B54781" w:rsidRDefault="00D71756" w:rsidP="00D71756">
      <w:pPr>
        <w:spacing w:after="0" w:line="360" w:lineRule="auto"/>
        <w:rPr>
          <w:lang w:eastAsia="zh-CN"/>
        </w:rPr>
      </w:pPr>
      <w:r>
        <w:rPr>
          <w:noProof/>
        </w:rPr>
        <w:drawing>
          <wp:inline distT="0" distB="0" distL="0" distR="0" wp14:anchorId="5E19D8A6" wp14:editId="1DEA2615">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6107684" cy="2614781"/>
                    </a:xfrm>
                    <a:prstGeom prst="rect">
                      <a:avLst/>
                    </a:prstGeom>
                  </pic:spPr>
                </pic:pic>
              </a:graphicData>
            </a:graphic>
          </wp:inline>
        </w:drawing>
      </w:r>
    </w:p>
    <w:p w14:paraId="7055915F" w14:textId="0C2FF0FB" w:rsidR="000D1FF0" w:rsidRDefault="00C855C3">
      <w:pPr>
        <w:spacing w:after="0" w:line="360" w:lineRule="auto"/>
        <w:jc w:val="center"/>
        <w:rPr>
          <w:lang w:eastAsia="zh-CN"/>
        </w:rPr>
      </w:pPr>
      <w:r>
        <w:rPr>
          <w:sz w:val="21"/>
          <w:lang w:eastAsia="zh-CN"/>
        </w:rPr>
        <w:lastRenderedPageBreak/>
        <w:t>图</w:t>
      </w:r>
      <w:r>
        <w:rPr>
          <w:sz w:val="21"/>
          <w:lang w:eastAsia="zh-CN"/>
        </w:rPr>
        <w:t xml:space="preserve">5-7 </w:t>
      </w:r>
      <w:r>
        <w:rPr>
          <w:sz w:val="21"/>
          <w:lang w:eastAsia="zh-CN"/>
        </w:rPr>
        <w:t>检测结果持久化截图</w:t>
      </w:r>
    </w:p>
    <w:p w14:paraId="1DB6D87C" w14:textId="77777777" w:rsidR="000D1FF0" w:rsidRDefault="00C855C3">
      <w:pPr>
        <w:pStyle w:val="21"/>
        <w:spacing w:before="0" w:line="360" w:lineRule="auto"/>
        <w:jc w:val="both"/>
        <w:rPr>
          <w:lang w:eastAsia="zh-CN"/>
        </w:rPr>
      </w:pPr>
      <w:bookmarkStart w:id="44" w:name="_Toc226649484"/>
      <w:r>
        <w:rPr>
          <w:rFonts w:ascii="Times New Roman" w:eastAsia="黑体" w:hAnsi="Times New Roman"/>
          <w:sz w:val="24"/>
          <w:lang w:eastAsia="zh-CN"/>
        </w:rPr>
        <w:t xml:space="preserve">5.3 </w:t>
      </w:r>
      <w:r>
        <w:rPr>
          <w:rFonts w:ascii="Times New Roman" w:eastAsia="黑体" w:hAnsi="Times New Roman"/>
          <w:sz w:val="24"/>
          <w:lang w:eastAsia="zh-CN"/>
        </w:rPr>
        <w:t>检测历史与报表模块的实现</w:t>
      </w:r>
      <w:bookmarkEnd w:id="44"/>
    </w:p>
    <w:p w14:paraId="0A9BCC84" w14:textId="77777777" w:rsidR="000D1FF0" w:rsidRDefault="00C855C3">
      <w:pPr>
        <w:pStyle w:val="31"/>
        <w:spacing w:before="0" w:line="360" w:lineRule="auto"/>
        <w:jc w:val="both"/>
        <w:rPr>
          <w:lang w:eastAsia="zh-CN"/>
        </w:rPr>
      </w:pPr>
      <w:bookmarkStart w:id="45" w:name="_Toc226649485"/>
      <w:r>
        <w:rPr>
          <w:rFonts w:ascii="Times New Roman" w:eastAsia="仿宋_GB2312" w:hAnsi="Times New Roman"/>
          <w:b w:val="0"/>
          <w:lang w:eastAsia="zh-CN"/>
        </w:rPr>
        <w:t xml:space="preserve">5.3.1 </w:t>
      </w:r>
      <w:r>
        <w:rPr>
          <w:rFonts w:ascii="Times New Roman" w:eastAsia="仿宋_GB2312" w:hAnsi="Times New Roman"/>
          <w:b w:val="0"/>
          <w:lang w:eastAsia="zh-CN"/>
        </w:rPr>
        <w:t>历史记录查询与删除</w:t>
      </w:r>
      <w:bookmarkEnd w:id="45"/>
    </w:p>
    <w:p w14:paraId="160191AA" w14:textId="77777777" w:rsidR="000D1FF0" w:rsidRDefault="00C855C3">
      <w:pPr>
        <w:spacing w:after="0" w:line="360" w:lineRule="auto"/>
        <w:ind w:firstLine="480"/>
        <w:jc w:val="both"/>
        <w:rPr>
          <w:lang w:eastAsia="zh-CN"/>
        </w:rPr>
      </w:pPr>
      <w:r>
        <w:rPr>
          <w:lang w:eastAsia="zh-CN"/>
        </w:rPr>
        <w:t>历史记录页面采用卡片式布局呈现检测结果图、文件名、等级、缺陷类型和检测时间。系统支持按缺陷关键词搜索，并通过分</w:t>
      </w:r>
      <w:proofErr w:type="gramStart"/>
      <w:r>
        <w:rPr>
          <w:lang w:eastAsia="zh-CN"/>
        </w:rPr>
        <w:t>页机制</w:t>
      </w:r>
      <w:proofErr w:type="gramEnd"/>
      <w:r>
        <w:rPr>
          <w:lang w:eastAsia="zh-CN"/>
        </w:rPr>
        <w:t>控制单页记录数量。管理员可以</w:t>
      </w:r>
      <w:proofErr w:type="gramStart"/>
      <w:r>
        <w:rPr>
          <w:lang w:eastAsia="zh-CN"/>
        </w:rPr>
        <w:t>查看全量历史</w:t>
      </w:r>
      <w:proofErr w:type="gramEnd"/>
      <w:r>
        <w:rPr>
          <w:lang w:eastAsia="zh-CN"/>
        </w:rPr>
        <w:t>数据，普通用户只能查看自己的检测记录。页面同时集成</w:t>
      </w:r>
      <w:r>
        <w:rPr>
          <w:lang w:eastAsia="zh-CN"/>
        </w:rPr>
        <w:t xml:space="preserve"> Viewer.js</w:t>
      </w:r>
      <w:r>
        <w:rPr>
          <w:lang w:eastAsia="zh-CN"/>
        </w:rPr>
        <w:t>，实现历史结果图片的大图预览。</w:t>
      </w:r>
    </w:p>
    <w:p w14:paraId="553DD297" w14:textId="77777777" w:rsidR="000D1FF0" w:rsidRDefault="00C855C3">
      <w:pPr>
        <w:spacing w:after="0" w:line="360" w:lineRule="auto"/>
        <w:ind w:firstLine="480"/>
        <w:jc w:val="both"/>
        <w:rPr>
          <w:lang w:eastAsia="zh-CN"/>
        </w:rPr>
      </w:pPr>
      <w:r>
        <w:rPr>
          <w:lang w:eastAsia="zh-CN"/>
        </w:rPr>
        <w:t>对于删除操作，后端会进一步校验当前用户是否拥有该记录的操作权限，避免普通用户误删他人数据。</w:t>
      </w:r>
    </w:p>
    <w:p w14:paraId="7FA58284" w14:textId="0B8D0A8D" w:rsidR="00D71756" w:rsidRDefault="00D71756" w:rsidP="00F232A8">
      <w:pPr>
        <w:spacing w:after="0" w:line="360" w:lineRule="auto"/>
        <w:jc w:val="center"/>
        <w:rPr>
          <w:lang w:eastAsia="zh-CN"/>
        </w:rPr>
      </w:pPr>
      <w:r>
        <w:rPr>
          <w:noProof/>
        </w:rPr>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after="0" w:line="360" w:lineRule="auto"/>
        <w:jc w:val="center"/>
        <w:rPr>
          <w:lang w:eastAsia="zh-CN"/>
        </w:rPr>
      </w:pPr>
      <w:r>
        <w:rPr>
          <w:sz w:val="21"/>
          <w:lang w:eastAsia="zh-CN"/>
        </w:rPr>
        <w:t>图</w:t>
      </w:r>
      <w:r>
        <w:rPr>
          <w:sz w:val="21"/>
          <w:lang w:eastAsia="zh-CN"/>
        </w:rPr>
        <w:t xml:space="preserve">5-8 </w:t>
      </w:r>
      <w:r>
        <w:rPr>
          <w:sz w:val="21"/>
          <w:lang w:eastAsia="zh-CN"/>
        </w:rPr>
        <w:t>历史记录页面截图</w:t>
      </w:r>
    </w:p>
    <w:p w14:paraId="7C390122" w14:textId="77777777" w:rsidR="000D1FF0" w:rsidRDefault="00C855C3">
      <w:pPr>
        <w:pStyle w:val="31"/>
        <w:spacing w:before="0" w:line="360" w:lineRule="auto"/>
        <w:jc w:val="both"/>
        <w:rPr>
          <w:lang w:eastAsia="zh-CN"/>
        </w:rPr>
      </w:pPr>
      <w:bookmarkStart w:id="46" w:name="_Toc226649486"/>
      <w:r>
        <w:rPr>
          <w:rFonts w:ascii="Times New Roman" w:eastAsia="仿宋_GB2312" w:hAnsi="Times New Roman"/>
          <w:b w:val="0"/>
          <w:lang w:eastAsia="zh-CN"/>
        </w:rPr>
        <w:t xml:space="preserve">5.3.2 </w:t>
      </w:r>
      <w:r>
        <w:rPr>
          <w:rFonts w:ascii="Times New Roman" w:eastAsia="仿宋_GB2312" w:hAnsi="Times New Roman"/>
          <w:b w:val="0"/>
          <w:lang w:eastAsia="zh-CN"/>
        </w:rPr>
        <w:t>日志统计与</w:t>
      </w:r>
      <w:r>
        <w:rPr>
          <w:rFonts w:ascii="Times New Roman" w:eastAsia="仿宋_GB2312" w:hAnsi="Times New Roman"/>
          <w:b w:val="0"/>
          <w:lang w:eastAsia="zh-CN"/>
        </w:rPr>
        <w:t xml:space="preserve"> Excel </w:t>
      </w:r>
      <w:r>
        <w:rPr>
          <w:rFonts w:ascii="Times New Roman" w:eastAsia="仿宋_GB2312" w:hAnsi="Times New Roman"/>
          <w:b w:val="0"/>
          <w:lang w:eastAsia="zh-CN"/>
        </w:rPr>
        <w:t>导出</w:t>
      </w:r>
      <w:bookmarkEnd w:id="46"/>
    </w:p>
    <w:p w14:paraId="31ED6A17" w14:textId="77777777" w:rsidR="000D1FF0" w:rsidRDefault="00C855C3">
      <w:pPr>
        <w:spacing w:after="0" w:line="360" w:lineRule="auto"/>
        <w:ind w:firstLine="480"/>
        <w:jc w:val="both"/>
        <w:rPr>
          <w:lang w:eastAsia="zh-CN"/>
        </w:rPr>
      </w:pPr>
      <w:r>
        <w:rPr>
          <w:lang w:eastAsia="zh-CN"/>
        </w:rPr>
        <w:t>日志与报表模块负责将历史检测数据转换为可视化统计结果。系统首先统计今日检测量，再通过工作日志表汇总累计工作时长，最后基于检测历史构建缺陷类别占比和近</w:t>
      </w:r>
      <w:r>
        <w:rPr>
          <w:lang w:eastAsia="zh-CN"/>
        </w:rPr>
        <w:t xml:space="preserve"> 7 </w:t>
      </w:r>
      <w:proofErr w:type="gramStart"/>
      <w:r>
        <w:rPr>
          <w:lang w:eastAsia="zh-CN"/>
        </w:rPr>
        <w:t>天趋势</w:t>
      </w:r>
      <w:proofErr w:type="gramEnd"/>
      <w:r>
        <w:rPr>
          <w:lang w:eastAsia="zh-CN"/>
        </w:rPr>
        <w:t>图。当前实现中，缺陷占比图使用环形图展示，趋势图使用折线图展示。管理员可</w:t>
      </w:r>
      <w:proofErr w:type="gramStart"/>
      <w:r>
        <w:rPr>
          <w:lang w:eastAsia="zh-CN"/>
        </w:rPr>
        <w:t>查看全</w:t>
      </w:r>
      <w:proofErr w:type="gramEnd"/>
      <w:r>
        <w:rPr>
          <w:lang w:eastAsia="zh-CN"/>
        </w:rPr>
        <w:t>量数据，普通用户仅查看个人数据。</w:t>
      </w:r>
    </w:p>
    <w:p w14:paraId="7C0BCE31" w14:textId="77777777" w:rsidR="000D1FF0" w:rsidRDefault="00C855C3">
      <w:pPr>
        <w:spacing w:after="0" w:line="360" w:lineRule="auto"/>
        <w:ind w:firstLine="480"/>
        <w:jc w:val="both"/>
        <w:rPr>
          <w:lang w:eastAsia="zh-CN"/>
        </w:rPr>
      </w:pPr>
      <w:r>
        <w:rPr>
          <w:lang w:eastAsia="zh-CN"/>
        </w:rPr>
        <w:t>在数据导出方面，系统利用</w:t>
      </w:r>
      <w:r>
        <w:rPr>
          <w:lang w:eastAsia="zh-CN"/>
        </w:rPr>
        <w:t xml:space="preserve"> pandas </w:t>
      </w:r>
      <w:r>
        <w:rPr>
          <w:lang w:eastAsia="zh-CN"/>
        </w:rPr>
        <w:t>和</w:t>
      </w:r>
      <w:r>
        <w:rPr>
          <w:lang w:eastAsia="zh-CN"/>
        </w:rPr>
        <w:t xml:space="preserve"> </w:t>
      </w:r>
      <w:proofErr w:type="spellStart"/>
      <w:r>
        <w:rPr>
          <w:lang w:eastAsia="zh-CN"/>
        </w:rPr>
        <w:t>openpyxl</w:t>
      </w:r>
      <w:proofErr w:type="spellEnd"/>
      <w:r>
        <w:rPr>
          <w:lang w:eastAsia="zh-CN"/>
        </w:rPr>
        <w:t xml:space="preserve"> </w:t>
      </w:r>
      <w:r>
        <w:rPr>
          <w:lang w:eastAsia="zh-CN"/>
        </w:rPr>
        <w:t>将检测记录整理为</w:t>
      </w:r>
      <w:r>
        <w:rPr>
          <w:lang w:eastAsia="zh-CN"/>
        </w:rPr>
        <w:t xml:space="preserve"> </w:t>
      </w:r>
      <w:proofErr w:type="spellStart"/>
      <w:r>
        <w:rPr>
          <w:lang w:eastAsia="zh-CN"/>
        </w:rPr>
        <w:t>DataFrame</w:t>
      </w:r>
      <w:proofErr w:type="spellEnd"/>
      <w:r>
        <w:rPr>
          <w:lang w:eastAsia="zh-CN"/>
        </w:rPr>
        <w:t>，再写入</w:t>
      </w:r>
      <w:proofErr w:type="gramStart"/>
      <w:r>
        <w:rPr>
          <w:lang w:eastAsia="zh-CN"/>
        </w:rPr>
        <w:t>内存流并以</w:t>
      </w:r>
      <w:proofErr w:type="gramEnd"/>
      <w:r>
        <w:rPr>
          <w:lang w:eastAsia="zh-CN"/>
        </w:rPr>
        <w:t>附件形式返回浏览器，从而生成</w:t>
      </w:r>
      <w:r>
        <w:rPr>
          <w:lang w:eastAsia="zh-CN"/>
        </w:rPr>
        <w:t xml:space="preserve"> Excel </w:t>
      </w:r>
      <w:r>
        <w:rPr>
          <w:lang w:eastAsia="zh-CN"/>
        </w:rPr>
        <w:t>报表。该功能有利于后续归档、分析和教学展示。</w:t>
      </w:r>
    </w:p>
    <w:p w14:paraId="03AA1E7F" w14:textId="09CF27D4" w:rsidR="000828BB" w:rsidRDefault="000828BB">
      <w:pPr>
        <w:spacing w:after="0" w:line="360" w:lineRule="auto"/>
        <w:rPr>
          <w:lang w:eastAsia="zh-CN"/>
        </w:rPr>
      </w:pPr>
      <w:r>
        <w:rPr>
          <w:noProof/>
        </w:rPr>
        <w:lastRenderedPageBreak/>
        <w:drawing>
          <wp:inline distT="0" distB="0" distL="0" distR="0" wp14:anchorId="6B379793" wp14:editId="3B598505">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after="0" w:line="360" w:lineRule="auto"/>
        <w:jc w:val="center"/>
        <w:rPr>
          <w:lang w:eastAsia="zh-CN"/>
        </w:rPr>
      </w:pPr>
      <w:r>
        <w:rPr>
          <w:sz w:val="21"/>
          <w:lang w:eastAsia="zh-CN"/>
        </w:rPr>
        <w:t>图</w:t>
      </w:r>
      <w:r>
        <w:rPr>
          <w:sz w:val="21"/>
          <w:lang w:eastAsia="zh-CN"/>
        </w:rPr>
        <w:t xml:space="preserve">5-9 </w:t>
      </w:r>
      <w:r>
        <w:rPr>
          <w:sz w:val="21"/>
          <w:lang w:eastAsia="zh-CN"/>
        </w:rPr>
        <w:t>日志与报表页面截图</w:t>
      </w:r>
    </w:p>
    <w:p w14:paraId="43A25C48" w14:textId="77777777" w:rsidR="000D1FF0" w:rsidRDefault="00C855C3">
      <w:pPr>
        <w:pStyle w:val="31"/>
        <w:spacing w:before="0" w:line="360" w:lineRule="auto"/>
        <w:jc w:val="both"/>
        <w:rPr>
          <w:lang w:eastAsia="zh-CN"/>
        </w:rPr>
      </w:pPr>
      <w:bookmarkStart w:id="47" w:name="_Toc226649487"/>
      <w:r>
        <w:rPr>
          <w:rFonts w:ascii="Times New Roman" w:eastAsia="仿宋_GB2312" w:hAnsi="Times New Roman"/>
          <w:b w:val="0"/>
          <w:lang w:eastAsia="zh-CN"/>
        </w:rPr>
        <w:t xml:space="preserve">5.3.3 </w:t>
      </w:r>
      <w:r>
        <w:rPr>
          <w:rFonts w:ascii="Times New Roman" w:eastAsia="仿宋_GB2312" w:hAnsi="Times New Roman"/>
          <w:b w:val="0"/>
          <w:lang w:eastAsia="zh-CN"/>
        </w:rPr>
        <w:t>工作时</w:t>
      </w:r>
      <w:proofErr w:type="gramStart"/>
      <w:r>
        <w:rPr>
          <w:rFonts w:ascii="Times New Roman" w:eastAsia="仿宋_GB2312" w:hAnsi="Times New Roman"/>
          <w:b w:val="0"/>
          <w:lang w:eastAsia="zh-CN"/>
        </w:rPr>
        <w:t>长统计</w:t>
      </w:r>
      <w:proofErr w:type="gramEnd"/>
      <w:r>
        <w:rPr>
          <w:rFonts w:ascii="Times New Roman" w:eastAsia="仿宋_GB2312" w:hAnsi="Times New Roman"/>
          <w:b w:val="0"/>
          <w:lang w:eastAsia="zh-CN"/>
        </w:rPr>
        <w:t>实现</w:t>
      </w:r>
      <w:bookmarkEnd w:id="47"/>
    </w:p>
    <w:p w14:paraId="46BB1265" w14:textId="77777777" w:rsidR="000D1FF0" w:rsidRDefault="00C855C3">
      <w:pPr>
        <w:spacing w:after="0" w:line="360" w:lineRule="auto"/>
        <w:ind w:firstLine="480"/>
        <w:jc w:val="both"/>
        <w:rPr>
          <w:lang w:eastAsia="zh-CN"/>
        </w:rPr>
      </w:pPr>
      <w:r>
        <w:rPr>
          <w:lang w:eastAsia="zh-CN"/>
        </w:rPr>
        <w:t>系统在用户登录时自动写入登录时间，在退出时补充退出时间。日志报表页面统计累计工作时长时，会遍历已结束的工作日志记录，并对当前尚未退出的登录状态进行动态补算。最终结果会以</w:t>
      </w:r>
      <w:r>
        <w:rPr>
          <w:lang w:eastAsia="zh-CN"/>
        </w:rPr>
        <w:t>“</w:t>
      </w:r>
      <w:r>
        <w:rPr>
          <w:lang w:eastAsia="zh-CN"/>
        </w:rPr>
        <w:t>多少小时多少分钟</w:t>
      </w:r>
      <w:r>
        <w:rPr>
          <w:lang w:eastAsia="zh-CN"/>
        </w:rPr>
        <w:t>”</w:t>
      </w:r>
      <w:r>
        <w:rPr>
          <w:lang w:eastAsia="zh-CN"/>
        </w:rPr>
        <w:t>的形式显示在页面卡片中，使报表不仅关注检测量，也体现操作员的工作状态。</w:t>
      </w:r>
    </w:p>
    <w:p w14:paraId="11BD772C" w14:textId="77777777" w:rsidR="000D1FF0" w:rsidRDefault="00C855C3">
      <w:pPr>
        <w:spacing w:after="0" w:line="360" w:lineRule="auto"/>
        <w:ind w:firstLine="480"/>
        <w:jc w:val="both"/>
        <w:rPr>
          <w:lang w:eastAsia="zh-CN"/>
        </w:rPr>
      </w:pPr>
      <w:r>
        <w:rPr>
          <w:lang w:eastAsia="zh-CN"/>
        </w:rPr>
        <w:t>该功能虽然实现逻辑较为简单，但非常契合实验教学或质检值班管理场景，也是当前系统区别于单纯图像识别演示项目的一项细节设计。</w:t>
      </w:r>
    </w:p>
    <w:p w14:paraId="57E0D227" w14:textId="1302CDE1" w:rsidR="00AC56F2" w:rsidRDefault="00AC56F2" w:rsidP="00F232A8">
      <w:pPr>
        <w:spacing w:after="0" w:line="360" w:lineRule="auto"/>
        <w:jc w:val="center"/>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after="0" w:line="360" w:lineRule="auto"/>
        <w:jc w:val="center"/>
        <w:rPr>
          <w:lang w:eastAsia="zh-CN"/>
        </w:rPr>
      </w:pPr>
      <w:r>
        <w:rPr>
          <w:sz w:val="21"/>
          <w:lang w:eastAsia="zh-CN"/>
        </w:rPr>
        <w:t>图</w:t>
      </w:r>
      <w:r>
        <w:rPr>
          <w:sz w:val="21"/>
          <w:lang w:eastAsia="zh-CN"/>
        </w:rPr>
        <w:t xml:space="preserve">5-10 </w:t>
      </w:r>
      <w:r>
        <w:rPr>
          <w:sz w:val="21"/>
          <w:lang w:eastAsia="zh-CN"/>
        </w:rPr>
        <w:t>工作时</w:t>
      </w:r>
      <w:proofErr w:type="gramStart"/>
      <w:r>
        <w:rPr>
          <w:sz w:val="21"/>
          <w:lang w:eastAsia="zh-CN"/>
        </w:rPr>
        <w:t>长统计截</w:t>
      </w:r>
      <w:proofErr w:type="gramEnd"/>
      <w:r>
        <w:rPr>
          <w:sz w:val="21"/>
          <w:lang w:eastAsia="zh-CN"/>
        </w:rPr>
        <w:t>图</w:t>
      </w:r>
    </w:p>
    <w:p w14:paraId="690ACA11" w14:textId="77777777" w:rsidR="000D1FF0" w:rsidRDefault="00C855C3">
      <w:pPr>
        <w:pStyle w:val="21"/>
        <w:spacing w:before="0" w:line="360" w:lineRule="auto"/>
        <w:jc w:val="both"/>
        <w:rPr>
          <w:lang w:eastAsia="zh-CN"/>
        </w:rPr>
      </w:pPr>
      <w:bookmarkStart w:id="48" w:name="_Toc226649488"/>
      <w:r>
        <w:rPr>
          <w:rFonts w:ascii="Times New Roman" w:eastAsia="黑体" w:hAnsi="Times New Roman"/>
          <w:sz w:val="24"/>
          <w:lang w:eastAsia="zh-CN"/>
        </w:rPr>
        <w:lastRenderedPageBreak/>
        <w:t xml:space="preserve">5.4 </w:t>
      </w:r>
      <w:r>
        <w:rPr>
          <w:rFonts w:ascii="Times New Roman" w:eastAsia="黑体" w:hAnsi="Times New Roman"/>
          <w:sz w:val="24"/>
          <w:lang w:eastAsia="zh-CN"/>
        </w:rPr>
        <w:t>销售与后台管理模块的实现</w:t>
      </w:r>
      <w:bookmarkEnd w:id="48"/>
    </w:p>
    <w:p w14:paraId="5DF6E2B0" w14:textId="77777777" w:rsidR="000D1FF0" w:rsidRDefault="00C855C3">
      <w:pPr>
        <w:pStyle w:val="31"/>
        <w:spacing w:before="0" w:line="360" w:lineRule="auto"/>
        <w:jc w:val="both"/>
        <w:rPr>
          <w:lang w:eastAsia="zh-CN"/>
        </w:rPr>
      </w:pPr>
      <w:bookmarkStart w:id="49" w:name="_Toc226649489"/>
      <w:r>
        <w:rPr>
          <w:rFonts w:ascii="Times New Roman" w:eastAsia="仿宋_GB2312" w:hAnsi="Times New Roman"/>
          <w:b w:val="0"/>
          <w:lang w:eastAsia="zh-CN"/>
        </w:rPr>
        <w:t xml:space="preserve">5.4.1 </w:t>
      </w:r>
      <w:r>
        <w:rPr>
          <w:rFonts w:ascii="Times New Roman" w:eastAsia="仿宋_GB2312" w:hAnsi="Times New Roman"/>
          <w:b w:val="0"/>
          <w:lang w:eastAsia="zh-CN"/>
        </w:rPr>
        <w:t>销售与库存管理</w:t>
      </w:r>
      <w:bookmarkEnd w:id="49"/>
    </w:p>
    <w:p w14:paraId="63636515" w14:textId="77777777" w:rsidR="000D1FF0" w:rsidRDefault="00C855C3">
      <w:pPr>
        <w:spacing w:after="0" w:line="360" w:lineRule="auto"/>
        <w:ind w:firstLine="480"/>
        <w:jc w:val="both"/>
        <w:rPr>
          <w:lang w:eastAsia="zh-CN"/>
        </w:rPr>
      </w:pPr>
      <w:r>
        <w:rPr>
          <w:lang w:eastAsia="zh-CN"/>
        </w:rPr>
        <w:t>销售页面分为库存概览和订单创建两部分。库存概览以卡片形式显示</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当前库存数量；订单创建区域允许用户输入客户名称、产品等级、数量和金额。系统在创建订单前先校验库存是否足够，库存不足时直接提示剩余数量，库存充足时自动扣减库存并新增销售记录。该页面体现出检测数据与业务管理之间的衔接。</w:t>
      </w:r>
    </w:p>
    <w:p w14:paraId="273FE040" w14:textId="19DB707E" w:rsidR="00B122A7" w:rsidRDefault="00B122A7" w:rsidP="00F232A8">
      <w:pPr>
        <w:spacing w:after="0" w:line="360" w:lineRule="auto"/>
        <w:jc w:val="center"/>
        <w:rPr>
          <w:lang w:eastAsia="zh-CN"/>
        </w:rPr>
      </w:pPr>
      <w:r>
        <w:rPr>
          <w:noProof/>
        </w:rPr>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after="0" w:line="360" w:lineRule="auto"/>
        <w:jc w:val="center"/>
        <w:rPr>
          <w:lang w:eastAsia="zh-CN"/>
        </w:rPr>
      </w:pPr>
      <w:r>
        <w:rPr>
          <w:sz w:val="21"/>
          <w:lang w:eastAsia="zh-CN"/>
        </w:rPr>
        <w:t>图</w:t>
      </w:r>
      <w:r>
        <w:rPr>
          <w:sz w:val="21"/>
          <w:lang w:eastAsia="zh-CN"/>
        </w:rPr>
        <w:t xml:space="preserve">5-11 </w:t>
      </w:r>
      <w:r>
        <w:rPr>
          <w:sz w:val="21"/>
          <w:lang w:eastAsia="zh-CN"/>
        </w:rPr>
        <w:t>销售与库存页面截图</w:t>
      </w:r>
    </w:p>
    <w:p w14:paraId="19ADCBDE" w14:textId="77777777" w:rsidR="000D1FF0" w:rsidRDefault="00C855C3">
      <w:pPr>
        <w:pStyle w:val="31"/>
        <w:spacing w:before="0" w:line="360" w:lineRule="auto"/>
        <w:jc w:val="both"/>
        <w:rPr>
          <w:lang w:eastAsia="zh-CN"/>
        </w:rPr>
      </w:pPr>
      <w:bookmarkStart w:id="50" w:name="_Toc226649490"/>
      <w:r>
        <w:rPr>
          <w:rFonts w:ascii="Times New Roman" w:eastAsia="仿宋_GB2312" w:hAnsi="Times New Roman"/>
          <w:b w:val="0"/>
          <w:lang w:eastAsia="zh-CN"/>
        </w:rPr>
        <w:t xml:space="preserve">5.4.2 </w:t>
      </w:r>
      <w:r>
        <w:rPr>
          <w:rFonts w:ascii="Times New Roman" w:eastAsia="仿宋_GB2312" w:hAnsi="Times New Roman"/>
          <w:b w:val="0"/>
          <w:lang w:eastAsia="zh-CN"/>
        </w:rPr>
        <w:t>用户管理</w:t>
      </w:r>
      <w:bookmarkEnd w:id="50"/>
    </w:p>
    <w:p w14:paraId="3B72B554" w14:textId="77777777" w:rsidR="000D1FF0" w:rsidRDefault="00C855C3">
      <w:pPr>
        <w:spacing w:after="0" w:line="360" w:lineRule="auto"/>
        <w:ind w:firstLine="480"/>
        <w:jc w:val="both"/>
        <w:rPr>
          <w:lang w:eastAsia="zh-CN"/>
        </w:rPr>
      </w:pPr>
      <w:r>
        <w:rPr>
          <w:lang w:eastAsia="zh-CN"/>
        </w:rPr>
        <w:t>管理员用户管理页面提供新增和删除用户功能。管理员可输入用户名、初始密码和角色完成新账号创建，系统会对密码进行哈希保存；删除用户时会进行基本限制，避免管理员误删自身账号。这一模块满足了系统在教学演示和多人操作时对账号维护的需求。</w:t>
      </w:r>
    </w:p>
    <w:p w14:paraId="39EB73FF" w14:textId="3D3CE146" w:rsidR="00360FAA" w:rsidRDefault="00360FAA">
      <w:pPr>
        <w:spacing w:after="0" w:line="360" w:lineRule="auto"/>
        <w:rPr>
          <w:lang w:eastAsia="zh-CN"/>
        </w:rPr>
      </w:pPr>
      <w:r>
        <w:rPr>
          <w:noProof/>
        </w:rPr>
        <w:drawing>
          <wp:inline distT="0" distB="0" distL="0" distR="0" wp14:anchorId="639B07D4" wp14:editId="389843D0">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6154031" cy="1895217"/>
                    </a:xfrm>
                    <a:prstGeom prst="rect">
                      <a:avLst/>
                    </a:prstGeom>
                  </pic:spPr>
                </pic:pic>
              </a:graphicData>
            </a:graphic>
          </wp:inline>
        </w:drawing>
      </w:r>
    </w:p>
    <w:p w14:paraId="3AA31B67" w14:textId="4F9A4A8A" w:rsidR="000D1FF0" w:rsidRDefault="00C855C3">
      <w:pPr>
        <w:spacing w:after="0" w:line="360" w:lineRule="auto"/>
        <w:jc w:val="center"/>
        <w:rPr>
          <w:lang w:eastAsia="zh-CN"/>
        </w:rPr>
      </w:pPr>
      <w:r>
        <w:rPr>
          <w:sz w:val="21"/>
          <w:lang w:eastAsia="zh-CN"/>
        </w:rPr>
        <w:t>图</w:t>
      </w:r>
      <w:r>
        <w:rPr>
          <w:sz w:val="21"/>
          <w:lang w:eastAsia="zh-CN"/>
        </w:rPr>
        <w:t xml:space="preserve">5-12 </w:t>
      </w:r>
      <w:r>
        <w:rPr>
          <w:sz w:val="21"/>
          <w:lang w:eastAsia="zh-CN"/>
        </w:rPr>
        <w:t>用户管理页面截图</w:t>
      </w:r>
    </w:p>
    <w:p w14:paraId="1E5F07A0" w14:textId="77777777" w:rsidR="000D1FF0" w:rsidRDefault="00C855C3">
      <w:pPr>
        <w:pStyle w:val="31"/>
        <w:spacing w:before="0" w:line="360" w:lineRule="auto"/>
        <w:jc w:val="both"/>
        <w:rPr>
          <w:lang w:eastAsia="zh-CN"/>
        </w:rPr>
      </w:pPr>
      <w:bookmarkStart w:id="51" w:name="_Toc226649491"/>
      <w:r>
        <w:rPr>
          <w:rFonts w:ascii="Times New Roman" w:eastAsia="仿宋_GB2312" w:hAnsi="Times New Roman"/>
          <w:b w:val="0"/>
          <w:lang w:eastAsia="zh-CN"/>
        </w:rPr>
        <w:lastRenderedPageBreak/>
        <w:t xml:space="preserve">5.4.3 </w:t>
      </w:r>
      <w:r>
        <w:rPr>
          <w:rFonts w:ascii="Times New Roman" w:eastAsia="仿宋_GB2312" w:hAnsi="Times New Roman"/>
          <w:b w:val="0"/>
          <w:lang w:eastAsia="zh-CN"/>
        </w:rPr>
        <w:t>系统设置与模型切换</w:t>
      </w:r>
      <w:bookmarkEnd w:id="51"/>
    </w:p>
    <w:p w14:paraId="3EB44A5C" w14:textId="77777777" w:rsidR="000D1FF0" w:rsidRDefault="00C855C3">
      <w:pPr>
        <w:spacing w:after="0" w:line="360" w:lineRule="auto"/>
        <w:ind w:firstLine="480"/>
        <w:jc w:val="both"/>
        <w:rPr>
          <w:lang w:eastAsia="zh-CN"/>
        </w:rPr>
      </w:pPr>
      <w:r>
        <w:rPr>
          <w:lang w:eastAsia="zh-CN"/>
        </w:rPr>
        <w:t>系统设置页面允许管理员动态调整置信度阈值，并上传新的</w:t>
      </w:r>
      <w:r>
        <w:rPr>
          <w:lang w:eastAsia="zh-CN"/>
        </w:rPr>
        <w:t xml:space="preserve"> `.pt` </w:t>
      </w:r>
      <w:r>
        <w:rPr>
          <w:lang w:eastAsia="zh-CN"/>
        </w:rPr>
        <w:t>模型文件。保存后，系统会将阈值写入</w:t>
      </w:r>
      <w:r>
        <w:rPr>
          <w:lang w:eastAsia="zh-CN"/>
        </w:rPr>
        <w:t xml:space="preserve"> `SystemSettings` </w:t>
      </w:r>
      <w:r>
        <w:rPr>
          <w:lang w:eastAsia="zh-CN"/>
        </w:rPr>
        <w:t>表，将模型文件保存到项目根目录，并把新模型文件名更新为当前生效模型。下一次执行检测时，后端将优先加载该模型。这种设计增强了系统模型试验和版本切换的灵活性。</w:t>
      </w:r>
    </w:p>
    <w:p w14:paraId="4D0C104C" w14:textId="6A157A62" w:rsidR="00250945" w:rsidRDefault="00250945" w:rsidP="00F232A8">
      <w:pPr>
        <w:spacing w:after="0" w:line="360" w:lineRule="auto"/>
        <w:jc w:val="center"/>
        <w:rPr>
          <w:lang w:eastAsia="zh-CN"/>
        </w:rPr>
      </w:pPr>
      <w:r>
        <w:rPr>
          <w:noProof/>
        </w:rPr>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after="0" w:line="360" w:lineRule="auto"/>
        <w:jc w:val="center"/>
        <w:rPr>
          <w:lang w:eastAsia="zh-CN"/>
        </w:rPr>
      </w:pPr>
      <w:r>
        <w:rPr>
          <w:sz w:val="21"/>
          <w:lang w:eastAsia="zh-CN"/>
        </w:rPr>
        <w:t>图</w:t>
      </w:r>
      <w:r>
        <w:rPr>
          <w:sz w:val="21"/>
          <w:lang w:eastAsia="zh-CN"/>
        </w:rPr>
        <w:t xml:space="preserve">5-13 </w:t>
      </w:r>
      <w:r>
        <w:rPr>
          <w:sz w:val="21"/>
          <w:lang w:eastAsia="zh-CN"/>
        </w:rPr>
        <w:t>系统设置页面截图</w:t>
      </w:r>
    </w:p>
    <w:p w14:paraId="7334B7DF" w14:textId="77777777" w:rsidR="000D1FF0" w:rsidRDefault="00C855C3">
      <w:pPr>
        <w:pStyle w:val="31"/>
        <w:spacing w:before="0" w:line="360" w:lineRule="auto"/>
        <w:jc w:val="both"/>
        <w:rPr>
          <w:lang w:eastAsia="zh-CN"/>
        </w:rPr>
      </w:pPr>
      <w:bookmarkStart w:id="52" w:name="_Toc226649492"/>
      <w:r>
        <w:rPr>
          <w:rFonts w:ascii="Times New Roman" w:eastAsia="仿宋_GB2312" w:hAnsi="Times New Roman"/>
          <w:b w:val="0"/>
          <w:lang w:eastAsia="zh-CN"/>
        </w:rPr>
        <w:t xml:space="preserve">5.4.4 </w:t>
      </w:r>
      <w:r>
        <w:rPr>
          <w:rFonts w:ascii="Times New Roman" w:eastAsia="仿宋_GB2312" w:hAnsi="Times New Roman"/>
          <w:b w:val="0"/>
          <w:lang w:eastAsia="zh-CN"/>
        </w:rPr>
        <w:t>初始化与默认数据实现</w:t>
      </w:r>
      <w:bookmarkEnd w:id="52"/>
    </w:p>
    <w:p w14:paraId="487EE6AA" w14:textId="77777777" w:rsidR="000D1FF0" w:rsidRDefault="00C855C3">
      <w:pPr>
        <w:spacing w:after="0" w:line="360" w:lineRule="auto"/>
        <w:ind w:firstLine="480"/>
        <w:jc w:val="both"/>
        <w:rPr>
          <w:lang w:eastAsia="zh-CN"/>
        </w:rPr>
      </w:pPr>
      <w:r>
        <w:rPr>
          <w:lang w:eastAsia="zh-CN"/>
        </w:rPr>
        <w:t>在</w:t>
      </w:r>
      <w:r>
        <w:rPr>
          <w:lang w:eastAsia="zh-CN"/>
        </w:rPr>
        <w:t xml:space="preserve"> `__main__` </w:t>
      </w:r>
      <w:r>
        <w:rPr>
          <w:lang w:eastAsia="zh-CN"/>
        </w:rPr>
        <w:t>启动逻辑中，系统自动创建数据库表、默认管理员账号以及三类库存记录，这使项目在首次部署时不需要额外执行初始化脚本。对于毕业设计系统而言，这种</w:t>
      </w:r>
      <w:r>
        <w:rPr>
          <w:lang w:eastAsia="zh-CN"/>
        </w:rPr>
        <w:t>“</w:t>
      </w:r>
      <w:r>
        <w:rPr>
          <w:lang w:eastAsia="zh-CN"/>
        </w:rPr>
        <w:t>一键启动即可演示</w:t>
      </w:r>
      <w:r>
        <w:rPr>
          <w:lang w:eastAsia="zh-CN"/>
        </w:rPr>
        <w:t>”</w:t>
      </w:r>
      <w:r>
        <w:rPr>
          <w:lang w:eastAsia="zh-CN"/>
        </w:rPr>
        <w:t>的实现方式有助于降低部署复杂度，也便于答辩时快速展示系统完整流程。</w:t>
      </w:r>
    </w:p>
    <w:p w14:paraId="4763DCF3" w14:textId="77777777" w:rsidR="000D1FF0" w:rsidRDefault="00C855C3">
      <w:pPr>
        <w:spacing w:after="0" w:line="360" w:lineRule="auto"/>
        <w:ind w:firstLine="480"/>
        <w:jc w:val="both"/>
        <w:rPr>
          <w:lang w:eastAsia="zh-CN"/>
        </w:rPr>
      </w:pPr>
      <w:r>
        <w:rPr>
          <w:lang w:eastAsia="zh-CN"/>
        </w:rPr>
        <w:t>同时，系统会自动创建上传目录与结果目录，保证图片检测流程在空目录环境下也能正常运行，体现出对运行细节的基本考虑。</w:t>
      </w:r>
    </w:p>
    <w:p w14:paraId="0DE09861" w14:textId="7A318EBC" w:rsidR="000B26F3" w:rsidRDefault="000B26F3">
      <w:pPr>
        <w:spacing w:after="0" w:line="360" w:lineRule="auto"/>
        <w:rPr>
          <w:lang w:eastAsia="zh-CN"/>
        </w:rPr>
      </w:pPr>
      <w:r>
        <w:rPr>
          <w:noProof/>
        </w:rPr>
        <w:lastRenderedPageBreak/>
        <w:drawing>
          <wp:inline distT="0" distB="0" distL="0" distR="0" wp14:anchorId="5A3DB9F5" wp14:editId="3DF80CF5">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after="0" w:line="360" w:lineRule="auto"/>
        <w:jc w:val="center"/>
        <w:rPr>
          <w:lang w:eastAsia="zh-CN"/>
        </w:rPr>
      </w:pPr>
      <w:r>
        <w:rPr>
          <w:sz w:val="21"/>
          <w:lang w:eastAsia="zh-CN"/>
        </w:rPr>
        <w:t>图</w:t>
      </w:r>
      <w:r>
        <w:rPr>
          <w:sz w:val="21"/>
          <w:lang w:eastAsia="zh-CN"/>
        </w:rPr>
        <w:t xml:space="preserve">5-14 </w:t>
      </w:r>
      <w:r>
        <w:rPr>
          <w:sz w:val="21"/>
          <w:lang w:eastAsia="zh-CN"/>
        </w:rPr>
        <w:t>初始化后系统运行截图</w:t>
      </w:r>
    </w:p>
    <w:p w14:paraId="39E7FDC8" w14:textId="77777777" w:rsidR="000D1FF0" w:rsidRDefault="00C855C3">
      <w:pPr>
        <w:pStyle w:val="21"/>
        <w:spacing w:before="0" w:line="360" w:lineRule="auto"/>
        <w:jc w:val="both"/>
        <w:rPr>
          <w:lang w:eastAsia="zh-CN"/>
        </w:rPr>
      </w:pPr>
      <w:bookmarkStart w:id="53" w:name="_Toc226649493"/>
      <w:r>
        <w:rPr>
          <w:rFonts w:ascii="Times New Roman" w:eastAsia="黑体" w:hAnsi="Times New Roman"/>
          <w:sz w:val="24"/>
          <w:lang w:eastAsia="zh-CN"/>
        </w:rPr>
        <w:t xml:space="preserve">5.5 </w:t>
      </w:r>
      <w:r>
        <w:rPr>
          <w:rFonts w:ascii="Times New Roman" w:eastAsia="黑体" w:hAnsi="Times New Roman"/>
          <w:sz w:val="24"/>
          <w:lang w:eastAsia="zh-CN"/>
        </w:rPr>
        <w:t>缺陷图谱与帮助中心的实现</w:t>
      </w:r>
      <w:bookmarkEnd w:id="53"/>
    </w:p>
    <w:p w14:paraId="13FFBF05" w14:textId="77777777" w:rsidR="000D1FF0" w:rsidRDefault="00C855C3">
      <w:pPr>
        <w:spacing w:after="0" w:line="360" w:lineRule="auto"/>
        <w:ind w:firstLine="480"/>
        <w:jc w:val="both"/>
        <w:rPr>
          <w:lang w:eastAsia="zh-CN"/>
        </w:rPr>
      </w:pPr>
      <w:r>
        <w:rPr>
          <w:lang w:eastAsia="zh-CN"/>
        </w:rPr>
        <w:t>帮助中心页面展示活节、死节和裂纹三类典型缺陷图谱，并配套说明定义、特征和等级判定规则。页面中嵌入项目</w:t>
      </w:r>
      <w:r>
        <w:rPr>
          <w:lang w:eastAsia="zh-CN"/>
        </w:rPr>
        <w:t xml:space="preserve"> `static/</w:t>
      </w:r>
      <w:proofErr w:type="spellStart"/>
      <w:r>
        <w:rPr>
          <w:lang w:eastAsia="zh-CN"/>
        </w:rPr>
        <w:t>img</w:t>
      </w:r>
      <w:proofErr w:type="spellEnd"/>
      <w:r>
        <w:rPr>
          <w:lang w:eastAsia="zh-CN"/>
        </w:rPr>
        <w:t xml:space="preserve">/` </w:t>
      </w:r>
      <w:r>
        <w:rPr>
          <w:lang w:eastAsia="zh-CN"/>
        </w:rPr>
        <w:t>目录下的示例图片，适合作为新用户、新员工学习木材缺陷基础知识的辅助模块。相较于仅提供检测结果，帮助中心进一步增强了系统的教学属性和说明性。</w:t>
      </w:r>
    </w:p>
    <w:p w14:paraId="2399F985" w14:textId="4E2EE4FC" w:rsidR="00B00D75" w:rsidRDefault="00B00D75">
      <w:pPr>
        <w:spacing w:after="0" w:line="360" w:lineRule="auto"/>
        <w:rPr>
          <w:lang w:eastAsia="zh-CN"/>
        </w:rPr>
      </w:pPr>
      <w:r>
        <w:rPr>
          <w:noProof/>
        </w:rPr>
        <w:drawing>
          <wp:inline distT="0" distB="0" distL="0" distR="0" wp14:anchorId="781365EB" wp14:editId="1F49C5E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6015239" cy="3470255"/>
                    </a:xfrm>
                    <a:prstGeom prst="rect">
                      <a:avLst/>
                    </a:prstGeom>
                  </pic:spPr>
                </pic:pic>
              </a:graphicData>
            </a:graphic>
          </wp:inline>
        </w:drawing>
      </w:r>
    </w:p>
    <w:p w14:paraId="554FE2BB" w14:textId="63F4A2BD" w:rsidR="000D1FF0" w:rsidRDefault="00C855C3">
      <w:pPr>
        <w:spacing w:after="0" w:line="360" w:lineRule="auto"/>
        <w:jc w:val="center"/>
        <w:rPr>
          <w:lang w:eastAsia="zh-CN"/>
        </w:rPr>
      </w:pPr>
      <w:r>
        <w:rPr>
          <w:sz w:val="21"/>
          <w:lang w:eastAsia="zh-CN"/>
        </w:rPr>
        <w:t>图</w:t>
      </w:r>
      <w:r>
        <w:rPr>
          <w:sz w:val="21"/>
          <w:lang w:eastAsia="zh-CN"/>
        </w:rPr>
        <w:t xml:space="preserve">5-15 </w:t>
      </w:r>
      <w:r>
        <w:rPr>
          <w:sz w:val="21"/>
          <w:lang w:eastAsia="zh-CN"/>
        </w:rPr>
        <w:t>帮助中心页面截图</w:t>
      </w:r>
    </w:p>
    <w:p w14:paraId="74B9F772" w14:textId="77777777" w:rsidR="000D1FF0" w:rsidRDefault="00C855C3">
      <w:pPr>
        <w:pStyle w:val="1"/>
        <w:spacing w:before="120" w:after="120" w:line="360" w:lineRule="auto"/>
        <w:rPr>
          <w:lang w:eastAsia="zh-CN"/>
        </w:rPr>
      </w:pPr>
      <w:bookmarkStart w:id="54" w:name="_Toc226649494"/>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54"/>
    </w:p>
    <w:p w14:paraId="1D56D69D" w14:textId="77777777" w:rsidR="000D1FF0" w:rsidRDefault="00C855C3">
      <w:pPr>
        <w:pStyle w:val="21"/>
        <w:spacing w:before="0" w:line="360" w:lineRule="auto"/>
        <w:jc w:val="both"/>
        <w:rPr>
          <w:lang w:eastAsia="zh-CN"/>
        </w:rPr>
      </w:pPr>
      <w:bookmarkStart w:id="55" w:name="_Toc226649495"/>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55"/>
    </w:p>
    <w:p w14:paraId="277404CD" w14:textId="77777777" w:rsidR="000D1FF0" w:rsidRDefault="00C855C3">
      <w:pPr>
        <w:spacing w:after="0" w:line="360" w:lineRule="auto"/>
        <w:ind w:firstLine="480"/>
        <w:jc w:val="both"/>
        <w:rPr>
          <w:lang w:eastAsia="zh-CN"/>
        </w:rPr>
      </w:pPr>
      <w:r>
        <w:rPr>
          <w:lang w:eastAsia="zh-CN"/>
        </w:rPr>
        <w:t>系统测试的主要目标是验证当前项目各功能模块是否能够按照预期完成业务流程，重点包括登录鉴权、图片检测、等级判定、历史记录保存、报表统计、</w:t>
      </w:r>
      <w:r>
        <w:rPr>
          <w:lang w:eastAsia="zh-CN"/>
        </w:rPr>
        <w:t xml:space="preserve">Excel </w:t>
      </w:r>
      <w:r>
        <w:rPr>
          <w:lang w:eastAsia="zh-CN"/>
        </w:rPr>
        <w:t>导出、</w:t>
      </w:r>
      <w:proofErr w:type="gramStart"/>
      <w:r>
        <w:rPr>
          <w:lang w:eastAsia="zh-CN"/>
        </w:rPr>
        <w:t>销售扣库和</w:t>
      </w:r>
      <w:proofErr w:type="gramEnd"/>
      <w:r>
        <w:rPr>
          <w:lang w:eastAsia="zh-CN"/>
        </w:rPr>
        <w:lastRenderedPageBreak/>
        <w:t>管理员设置等内容。同时，通过测试检查页面交互是否顺畅、数据库写入是否正确、角色权限是否生效。</w:t>
      </w:r>
    </w:p>
    <w:p w14:paraId="28E8F60E" w14:textId="77777777" w:rsidR="000D1FF0" w:rsidRDefault="00C855C3">
      <w:pPr>
        <w:pStyle w:val="21"/>
        <w:spacing w:before="0" w:line="360" w:lineRule="auto"/>
        <w:jc w:val="both"/>
        <w:rPr>
          <w:lang w:eastAsia="zh-CN"/>
        </w:rPr>
      </w:pPr>
      <w:bookmarkStart w:id="56" w:name="_Toc226649496"/>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56"/>
    </w:p>
    <w:p w14:paraId="0C3438CD" w14:textId="77777777" w:rsidR="000D1FF0" w:rsidRDefault="00C855C3">
      <w:pPr>
        <w:spacing w:after="0" w:line="360" w:lineRule="auto"/>
        <w:ind w:firstLine="480"/>
        <w:jc w:val="both"/>
        <w:rPr>
          <w:lang w:eastAsia="zh-CN"/>
        </w:rPr>
      </w:pPr>
      <w:r>
        <w:rPr>
          <w:lang w:eastAsia="zh-CN"/>
        </w:rPr>
        <w:t>测试环境基于</w:t>
      </w:r>
      <w:r>
        <w:rPr>
          <w:lang w:eastAsia="zh-CN"/>
        </w:rPr>
        <w:t xml:space="preserve"> Windows </w:t>
      </w:r>
      <w:r>
        <w:rPr>
          <w:lang w:eastAsia="zh-CN"/>
        </w:rPr>
        <w:t>开发主机，</w:t>
      </w:r>
      <w:r>
        <w:rPr>
          <w:lang w:eastAsia="zh-CN"/>
        </w:rPr>
        <w:t xml:space="preserve">Python </w:t>
      </w:r>
      <w:r>
        <w:rPr>
          <w:lang w:eastAsia="zh-CN"/>
        </w:rPr>
        <w:t>运行环境为</w:t>
      </w:r>
      <w:proofErr w:type="gramStart"/>
      <w:r>
        <w:rPr>
          <w:lang w:eastAsia="zh-CN"/>
        </w:rPr>
        <w:t>项目本地</w:t>
      </w:r>
      <w:proofErr w:type="gramEnd"/>
      <w:r>
        <w:rPr>
          <w:lang w:eastAsia="zh-CN"/>
        </w:rPr>
        <w:t xml:space="preserve"> `.</w:t>
      </w:r>
      <w:proofErr w:type="spellStart"/>
      <w:r>
        <w:rPr>
          <w:lang w:eastAsia="zh-CN"/>
        </w:rPr>
        <w:t>venv</w:t>
      </w:r>
      <w:proofErr w:type="spellEnd"/>
      <w:r>
        <w:rPr>
          <w:lang w:eastAsia="zh-CN"/>
        </w:rPr>
        <w:t>`</w:t>
      </w:r>
      <w:r>
        <w:rPr>
          <w:lang w:eastAsia="zh-CN"/>
        </w:rPr>
        <w:t>，后端框架为</w:t>
      </w:r>
      <w:r>
        <w:rPr>
          <w:lang w:eastAsia="zh-CN"/>
        </w:rPr>
        <w:t xml:space="preserve"> Flask 3.0.0</w:t>
      </w:r>
      <w:r>
        <w:rPr>
          <w:lang w:eastAsia="zh-CN"/>
        </w:rPr>
        <w:t>，数据库为</w:t>
      </w:r>
      <w:r>
        <w:rPr>
          <w:lang w:eastAsia="zh-CN"/>
        </w:rPr>
        <w:t xml:space="preserve"> SQLite</w:t>
      </w:r>
      <w:r>
        <w:rPr>
          <w:lang w:eastAsia="zh-CN"/>
        </w:rPr>
        <w:t>，目标检测模型为项目中配置的</w:t>
      </w:r>
      <w:r>
        <w:rPr>
          <w:lang w:eastAsia="zh-CN"/>
        </w:rPr>
        <w:t xml:space="preserve"> `.pt` </w:t>
      </w:r>
      <w:r>
        <w:rPr>
          <w:lang w:eastAsia="zh-CN"/>
        </w:rPr>
        <w:t>权重文件。浏览器使用支持摄像头权限的现代浏览器，以验证拍照检测流程。</w:t>
      </w:r>
    </w:p>
    <w:p w14:paraId="4A73CF6A" w14:textId="77777777" w:rsidR="000D1FF0" w:rsidRDefault="00C855C3">
      <w:pPr>
        <w:spacing w:after="0" w:line="360" w:lineRule="auto"/>
        <w:ind w:firstLine="480"/>
        <w:jc w:val="both"/>
        <w:rPr>
          <w:lang w:eastAsia="zh-CN"/>
        </w:rPr>
      </w:pPr>
      <w:r>
        <w:rPr>
          <w:lang w:eastAsia="zh-CN"/>
        </w:rPr>
        <w:t>在测试过程中，分别以普通用户和管理员两种身份进入系统，对登录鉴权、检测、查询、统计、导出、销售和设置等功能进行验证。测试方式以功能测试为主，辅以业务流程检查和异常输入检查。</w:t>
      </w:r>
    </w:p>
    <w:p w14:paraId="57E8DF29" w14:textId="77777777" w:rsidR="000D1FF0" w:rsidRDefault="00C855C3">
      <w:pPr>
        <w:pStyle w:val="21"/>
        <w:spacing w:before="0" w:line="360" w:lineRule="auto"/>
        <w:jc w:val="both"/>
      </w:pPr>
      <w:bookmarkStart w:id="57" w:name="_Toc226649497"/>
      <w:r>
        <w:rPr>
          <w:rFonts w:ascii="Times New Roman" w:eastAsia="黑体" w:hAnsi="Times New Roman"/>
          <w:sz w:val="24"/>
        </w:rPr>
        <w:t xml:space="preserve">6.3 </w:t>
      </w:r>
      <w:proofErr w:type="spellStart"/>
      <w:r>
        <w:rPr>
          <w:rFonts w:ascii="Times New Roman" w:eastAsia="黑体" w:hAnsi="Times New Roman"/>
          <w:sz w:val="24"/>
        </w:rPr>
        <w:t>测试用例</w:t>
      </w:r>
      <w:bookmarkEnd w:id="57"/>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60" w:lineRule="auto"/>
              <w:jc w:val="center"/>
            </w:pPr>
            <w:proofErr w:type="spellStart"/>
            <w:r>
              <w:rPr>
                <w:sz w:val="21"/>
              </w:rPr>
              <w:t>测试编号</w:t>
            </w:r>
            <w:proofErr w:type="spellEnd"/>
          </w:p>
        </w:tc>
        <w:tc>
          <w:tcPr>
            <w:tcW w:w="2339" w:type="dxa"/>
            <w:vAlign w:val="center"/>
          </w:tcPr>
          <w:p w14:paraId="196AD65F" w14:textId="77777777" w:rsidR="000D1FF0" w:rsidRDefault="00C855C3">
            <w:pPr>
              <w:spacing w:line="360" w:lineRule="auto"/>
              <w:jc w:val="center"/>
            </w:pPr>
            <w:proofErr w:type="spellStart"/>
            <w:r>
              <w:rPr>
                <w:sz w:val="21"/>
              </w:rPr>
              <w:t>测试内容</w:t>
            </w:r>
            <w:proofErr w:type="spellEnd"/>
          </w:p>
        </w:tc>
        <w:tc>
          <w:tcPr>
            <w:tcW w:w="2339" w:type="dxa"/>
            <w:vAlign w:val="center"/>
          </w:tcPr>
          <w:p w14:paraId="32AEC48B" w14:textId="77777777" w:rsidR="000D1FF0" w:rsidRDefault="00C855C3">
            <w:pPr>
              <w:spacing w:line="360" w:lineRule="auto"/>
              <w:jc w:val="center"/>
            </w:pPr>
            <w:proofErr w:type="spellStart"/>
            <w:r>
              <w:rPr>
                <w:sz w:val="21"/>
              </w:rPr>
              <w:t>预期结果</w:t>
            </w:r>
            <w:proofErr w:type="spellEnd"/>
          </w:p>
        </w:tc>
        <w:tc>
          <w:tcPr>
            <w:tcW w:w="2339" w:type="dxa"/>
            <w:vAlign w:val="center"/>
          </w:tcPr>
          <w:p w14:paraId="75B6CDA7" w14:textId="77777777" w:rsidR="000D1FF0" w:rsidRDefault="00C855C3">
            <w:pPr>
              <w:spacing w:line="360" w:lineRule="auto"/>
              <w:jc w:val="center"/>
            </w:pPr>
            <w:proofErr w:type="spellStart"/>
            <w:r>
              <w:rPr>
                <w:sz w:val="21"/>
              </w:rPr>
              <w:t>测试结论</w:t>
            </w:r>
            <w:proofErr w:type="spellEnd"/>
          </w:p>
        </w:tc>
      </w:tr>
      <w:tr w:rsidR="000D1FF0" w14:paraId="128139EB" w14:textId="77777777">
        <w:tc>
          <w:tcPr>
            <w:tcW w:w="2339" w:type="dxa"/>
            <w:vAlign w:val="center"/>
          </w:tcPr>
          <w:p w14:paraId="6FC596B9" w14:textId="77777777" w:rsidR="000D1FF0" w:rsidRDefault="00C855C3">
            <w:pPr>
              <w:spacing w:line="360" w:lineRule="auto"/>
              <w:jc w:val="center"/>
            </w:pPr>
            <w:r>
              <w:rPr>
                <w:sz w:val="21"/>
              </w:rPr>
              <w:t>T1</w:t>
            </w:r>
          </w:p>
        </w:tc>
        <w:tc>
          <w:tcPr>
            <w:tcW w:w="2339" w:type="dxa"/>
            <w:vAlign w:val="center"/>
          </w:tcPr>
          <w:p w14:paraId="0A341F10" w14:textId="77777777" w:rsidR="000D1FF0" w:rsidRDefault="00C855C3">
            <w:pPr>
              <w:spacing w:line="360" w:lineRule="auto"/>
              <w:jc w:val="center"/>
            </w:pPr>
            <w:proofErr w:type="spellStart"/>
            <w:r>
              <w:rPr>
                <w:sz w:val="21"/>
              </w:rPr>
              <w:t>普通用户登录</w:t>
            </w:r>
            <w:proofErr w:type="spellEnd"/>
          </w:p>
        </w:tc>
        <w:tc>
          <w:tcPr>
            <w:tcW w:w="2339" w:type="dxa"/>
            <w:vAlign w:val="center"/>
          </w:tcPr>
          <w:p w14:paraId="0C985E64"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4C69D0EF" w14:textId="77777777" w:rsidR="000D1FF0" w:rsidRDefault="00C855C3">
            <w:pPr>
              <w:spacing w:line="360" w:lineRule="auto"/>
              <w:jc w:val="center"/>
            </w:pPr>
            <w:proofErr w:type="spellStart"/>
            <w:r>
              <w:rPr>
                <w:sz w:val="21"/>
              </w:rPr>
              <w:t>通过</w:t>
            </w:r>
            <w:proofErr w:type="spellEnd"/>
          </w:p>
        </w:tc>
      </w:tr>
      <w:tr w:rsidR="000D1FF0" w14:paraId="1F13F79F" w14:textId="77777777">
        <w:tc>
          <w:tcPr>
            <w:tcW w:w="2339" w:type="dxa"/>
            <w:vAlign w:val="center"/>
          </w:tcPr>
          <w:p w14:paraId="02979EBA" w14:textId="77777777" w:rsidR="000D1FF0" w:rsidRDefault="00C855C3">
            <w:pPr>
              <w:spacing w:line="360" w:lineRule="auto"/>
              <w:jc w:val="center"/>
            </w:pPr>
            <w:r>
              <w:rPr>
                <w:sz w:val="21"/>
              </w:rPr>
              <w:t>T2</w:t>
            </w:r>
          </w:p>
        </w:tc>
        <w:tc>
          <w:tcPr>
            <w:tcW w:w="2339" w:type="dxa"/>
            <w:vAlign w:val="center"/>
          </w:tcPr>
          <w:p w14:paraId="0DB0FB72"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59AB0EE5"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126746CE" w14:textId="77777777" w:rsidR="000D1FF0" w:rsidRDefault="00C855C3">
            <w:pPr>
              <w:spacing w:line="360" w:lineRule="auto"/>
              <w:jc w:val="center"/>
            </w:pPr>
            <w:proofErr w:type="spellStart"/>
            <w:r>
              <w:rPr>
                <w:sz w:val="21"/>
              </w:rPr>
              <w:t>通过</w:t>
            </w:r>
            <w:proofErr w:type="spellEnd"/>
          </w:p>
        </w:tc>
      </w:tr>
      <w:tr w:rsidR="000D1FF0" w14:paraId="0B24ADEC" w14:textId="77777777">
        <w:tc>
          <w:tcPr>
            <w:tcW w:w="2339" w:type="dxa"/>
            <w:vAlign w:val="center"/>
          </w:tcPr>
          <w:p w14:paraId="5C0F5DBC" w14:textId="77777777" w:rsidR="000D1FF0" w:rsidRDefault="00C855C3">
            <w:pPr>
              <w:spacing w:line="360" w:lineRule="auto"/>
              <w:jc w:val="center"/>
            </w:pPr>
            <w:r>
              <w:rPr>
                <w:sz w:val="21"/>
              </w:rPr>
              <w:t>T3</w:t>
            </w:r>
          </w:p>
        </w:tc>
        <w:tc>
          <w:tcPr>
            <w:tcW w:w="2339" w:type="dxa"/>
            <w:vAlign w:val="center"/>
          </w:tcPr>
          <w:p w14:paraId="548BE05E" w14:textId="77777777" w:rsidR="000D1FF0" w:rsidRDefault="00C855C3">
            <w:pPr>
              <w:spacing w:line="360" w:lineRule="auto"/>
              <w:jc w:val="center"/>
            </w:pPr>
            <w:proofErr w:type="spellStart"/>
            <w:r>
              <w:rPr>
                <w:sz w:val="21"/>
              </w:rPr>
              <w:t>上传单张图片检测</w:t>
            </w:r>
            <w:proofErr w:type="spellEnd"/>
          </w:p>
        </w:tc>
        <w:tc>
          <w:tcPr>
            <w:tcW w:w="2339" w:type="dxa"/>
            <w:vAlign w:val="center"/>
          </w:tcPr>
          <w:p w14:paraId="152B65A5"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3CE72935" w14:textId="77777777" w:rsidR="000D1FF0" w:rsidRDefault="00C855C3">
            <w:pPr>
              <w:spacing w:line="360" w:lineRule="auto"/>
              <w:jc w:val="center"/>
            </w:pPr>
            <w:proofErr w:type="spellStart"/>
            <w:r>
              <w:rPr>
                <w:sz w:val="21"/>
              </w:rPr>
              <w:t>通过</w:t>
            </w:r>
            <w:proofErr w:type="spellEnd"/>
          </w:p>
        </w:tc>
      </w:tr>
      <w:tr w:rsidR="000D1FF0" w14:paraId="345F06F0" w14:textId="77777777">
        <w:tc>
          <w:tcPr>
            <w:tcW w:w="2339" w:type="dxa"/>
            <w:vAlign w:val="center"/>
          </w:tcPr>
          <w:p w14:paraId="1930FE25" w14:textId="77777777" w:rsidR="000D1FF0" w:rsidRDefault="00C855C3">
            <w:pPr>
              <w:spacing w:line="360" w:lineRule="auto"/>
              <w:jc w:val="center"/>
            </w:pPr>
            <w:r>
              <w:rPr>
                <w:sz w:val="21"/>
              </w:rPr>
              <w:t>T4</w:t>
            </w:r>
          </w:p>
        </w:tc>
        <w:tc>
          <w:tcPr>
            <w:tcW w:w="2339" w:type="dxa"/>
            <w:vAlign w:val="center"/>
          </w:tcPr>
          <w:p w14:paraId="079288E4" w14:textId="77777777" w:rsidR="000D1FF0" w:rsidRDefault="00C855C3">
            <w:pPr>
              <w:spacing w:line="360" w:lineRule="auto"/>
              <w:jc w:val="center"/>
            </w:pPr>
            <w:proofErr w:type="spellStart"/>
            <w:r>
              <w:rPr>
                <w:sz w:val="21"/>
              </w:rPr>
              <w:t>批量图片检测</w:t>
            </w:r>
            <w:proofErr w:type="spellEnd"/>
          </w:p>
        </w:tc>
        <w:tc>
          <w:tcPr>
            <w:tcW w:w="2339" w:type="dxa"/>
            <w:vAlign w:val="center"/>
          </w:tcPr>
          <w:p w14:paraId="1B9A5631"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0AE95498" w14:textId="77777777" w:rsidR="000D1FF0" w:rsidRDefault="00C855C3">
            <w:pPr>
              <w:spacing w:line="360" w:lineRule="auto"/>
              <w:jc w:val="center"/>
            </w:pPr>
            <w:proofErr w:type="spellStart"/>
            <w:r>
              <w:rPr>
                <w:sz w:val="21"/>
              </w:rPr>
              <w:t>通过</w:t>
            </w:r>
            <w:proofErr w:type="spellEnd"/>
          </w:p>
        </w:tc>
      </w:tr>
      <w:tr w:rsidR="000D1FF0" w14:paraId="074AF73F" w14:textId="77777777">
        <w:tc>
          <w:tcPr>
            <w:tcW w:w="2339" w:type="dxa"/>
            <w:vAlign w:val="center"/>
          </w:tcPr>
          <w:p w14:paraId="3C99F61C" w14:textId="77777777" w:rsidR="000D1FF0" w:rsidRDefault="00C855C3">
            <w:pPr>
              <w:spacing w:line="360" w:lineRule="auto"/>
              <w:jc w:val="center"/>
            </w:pPr>
            <w:r>
              <w:rPr>
                <w:sz w:val="21"/>
              </w:rPr>
              <w:t>T5</w:t>
            </w:r>
          </w:p>
        </w:tc>
        <w:tc>
          <w:tcPr>
            <w:tcW w:w="2339" w:type="dxa"/>
            <w:vAlign w:val="center"/>
          </w:tcPr>
          <w:p w14:paraId="7983709A" w14:textId="77777777" w:rsidR="000D1FF0" w:rsidRDefault="00C855C3">
            <w:pPr>
              <w:spacing w:line="360" w:lineRule="auto"/>
              <w:jc w:val="center"/>
            </w:pPr>
            <w:proofErr w:type="spellStart"/>
            <w:r>
              <w:rPr>
                <w:sz w:val="21"/>
              </w:rPr>
              <w:t>摄像头拍照检测</w:t>
            </w:r>
            <w:proofErr w:type="spellEnd"/>
          </w:p>
        </w:tc>
        <w:tc>
          <w:tcPr>
            <w:tcW w:w="2339" w:type="dxa"/>
            <w:vAlign w:val="center"/>
          </w:tcPr>
          <w:p w14:paraId="4283BB62"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2B866C2" w14:textId="77777777" w:rsidR="000D1FF0" w:rsidRDefault="00C855C3">
            <w:pPr>
              <w:spacing w:line="360" w:lineRule="auto"/>
              <w:jc w:val="center"/>
            </w:pPr>
            <w:proofErr w:type="spellStart"/>
            <w:r>
              <w:rPr>
                <w:sz w:val="21"/>
              </w:rPr>
              <w:t>通过</w:t>
            </w:r>
            <w:proofErr w:type="spellEnd"/>
          </w:p>
        </w:tc>
      </w:tr>
      <w:tr w:rsidR="000D1FF0" w14:paraId="494676D4" w14:textId="77777777">
        <w:tc>
          <w:tcPr>
            <w:tcW w:w="2339" w:type="dxa"/>
            <w:vAlign w:val="center"/>
          </w:tcPr>
          <w:p w14:paraId="61FBEC66" w14:textId="77777777" w:rsidR="000D1FF0" w:rsidRDefault="00C855C3">
            <w:pPr>
              <w:spacing w:line="360" w:lineRule="auto"/>
              <w:jc w:val="center"/>
            </w:pPr>
            <w:r>
              <w:rPr>
                <w:sz w:val="21"/>
              </w:rPr>
              <w:t>T6</w:t>
            </w:r>
          </w:p>
        </w:tc>
        <w:tc>
          <w:tcPr>
            <w:tcW w:w="2339" w:type="dxa"/>
            <w:vAlign w:val="center"/>
          </w:tcPr>
          <w:p w14:paraId="18A8EDF5" w14:textId="77777777" w:rsidR="000D1FF0" w:rsidRDefault="00C855C3">
            <w:pPr>
              <w:spacing w:line="360" w:lineRule="auto"/>
              <w:jc w:val="center"/>
            </w:pPr>
            <w:proofErr w:type="spellStart"/>
            <w:r>
              <w:rPr>
                <w:sz w:val="21"/>
              </w:rPr>
              <w:t>按缺陷类型查询历史</w:t>
            </w:r>
            <w:proofErr w:type="spellEnd"/>
          </w:p>
        </w:tc>
        <w:tc>
          <w:tcPr>
            <w:tcW w:w="2339" w:type="dxa"/>
            <w:vAlign w:val="center"/>
          </w:tcPr>
          <w:p w14:paraId="23BD8EDF"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3A1EC3B3" w14:textId="77777777" w:rsidR="000D1FF0" w:rsidRDefault="00C855C3">
            <w:pPr>
              <w:spacing w:line="360" w:lineRule="auto"/>
              <w:jc w:val="center"/>
            </w:pPr>
            <w:proofErr w:type="spellStart"/>
            <w:r>
              <w:rPr>
                <w:sz w:val="21"/>
              </w:rPr>
              <w:t>通过</w:t>
            </w:r>
            <w:proofErr w:type="spellEnd"/>
          </w:p>
        </w:tc>
      </w:tr>
      <w:tr w:rsidR="000D1FF0" w14:paraId="45DD97CF" w14:textId="77777777">
        <w:tc>
          <w:tcPr>
            <w:tcW w:w="2339" w:type="dxa"/>
            <w:vAlign w:val="center"/>
          </w:tcPr>
          <w:p w14:paraId="2F4983D3" w14:textId="77777777" w:rsidR="000D1FF0" w:rsidRDefault="00C855C3">
            <w:pPr>
              <w:spacing w:line="360" w:lineRule="auto"/>
              <w:jc w:val="center"/>
            </w:pPr>
            <w:r>
              <w:rPr>
                <w:sz w:val="21"/>
              </w:rPr>
              <w:t>T7</w:t>
            </w:r>
          </w:p>
        </w:tc>
        <w:tc>
          <w:tcPr>
            <w:tcW w:w="2339" w:type="dxa"/>
            <w:vAlign w:val="center"/>
          </w:tcPr>
          <w:p w14:paraId="32530334" w14:textId="77777777" w:rsidR="000D1FF0" w:rsidRDefault="00C855C3">
            <w:pPr>
              <w:spacing w:line="360" w:lineRule="auto"/>
              <w:jc w:val="center"/>
            </w:pPr>
            <w:proofErr w:type="spellStart"/>
            <w:r>
              <w:rPr>
                <w:sz w:val="21"/>
              </w:rPr>
              <w:t>导出</w:t>
            </w:r>
            <w:proofErr w:type="spellEnd"/>
            <w:r>
              <w:rPr>
                <w:sz w:val="21"/>
              </w:rPr>
              <w:t xml:space="preserve"> Excel </w:t>
            </w:r>
            <w:proofErr w:type="spellStart"/>
            <w:r>
              <w:rPr>
                <w:sz w:val="21"/>
              </w:rPr>
              <w:t>报表</w:t>
            </w:r>
            <w:proofErr w:type="spellEnd"/>
          </w:p>
        </w:tc>
        <w:tc>
          <w:tcPr>
            <w:tcW w:w="2339" w:type="dxa"/>
            <w:vAlign w:val="center"/>
          </w:tcPr>
          <w:p w14:paraId="35AEBBA8"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B61E6BD" w14:textId="77777777" w:rsidR="000D1FF0" w:rsidRDefault="00C855C3">
            <w:pPr>
              <w:spacing w:line="360" w:lineRule="auto"/>
              <w:jc w:val="center"/>
            </w:pPr>
            <w:proofErr w:type="spellStart"/>
            <w:r>
              <w:rPr>
                <w:sz w:val="21"/>
              </w:rPr>
              <w:t>通过</w:t>
            </w:r>
            <w:proofErr w:type="spellEnd"/>
          </w:p>
        </w:tc>
      </w:tr>
      <w:tr w:rsidR="000D1FF0" w14:paraId="32A49BD3" w14:textId="77777777">
        <w:tc>
          <w:tcPr>
            <w:tcW w:w="2339" w:type="dxa"/>
            <w:vAlign w:val="center"/>
          </w:tcPr>
          <w:p w14:paraId="6115AE0C" w14:textId="77777777" w:rsidR="000D1FF0" w:rsidRDefault="00C855C3">
            <w:pPr>
              <w:spacing w:line="360" w:lineRule="auto"/>
              <w:jc w:val="center"/>
            </w:pPr>
            <w:r>
              <w:rPr>
                <w:sz w:val="21"/>
              </w:rPr>
              <w:t>T8</w:t>
            </w:r>
          </w:p>
        </w:tc>
        <w:tc>
          <w:tcPr>
            <w:tcW w:w="2339" w:type="dxa"/>
            <w:vAlign w:val="center"/>
          </w:tcPr>
          <w:p w14:paraId="17C2F800"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DB0D239"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737D8D5A" w14:textId="77777777" w:rsidR="000D1FF0" w:rsidRDefault="00C855C3">
            <w:pPr>
              <w:spacing w:line="360" w:lineRule="auto"/>
              <w:jc w:val="center"/>
            </w:pPr>
            <w:proofErr w:type="spellStart"/>
            <w:r>
              <w:rPr>
                <w:sz w:val="21"/>
              </w:rPr>
              <w:t>通过</w:t>
            </w:r>
            <w:proofErr w:type="spellEnd"/>
          </w:p>
        </w:tc>
      </w:tr>
      <w:tr w:rsidR="000D1FF0" w14:paraId="35EC0908" w14:textId="77777777">
        <w:tc>
          <w:tcPr>
            <w:tcW w:w="2339" w:type="dxa"/>
            <w:vAlign w:val="center"/>
          </w:tcPr>
          <w:p w14:paraId="6FFAB74E" w14:textId="77777777" w:rsidR="000D1FF0" w:rsidRDefault="00C855C3">
            <w:pPr>
              <w:spacing w:line="360" w:lineRule="auto"/>
              <w:jc w:val="center"/>
            </w:pPr>
            <w:r>
              <w:rPr>
                <w:sz w:val="21"/>
              </w:rPr>
              <w:t>T9</w:t>
            </w:r>
          </w:p>
        </w:tc>
        <w:tc>
          <w:tcPr>
            <w:tcW w:w="2339" w:type="dxa"/>
            <w:vAlign w:val="center"/>
          </w:tcPr>
          <w:p w14:paraId="00571A62" w14:textId="77777777" w:rsidR="000D1FF0" w:rsidRDefault="00C855C3">
            <w:pPr>
              <w:spacing w:line="360" w:lineRule="auto"/>
              <w:jc w:val="center"/>
            </w:pPr>
            <w:proofErr w:type="spellStart"/>
            <w:r>
              <w:rPr>
                <w:sz w:val="21"/>
              </w:rPr>
              <w:t>管理员上传新模型</w:t>
            </w:r>
            <w:proofErr w:type="spellEnd"/>
          </w:p>
        </w:tc>
        <w:tc>
          <w:tcPr>
            <w:tcW w:w="2339" w:type="dxa"/>
            <w:vAlign w:val="center"/>
          </w:tcPr>
          <w:p w14:paraId="289BDC92"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7E69A501" w14:textId="77777777" w:rsidR="000D1FF0" w:rsidRDefault="00C855C3">
            <w:pPr>
              <w:spacing w:line="360" w:lineRule="auto"/>
              <w:jc w:val="center"/>
            </w:pPr>
            <w:proofErr w:type="spellStart"/>
            <w:r>
              <w:rPr>
                <w:sz w:val="21"/>
              </w:rPr>
              <w:t>通过</w:t>
            </w:r>
            <w:proofErr w:type="spellEnd"/>
          </w:p>
        </w:tc>
      </w:tr>
    </w:tbl>
    <w:p w14:paraId="3B234083" w14:textId="77777777" w:rsidR="000D1FF0" w:rsidRDefault="000D1FF0">
      <w:pPr>
        <w:spacing w:after="0" w:line="360" w:lineRule="auto"/>
      </w:pPr>
    </w:p>
    <w:p w14:paraId="526EBBCD" w14:textId="77777777" w:rsidR="000D1FF0" w:rsidRDefault="00C855C3">
      <w:pPr>
        <w:spacing w:after="0" w:line="360" w:lineRule="auto"/>
        <w:ind w:firstLine="480"/>
        <w:jc w:val="both"/>
        <w:rPr>
          <w:lang w:eastAsia="zh-CN"/>
        </w:rPr>
      </w:pPr>
      <w:r>
        <w:rPr>
          <w:lang w:eastAsia="zh-CN"/>
        </w:rPr>
        <w:lastRenderedPageBreak/>
        <w:t>除正向测试外，还对空文件上传、角色入口错误、库存不足、无权限删除历史记录等异常场景进行了验证。从当前代码执行结果看，系统能够给出相应的提示信息，并阻止非法或不合理操作继续执行。</w:t>
      </w:r>
    </w:p>
    <w:p w14:paraId="7D279BFC" w14:textId="77777777" w:rsidR="000D1FF0" w:rsidRDefault="00C855C3">
      <w:pPr>
        <w:pStyle w:val="21"/>
        <w:spacing w:before="0" w:line="360" w:lineRule="auto"/>
        <w:jc w:val="both"/>
        <w:rPr>
          <w:lang w:eastAsia="zh-CN"/>
        </w:rPr>
      </w:pPr>
      <w:bookmarkStart w:id="58" w:name="_Toc226649498"/>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58"/>
    </w:p>
    <w:p w14:paraId="7397FDB1" w14:textId="77777777" w:rsidR="000D1FF0" w:rsidRDefault="00C855C3">
      <w:pPr>
        <w:spacing w:after="0" w:line="360" w:lineRule="auto"/>
        <w:ind w:firstLine="480"/>
        <w:jc w:val="both"/>
        <w:rPr>
          <w:lang w:eastAsia="zh-CN"/>
        </w:rPr>
      </w:pPr>
      <w:r>
        <w:rPr>
          <w:lang w:eastAsia="zh-CN"/>
        </w:rPr>
        <w:t>从当前代码实现和功能验证结果看，系统能够完成预定的核心业务流程：用户登录与鉴</w:t>
      </w:r>
      <w:proofErr w:type="gramStart"/>
      <w:r>
        <w:rPr>
          <w:lang w:eastAsia="zh-CN"/>
        </w:rPr>
        <w:t>权稳定</w:t>
      </w:r>
      <w:proofErr w:type="gramEnd"/>
      <w:r>
        <w:rPr>
          <w:lang w:eastAsia="zh-CN"/>
        </w:rPr>
        <w:t>可用，检测模块可以输出缺陷类型和等级判定结果，历史与报表模块能够形成可视化追溯，销售模块实现了与库存的联动，管理员也可以完成基础配置和模型替换。整体系统满足毕业设计演示和课程实践场景下的使用要求。</w:t>
      </w:r>
    </w:p>
    <w:p w14:paraId="28EC65EA" w14:textId="77777777" w:rsidR="000D1FF0" w:rsidRDefault="00C855C3">
      <w:pPr>
        <w:spacing w:after="0" w:line="360" w:lineRule="auto"/>
        <w:ind w:firstLine="480"/>
        <w:jc w:val="both"/>
        <w:rPr>
          <w:lang w:eastAsia="zh-CN"/>
        </w:rPr>
      </w:pPr>
      <w:r>
        <w:rPr>
          <w:lang w:eastAsia="zh-CN"/>
        </w:rPr>
        <w:t>需要指出的是，现阶段系统仍以单机</w:t>
      </w:r>
      <w:r>
        <w:rPr>
          <w:lang w:eastAsia="zh-CN"/>
        </w:rPr>
        <w:t xml:space="preserve"> SQLite </w:t>
      </w:r>
      <w:r>
        <w:rPr>
          <w:lang w:eastAsia="zh-CN"/>
        </w:rPr>
        <w:t>部署为主，且删除检测历史时只删除数据库记录，前端提示中的</w:t>
      </w:r>
      <w:r>
        <w:rPr>
          <w:lang w:eastAsia="zh-CN"/>
        </w:rPr>
        <w:t>“</w:t>
      </w:r>
      <w:r>
        <w:rPr>
          <w:lang w:eastAsia="zh-CN"/>
        </w:rPr>
        <w:t>物理删除文件</w:t>
      </w:r>
      <w:r>
        <w:rPr>
          <w:lang w:eastAsia="zh-CN"/>
        </w:rPr>
        <w:t>”</w:t>
      </w:r>
      <w:r>
        <w:rPr>
          <w:lang w:eastAsia="zh-CN"/>
        </w:rPr>
        <w:t>并未在后端真正实现；此外，模型精度与实际数据集质量密切相关，在生产环境中仍需补充更系统的性能测试、异常恢复测试和并发访问测试。</w:t>
      </w:r>
    </w:p>
    <w:p w14:paraId="100E8A2B" w14:textId="77777777" w:rsidR="000D1FF0" w:rsidRDefault="00C855C3">
      <w:pPr>
        <w:pStyle w:val="1"/>
        <w:spacing w:before="120" w:after="120" w:line="360" w:lineRule="auto"/>
        <w:rPr>
          <w:lang w:eastAsia="zh-CN"/>
        </w:rPr>
      </w:pPr>
      <w:bookmarkStart w:id="59" w:name="_Toc226649499"/>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9"/>
    </w:p>
    <w:p w14:paraId="18D74407" w14:textId="77777777" w:rsidR="000D1FF0" w:rsidRDefault="00C855C3">
      <w:pPr>
        <w:spacing w:after="0" w:line="360" w:lineRule="auto"/>
        <w:ind w:firstLine="480"/>
        <w:jc w:val="both"/>
        <w:rPr>
          <w:lang w:eastAsia="zh-CN"/>
        </w:rPr>
      </w:pPr>
      <w:r>
        <w:rPr>
          <w:lang w:eastAsia="zh-CN"/>
        </w:rPr>
        <w:t>本文不是从一个完全抽象的系统方案出发，而是围绕已经完成的 `WebDetectionSystem` 项目来展开分析。从代码、页面到数据库结构，论文中的大部分内容都能在当前程序中找到对应实现。这一点使论文和项目之间的对应关系比较明确，也减少了空泛描述。</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559810F" w14:textId="77777777" w:rsidR="000D1FF0" w:rsidRDefault="00C855C3">
      <w:pPr>
        <w:spacing w:after="0" w:line="360" w:lineRule="auto"/>
        <w:ind w:firstLine="480"/>
        <w:jc w:val="both"/>
        <w:rPr>
          <w:lang w:eastAsia="zh-CN"/>
        </w:rPr>
      </w:pPr>
      <w:r>
        <w:rPr>
          <w:lang w:eastAsia="zh-CN"/>
        </w:rPr>
        <w:t>后续如果继续完善该系统，我认为最值得推进的有几个方向。首先是模型本身，目前识别类别仍然较少，后续可以继续扩展数据集并提升复杂场景下的稳定性；其次是数据库和部署方式，当前项目采用 SQLite 单机运行，更适合教学演示，若要支持多人协作，就需要考虑迁移数据库和拆分部署；再次是业务细节，例如真正删除对应图片文件、补充更细的权限控制、完善日志审计和销售统计。如果条件允许，还可以继续尝试接入移动端拍照采集或现场摄像设备，使系统更贴近真实检测场景。</w:t>
      </w:r>
      <w:r>
        <w:rPr>
          <w:lang w:eastAsia="zh-CN"/>
        </w:rPr>
      </w:r>
      <w:r>
        <w:rPr>
          <w:lang w:eastAsia="zh-CN"/>
        </w:rPr>
      </w:r>
    </w:p>
    <w:p w14:paraId="25B8DEFD" w14:textId="77777777" w:rsidR="000D1FF0" w:rsidRDefault="00C855C3">
      <w:pPr>
        <w:pStyle w:val="1"/>
        <w:spacing w:before="120" w:after="120" w:line="360" w:lineRule="auto"/>
      </w:pPr>
      <w:bookmarkStart w:id="60" w:name="_Toc226649500"/>
      <w:proofErr w:type="spellStart"/>
      <w:r>
        <w:rPr>
          <w:rFonts w:ascii="Times New Roman" w:eastAsia="仿宋_GB2312" w:hAnsi="Times New Roman"/>
          <w:b w:val="0"/>
        </w:rPr>
        <w:t>参考文献</w:t>
      </w:r>
      <w:bookmarkEnd w:id="60"/>
      <w:proofErr w:type="spellEnd"/>
    </w:p>
    <w:p w14:paraId="404F4EC6"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3D8DEAFB"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87C6BFD"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2847835B"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5A87079C" w14:textId="77777777" w:rsidR="000D1FF0" w:rsidRDefault="00C855C3">
      <w:pPr>
        <w:spacing w:after="0" w:line="360" w:lineRule="auto"/>
        <w:ind w:firstLine="480"/>
        <w:jc w:val="both"/>
      </w:pPr>
      <w:r>
        <w:lastRenderedPageBreak/>
        <w:t xml:space="preserve">[5] OpenCV Team. OpenCV-Python </w:t>
      </w:r>
      <w:proofErr w:type="gramStart"/>
      <w:r>
        <w:t>Tutorials[</w:t>
      </w:r>
      <w:proofErr w:type="gramEnd"/>
      <w:r>
        <w:t>EB/OL].</w:t>
      </w:r>
    </w:p>
    <w:p w14:paraId="093BC571"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55122464" w14:textId="77777777" w:rsidR="000D1FF0" w:rsidRDefault="00C855C3">
      <w:pPr>
        <w:spacing w:after="0" w:line="360" w:lineRule="auto"/>
        <w:ind w:firstLine="480"/>
        <w:jc w:val="both"/>
      </w:pPr>
      <w:r>
        <w:t xml:space="preserve">[7] pandas development team. </w:t>
      </w:r>
      <w:proofErr w:type="gramStart"/>
      <w:r>
        <w:t>pandas</w:t>
      </w:r>
      <w:proofErr w:type="gramEnd"/>
      <w:r>
        <w:t xml:space="preserve"> </w:t>
      </w:r>
      <w:proofErr w:type="gramStart"/>
      <w:r>
        <w:t>Documentation[</w:t>
      </w:r>
      <w:proofErr w:type="gramEnd"/>
      <w:r>
        <w:t>EB/OL].</w:t>
      </w:r>
    </w:p>
    <w:p w14:paraId="340AEDD7"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2531EF5"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69D76C47"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0861C061"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91E01E3"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7F3B213A" w14:textId="77777777" w:rsidR="000D1FF0" w:rsidRDefault="00C855C3">
      <w:pPr>
        <w:pStyle w:val="1"/>
        <w:spacing w:before="120" w:after="120" w:line="360" w:lineRule="auto"/>
        <w:rPr>
          <w:lang w:eastAsia="zh-CN"/>
        </w:rPr>
      </w:pPr>
      <w:bookmarkStart w:id="61" w:name="_Toc226649501"/>
      <w:r>
        <w:rPr>
          <w:rFonts w:ascii="Times New Roman" w:eastAsia="仿宋_GB2312" w:hAnsi="Times New Roman"/>
          <w:b w:val="0"/>
          <w:lang w:eastAsia="zh-CN"/>
        </w:rPr>
        <w:t>致谢</w:t>
      </w:r>
      <w:bookmarkEnd w:id="61"/>
    </w:p>
    <w:p w14:paraId="25B421E2" w14:textId="5F0A62DF" w:rsidR="00430EF2" w:rsidRDefault="00C855C3" w:rsidP="00F76BA9">
      <w:pPr>
        <w:spacing w:after="0" w:line="360" w:lineRule="auto"/>
        <w:ind w:firstLine="480"/>
        <w:jc w:val="both"/>
        <w:rPr>
          <w:lang w:eastAsia="zh-CN"/>
        </w:rPr>
      </w:pPr>
      <w:r>
        <w:rPr>
          <w:lang w:eastAsia="zh-CN"/>
        </w:rPr>
        <w:t>本论文能够顺利完成，离不开指导教师在选题、系统设计、论文结构组织与修改完善过程中给予的耐心帮助。在</w:t>
      </w:r>
      <w:r>
        <w:rPr>
          <w:lang w:eastAsia="zh-CN"/>
        </w:rPr>
        <w:t xml:space="preserve"> Web </w:t>
      </w:r>
      <w:r>
        <w:rPr>
          <w:lang w:eastAsia="zh-CN"/>
        </w:rPr>
        <w:t>木材表面缺陷智能检测系统的开发中，从需求梳理、页面实现、数据库模型设计，到缺陷检测流程与业务联动的落地，均得到了老师的悉心指导。与此同时，也感谢学院提供的实验环境与学习平台，使本人能够在课程学习与毕业设计阶段将</w:t>
      </w:r>
      <w:r>
        <w:rPr>
          <w:lang w:eastAsia="zh-CN"/>
        </w:rPr>
        <w:t xml:space="preserve"> Python Web </w:t>
      </w:r>
      <w:r>
        <w:rPr>
          <w:lang w:eastAsia="zh-CN"/>
        </w:rPr>
        <w:t>开发、数据库设计和目标检测算法应用到具体工程场景中。还要感谢同学和家人在系统调试、资料查阅、论文撰写期间给予的鼓励与支持。后续本人将继续完善项目中的模型泛化能力、系统部署方式以及多端协同能力，努力将本次毕业设计积累的经验转化为更扎实的工程实践能力。</w:t>
      </w:r>
    </w:p>
    <w:sectPr w:rsidR="00430EF2" w:rsidSect="00034616">
      <w:footerReference w:type="default" r:id="rId32"/>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4DFF" w14:textId="77777777" w:rsidR="0011645F" w:rsidRDefault="0011645F">
      <w:pPr>
        <w:spacing w:after="0" w:line="240" w:lineRule="auto"/>
      </w:pPr>
      <w:r>
        <w:separator/>
      </w:r>
    </w:p>
  </w:endnote>
  <w:endnote w:type="continuationSeparator" w:id="0">
    <w:p w14:paraId="27119B0F"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B479" w14:textId="77777777" w:rsidR="0011645F" w:rsidRDefault="0011645F">
      <w:pPr>
        <w:spacing w:after="0" w:line="240" w:lineRule="auto"/>
      </w:pPr>
      <w:r>
        <w:separator/>
      </w:r>
    </w:p>
  </w:footnote>
  <w:footnote w:type="continuationSeparator" w:id="0">
    <w:p w14:paraId="31209904"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2506"/>
    <w:rsid w:val="005B65C5"/>
    <w:rsid w:val="005E6793"/>
    <w:rsid w:val="00640938"/>
    <w:rsid w:val="006A7B0B"/>
    <w:rsid w:val="006C0992"/>
    <w:rsid w:val="00724C1E"/>
    <w:rsid w:val="00755D0F"/>
    <w:rsid w:val="008508E9"/>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86E0E"/>
    <w:rsid w:val="00DD12DC"/>
    <w:rsid w:val="00DE2EB7"/>
    <w:rsid w:val="00E75730"/>
    <w:rsid w:val="00E92AA2"/>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41</cp:revision>
  <dcterms:created xsi:type="dcterms:W3CDTF">2013-12-23T23:15:00Z</dcterms:created>
  <dcterms:modified xsi:type="dcterms:W3CDTF">2026-04-09T09:52:00Z</dcterms:modified>
  <cp:category/>
</cp:coreProperties>
</file>
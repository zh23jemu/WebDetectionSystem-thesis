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3B1BCB7B"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186C3821" w14:textId="77777777" w:rsidTr="00E6072A">
              <w:trPr>
                <w:trHeight w:val="2239"/>
                <w:jc w:val="center"/>
              </w:trPr>
              <w:tc>
                <w:tcPr>
                  <w:tcW w:w="9099" w:type="dxa"/>
                  <w:gridSpan w:val="3"/>
                </w:tcPr>
                <w:p w14:paraId="6D0E3AE6" w14:textId="77777777" w:rsidR="00F76BA9" w:rsidRDefault="00C855C3" w:rsidP="00E6072A">
                  <w:pPr>
                    <w:spacing w:line="240" w:lineRule="auto"/>
                  </w:pPr>
                  <w:r>
                    <w:br w:type="page"/>
                  </w:r>
                </w:p>
                <w:p w14:paraId="55F6870F" w14:textId="77777777" w:rsidR="00F76BA9" w:rsidRPr="001E5A48" w:rsidRDefault="001E5A48" w:rsidP="001E5A48">
                  <w:pPr>
                    <w:spacing w:line="240" w:lineRule="auto"/>
                    <w:jc w:val="center"/>
                    <w:rPr>
                      <w:sz w:val="44"/>
                      <w:lang w:eastAsia="zh-CN"/>
                    </w:rPr>
                  </w:pPr>
                  <w:r>
                    <w:rPr>
                      <w:noProof/>
                      <w:sz w:val="84"/>
                      <w:szCs w:val="84"/>
                    </w:rPr>
                    <w:drawing>
                      <wp:inline distT="0" distB="0" distL="0" distR="0" wp14:anchorId="5EA94379" wp14:editId="1E8E53C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6DA82DE0"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67F4EC00" w14:textId="77777777" w:rsidR="00F76BA9" w:rsidRDefault="00F76BA9" w:rsidP="00E6072A">
                  <w:pPr>
                    <w:spacing w:line="240" w:lineRule="auto"/>
                    <w:rPr>
                      <w:rFonts w:eastAsia="黑体"/>
                      <w:sz w:val="44"/>
                      <w:lang w:eastAsia="zh-CN"/>
                    </w:rPr>
                  </w:pPr>
                </w:p>
                <w:p w14:paraId="3A0E9F21" w14:textId="77777777"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55308C19" wp14:editId="427B8BA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5DFB9ABD" w14:textId="77777777" w:rsidR="00F76BA9" w:rsidRDefault="00F76BA9" w:rsidP="00E6072A">
                  <w:pPr>
                    <w:spacing w:line="240" w:lineRule="auto"/>
                    <w:rPr>
                      <w:rFonts w:eastAsia="黑体"/>
                      <w:sz w:val="44"/>
                    </w:rPr>
                  </w:pPr>
                </w:p>
              </w:tc>
            </w:tr>
            <w:tr w:rsidR="00F76BA9" w14:paraId="7BBE6D64" w14:textId="77777777" w:rsidTr="00E6072A">
              <w:trPr>
                <w:trHeight w:val="680"/>
                <w:jc w:val="center"/>
              </w:trPr>
              <w:tc>
                <w:tcPr>
                  <w:tcW w:w="1080" w:type="dxa"/>
                  <w:vAlign w:val="center"/>
                </w:tcPr>
                <w:p w14:paraId="0AB1F9F2" w14:textId="77777777" w:rsidR="00F76BA9" w:rsidRDefault="00F76BA9" w:rsidP="00E6072A">
                  <w:pPr>
                    <w:spacing w:line="240" w:lineRule="auto"/>
                    <w:rPr>
                      <w:rFonts w:eastAsia="方正姚体"/>
                      <w:sz w:val="32"/>
                    </w:rPr>
                  </w:pPr>
                </w:p>
              </w:tc>
              <w:tc>
                <w:tcPr>
                  <w:tcW w:w="1620" w:type="dxa"/>
                  <w:vAlign w:val="center"/>
                </w:tcPr>
                <w:p w14:paraId="68CE75FA" w14:textId="77777777" w:rsidR="00F76BA9" w:rsidRDefault="00F76BA9" w:rsidP="00E6072A">
                  <w:pPr>
                    <w:spacing w:line="240" w:lineRule="auto"/>
                    <w:rPr>
                      <w:rFonts w:eastAsia="方正姚体"/>
                      <w:bCs/>
                      <w:sz w:val="32"/>
                    </w:rPr>
                  </w:pPr>
                  <w:r>
                    <w:rPr>
                      <w:rFonts w:eastAsia="方正姚体"/>
                      <w:bCs/>
                      <w:sz w:val="32"/>
                    </w:rPr>
                    <w:t>题　　目</w:t>
                  </w:r>
                </w:p>
              </w:tc>
              <w:tc>
                <w:tcPr>
                  <w:tcW w:w="6399" w:type="dxa"/>
                  <w:vAlign w:val="center"/>
                </w:tcPr>
                <w:p w14:paraId="5390F972"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A60F1C9" w14:textId="77777777" w:rsidTr="00E6072A">
              <w:trPr>
                <w:trHeight w:val="680"/>
                <w:jc w:val="center"/>
              </w:trPr>
              <w:tc>
                <w:tcPr>
                  <w:tcW w:w="1080" w:type="dxa"/>
                  <w:vAlign w:val="center"/>
                </w:tcPr>
                <w:p w14:paraId="53779382" w14:textId="77777777" w:rsidR="00F76BA9" w:rsidRDefault="00F76BA9" w:rsidP="00E6072A">
                  <w:pPr>
                    <w:spacing w:line="240" w:lineRule="auto"/>
                    <w:rPr>
                      <w:rFonts w:eastAsia="方正姚体"/>
                      <w:sz w:val="32"/>
                      <w:lang w:eastAsia="zh-CN"/>
                    </w:rPr>
                  </w:pPr>
                </w:p>
              </w:tc>
              <w:tc>
                <w:tcPr>
                  <w:tcW w:w="1620" w:type="dxa"/>
                  <w:vAlign w:val="center"/>
                </w:tcPr>
                <w:p w14:paraId="2D62B792" w14:textId="77777777" w:rsidR="00F76BA9" w:rsidRDefault="00F76BA9" w:rsidP="00E6072A">
                  <w:pPr>
                    <w:spacing w:line="240" w:lineRule="auto"/>
                    <w:rPr>
                      <w:rFonts w:eastAsia="方正姚体"/>
                      <w:bCs/>
                      <w:sz w:val="32"/>
                      <w:lang w:eastAsia="zh-CN"/>
                    </w:rPr>
                  </w:pPr>
                </w:p>
              </w:tc>
              <w:tc>
                <w:tcPr>
                  <w:tcW w:w="6399" w:type="dxa"/>
                  <w:vAlign w:val="center"/>
                </w:tcPr>
                <w:p w14:paraId="3F29319C"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3B3D2CCA" w14:textId="77777777" w:rsidTr="00E6072A">
              <w:trPr>
                <w:trHeight w:val="680"/>
                <w:jc w:val="center"/>
              </w:trPr>
              <w:tc>
                <w:tcPr>
                  <w:tcW w:w="1080" w:type="dxa"/>
                  <w:vAlign w:val="center"/>
                </w:tcPr>
                <w:p w14:paraId="642863C4" w14:textId="77777777" w:rsidR="00F76BA9" w:rsidRDefault="00F76BA9" w:rsidP="00E6072A">
                  <w:pPr>
                    <w:spacing w:line="240" w:lineRule="auto"/>
                    <w:rPr>
                      <w:rFonts w:eastAsia="方正姚体"/>
                      <w:sz w:val="32"/>
                      <w:lang w:eastAsia="zh-CN"/>
                    </w:rPr>
                  </w:pPr>
                </w:p>
              </w:tc>
              <w:tc>
                <w:tcPr>
                  <w:tcW w:w="1620" w:type="dxa"/>
                  <w:vAlign w:val="center"/>
                </w:tcPr>
                <w:p w14:paraId="7C88356F" w14:textId="77777777" w:rsidR="00F76BA9" w:rsidRDefault="00F76BA9" w:rsidP="00E6072A">
                  <w:pPr>
                    <w:spacing w:line="240" w:lineRule="auto"/>
                    <w:rPr>
                      <w:rFonts w:eastAsia="方正姚体"/>
                      <w:bCs/>
                      <w:sz w:val="32"/>
                    </w:rPr>
                  </w:pPr>
                  <w:r>
                    <w:rPr>
                      <w:rFonts w:eastAsia="方正姚体"/>
                      <w:bCs/>
                      <w:sz w:val="32"/>
                    </w:rPr>
                    <w:t>姓　　名</w:t>
                  </w:r>
                </w:p>
              </w:tc>
              <w:tc>
                <w:tcPr>
                  <w:tcW w:w="6399" w:type="dxa"/>
                  <w:vAlign w:val="center"/>
                </w:tcPr>
                <w:p w14:paraId="1076DE5C"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张海娇</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60F7632D" w14:textId="77777777" w:rsidTr="00E6072A">
              <w:trPr>
                <w:trHeight w:val="680"/>
                <w:jc w:val="center"/>
              </w:trPr>
              <w:tc>
                <w:tcPr>
                  <w:tcW w:w="1080" w:type="dxa"/>
                  <w:vAlign w:val="center"/>
                </w:tcPr>
                <w:p w14:paraId="34EC1228" w14:textId="77777777" w:rsidR="00F76BA9" w:rsidRDefault="00F76BA9" w:rsidP="00E6072A">
                  <w:pPr>
                    <w:spacing w:line="240" w:lineRule="auto"/>
                    <w:rPr>
                      <w:rFonts w:eastAsia="方正姚体"/>
                      <w:sz w:val="32"/>
                    </w:rPr>
                  </w:pPr>
                </w:p>
              </w:tc>
              <w:tc>
                <w:tcPr>
                  <w:tcW w:w="1620" w:type="dxa"/>
                  <w:vAlign w:val="center"/>
                </w:tcPr>
                <w:p w14:paraId="5F815B07" w14:textId="77777777" w:rsidR="00F76BA9" w:rsidRDefault="00F76BA9" w:rsidP="00E6072A">
                  <w:pPr>
                    <w:spacing w:line="240" w:lineRule="auto"/>
                    <w:rPr>
                      <w:rFonts w:eastAsia="方正姚体"/>
                      <w:bCs/>
                      <w:sz w:val="32"/>
                    </w:rPr>
                  </w:pPr>
                  <w:r>
                    <w:rPr>
                      <w:rFonts w:eastAsia="方正姚体"/>
                      <w:bCs/>
                      <w:sz w:val="32"/>
                    </w:rPr>
                    <w:t>二级学院</w:t>
                  </w:r>
                </w:p>
              </w:tc>
              <w:tc>
                <w:tcPr>
                  <w:tcW w:w="6399" w:type="dxa"/>
                  <w:vAlign w:val="center"/>
                </w:tcPr>
                <w:p w14:paraId="008DF4DD"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8E18DA9" w14:textId="77777777" w:rsidTr="00E6072A">
              <w:trPr>
                <w:trHeight w:val="680"/>
                <w:jc w:val="center"/>
              </w:trPr>
              <w:tc>
                <w:tcPr>
                  <w:tcW w:w="1080" w:type="dxa"/>
                  <w:vAlign w:val="center"/>
                </w:tcPr>
                <w:p w14:paraId="0DA4AB97" w14:textId="77777777" w:rsidR="00F76BA9" w:rsidRDefault="00F76BA9" w:rsidP="00E6072A">
                  <w:pPr>
                    <w:spacing w:line="240" w:lineRule="auto"/>
                    <w:rPr>
                      <w:rFonts w:eastAsia="方正姚体"/>
                      <w:sz w:val="32"/>
                      <w:lang w:eastAsia="zh-CN"/>
                    </w:rPr>
                  </w:pPr>
                </w:p>
              </w:tc>
              <w:tc>
                <w:tcPr>
                  <w:tcW w:w="1620" w:type="dxa"/>
                  <w:vAlign w:val="center"/>
                </w:tcPr>
                <w:p w14:paraId="01577090" w14:textId="77777777" w:rsidR="00F76BA9" w:rsidRDefault="00F76BA9" w:rsidP="00E6072A">
                  <w:pPr>
                    <w:spacing w:line="240" w:lineRule="auto"/>
                    <w:rPr>
                      <w:rFonts w:eastAsia="方正姚体"/>
                      <w:bCs/>
                      <w:sz w:val="32"/>
                    </w:rPr>
                  </w:pPr>
                  <w:r>
                    <w:rPr>
                      <w:rFonts w:eastAsia="方正姚体"/>
                      <w:bCs/>
                      <w:sz w:val="32"/>
                    </w:rPr>
                    <w:t>专　　业</w:t>
                  </w:r>
                </w:p>
              </w:tc>
              <w:tc>
                <w:tcPr>
                  <w:tcW w:w="6399" w:type="dxa"/>
                  <w:vAlign w:val="center"/>
                </w:tcPr>
                <w:p w14:paraId="1285FA57"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F76BA9" w14:paraId="29A0E1E8" w14:textId="77777777" w:rsidTr="00E6072A">
              <w:trPr>
                <w:trHeight w:val="680"/>
                <w:jc w:val="center"/>
              </w:trPr>
              <w:tc>
                <w:tcPr>
                  <w:tcW w:w="1080" w:type="dxa"/>
                  <w:vAlign w:val="center"/>
                </w:tcPr>
                <w:p w14:paraId="40045842" w14:textId="77777777" w:rsidR="00F76BA9" w:rsidRDefault="00F76BA9" w:rsidP="00E6072A">
                  <w:pPr>
                    <w:spacing w:line="240" w:lineRule="auto"/>
                    <w:rPr>
                      <w:rFonts w:eastAsia="方正姚体"/>
                      <w:sz w:val="32"/>
                    </w:rPr>
                  </w:pPr>
                </w:p>
              </w:tc>
              <w:tc>
                <w:tcPr>
                  <w:tcW w:w="1620" w:type="dxa"/>
                  <w:vAlign w:val="center"/>
                </w:tcPr>
                <w:p w14:paraId="01BAC5A1" w14:textId="77777777" w:rsidR="00F76BA9" w:rsidRDefault="00F76BA9" w:rsidP="00E6072A">
                  <w:pPr>
                    <w:spacing w:line="240" w:lineRule="auto"/>
                    <w:rPr>
                      <w:rFonts w:eastAsia="方正姚体"/>
                      <w:bCs/>
                      <w:sz w:val="32"/>
                    </w:rPr>
                  </w:pPr>
                  <w:r>
                    <w:rPr>
                      <w:rFonts w:eastAsia="方正姚体"/>
                      <w:bCs/>
                      <w:sz w:val="32"/>
                    </w:rPr>
                    <w:t>指导教师</w:t>
                  </w:r>
                </w:p>
              </w:tc>
              <w:tc>
                <w:tcPr>
                  <w:tcW w:w="6399" w:type="dxa"/>
                  <w:vAlign w:val="center"/>
                </w:tcPr>
                <w:p w14:paraId="753C694F"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黄浩英</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F76BA9" w14:paraId="12CA4F14" w14:textId="77777777" w:rsidTr="00E6072A">
              <w:trPr>
                <w:trHeight w:val="934"/>
                <w:jc w:val="center"/>
              </w:trPr>
              <w:tc>
                <w:tcPr>
                  <w:tcW w:w="9099" w:type="dxa"/>
                  <w:gridSpan w:val="3"/>
                  <w:vAlign w:val="center"/>
                </w:tcPr>
                <w:p w14:paraId="1C07428C" w14:textId="77777777" w:rsidR="00F76BA9" w:rsidRDefault="00F76BA9" w:rsidP="00E6072A">
                  <w:pPr>
                    <w:spacing w:line="240" w:lineRule="auto"/>
                    <w:rPr>
                      <w:rFonts w:eastAsia="黑体"/>
                      <w:sz w:val="44"/>
                    </w:rPr>
                  </w:pPr>
                </w:p>
                <w:p w14:paraId="5D90B05A" w14:textId="77777777" w:rsidR="00F76BA9" w:rsidRDefault="00F76BA9" w:rsidP="00E6072A">
                  <w:pPr>
                    <w:spacing w:line="240" w:lineRule="auto"/>
                    <w:rPr>
                      <w:rFonts w:eastAsia="黑体"/>
                      <w:sz w:val="44"/>
                    </w:rPr>
                  </w:pPr>
                  <w:r>
                    <w:rPr>
                      <w:rFonts w:eastAsia="黑体"/>
                      <w:sz w:val="44"/>
                    </w:rPr>
                    <w:t xml:space="preserve">  </w:t>
                  </w:r>
                </w:p>
              </w:tc>
            </w:tr>
            <w:tr w:rsidR="00F76BA9" w14:paraId="554B3AFA" w14:textId="77777777" w:rsidTr="00E6072A">
              <w:trPr>
                <w:trHeight w:val="635"/>
                <w:jc w:val="center"/>
              </w:trPr>
              <w:tc>
                <w:tcPr>
                  <w:tcW w:w="9099" w:type="dxa"/>
                  <w:gridSpan w:val="3"/>
                  <w:vAlign w:val="center"/>
                </w:tcPr>
                <w:p w14:paraId="764878B2"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42225B77" w14:textId="77777777" w:rsidR="00F76BA9" w:rsidRDefault="00F76BA9" w:rsidP="00E6072A">
            <w:pPr>
              <w:spacing w:line="240" w:lineRule="auto" w:before="0" w:after="0"/>
              <w:ind w:left="0" w:right="0"/>
              <w:jc w:val="center"/>
              <w:rPr>
                <w:rFonts w:eastAsia="黑体"/>
                <w:sz w:val="44"/>
                <w:lang w:eastAsia="zh-CN"/>
              </w:rPr>
            </w:pPr>
          </w:p>
        </w:tc>
      </w:tr>
    </w:tbl>
    <w:p w14:paraId="345A1310" w14:textId="77777777" w:rsidR="000D1FF0" w:rsidRDefault="000D1FF0">
      <w:pPr>
        <w:spacing w:after="0" w:line="360" w:lineRule="auto" w:before="0"/>
        <w:ind w:left="0" w:right="0" w:firstLine="480"/>
        <w:jc w:val="left"/>
        <w:rPr>
          <w:lang w:eastAsia="zh-CN"/>
        </w:rPr>
      </w:pPr>
    </w:p>
    <w:p w14:paraId="7E9A1D6F" w14:textId="77777777" w:rsidR="000D1FF0" w:rsidRDefault="00C855C3">
      <w:pPr>
        <w:spacing w:after="0" w:line="240" w:lineRule="auto" w:before="0"/>
        <w:ind w:left="0" w:right="0"/>
        <w:jc w:val="center"/>
        <w:rPr>
          <w:lang w:eastAsia="zh-CN"/>
        </w:rPr>
      </w:pPr>
      <w:r>
        <w:rPr>
          <w:rFonts w:eastAsia="黑体" w:ascii="Times New Roman" w:hAnsi="Times New Roman"/>
          <w:b w:val="0"/>
          <w:sz w:val="28"/>
          <w:lang w:eastAsia="zh-CN"/>
        </w:rPr>
        <w:lastRenderedPageBreak/>
        <w:t>目</w:t>
      </w:r>
      <w:r>
        <w:rPr>
          <w:rFonts w:eastAsia="黑体" w:ascii="Times New Roman" w:hAnsi="Times New Roman"/>
          <w:b w:val="0"/>
          <w:sz w:val="28"/>
          <w:lang w:eastAsia="zh-CN"/>
        </w:rPr>
        <w:t xml:space="preserve"> </w:t>
      </w:r>
      <w:r>
        <w:rPr>
          <w:rFonts w:eastAsia="黑体" w:ascii="Times New Roman" w:hAnsi="Times New Roman"/>
          <w:b w:val="0"/>
          <w:sz w:val="28"/>
          <w:lang w:eastAsia="zh-CN"/>
        </w:rPr>
        <w:t>录</w:t>
      </w:r>
    </w:p>
    <w:p w14:paraId="7BEDC57B" w14:textId="037A9EDC" w:rsidR="00C818BE" w:rsidRDefault="00C855C3">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r>
        <w:rPr>
          <w:rFonts w:eastAsia="宋体" w:ascii="Times New Roman" w:hAnsi="Times New Roman"/>
          <w:b w:val="0"/>
          <w:sz w:val="21"/>
        </w:rPr>
        <w:fldChar w:fldCharType="begin"/>
      </w:r>
      <w:r>
        <w:rPr>
          <w:b w:val="0"/>
          <w:sz w:val="21"/>
          <w:lang w:eastAsia="zh-CN"/>
          <w:rFonts w:eastAsia="宋体" w:ascii="Times New Roman" w:hAnsi="Times New Roman"/>
        </w:rPr>
        <w:instrText>TOC \o "1-3" \h \z \u</w:instrText>
      </w:r>
      <w:r>
        <w:rPr>
          <w:rFonts w:eastAsia="宋体" w:ascii="Times New Roman" w:hAnsi="Times New Roman"/>
          <w:b w:val="0"/>
          <w:sz w:val="21"/>
        </w:rPr>
        <w:fldChar w:fldCharType="separate"/>
      </w:r>
      <w:hyperlink w:anchor="_Toc227671556" w:history="1">
        <w:r w:rsidR="00C818BE" w:rsidRPr="00292634">
          <w:rPr>
            <w:rStyle w:val="aff9"/>
            <w:rFonts w:eastAsia="仿宋_GB2312" w:hint="eastAsia"/>
            <w:noProof/>
            <w:lang w:eastAsia="zh-CN"/>
          </w:rPr>
          <w:t xml:space="preserve">1 </w:t>
        </w:r>
        <w:r w:rsidR="00C818BE" w:rsidRPr="00292634">
          <w:rPr>
            <w:rStyle w:val="aff9"/>
            <w:rFonts w:eastAsia="仿宋_GB2312" w:hint="eastAsia"/>
            <w:noProof/>
            <w:lang w:eastAsia="zh-CN"/>
          </w:rPr>
          <w:t>绪论</w:t>
        </w:r>
        <w:r w:rsidR="00C818BE">
          <w:rPr>
            <w:rFonts w:hint="eastAsia"/>
            <w:noProof/>
            <w:webHidden/>
          </w:rPr>
          <w:tab/>
        </w:r>
        <w:r w:rsidR="00C818BE">
          <w:rPr>
            <w:rFonts w:hint="eastAsia"/>
            <w:noProof/>
            <w:webHidden/>
          </w:rPr>
          <w:fldChar w:fldCharType="begin"/>
        </w:r>
        <w:r w:rsidR="00C818BE">
          <w:rPr>
            <w:rFonts w:hint="eastAsia"/>
            <w:noProof/>
            <w:webHidden/>
          </w:rPr>
          <w:instrText xml:space="preserve"> </w:instrText>
        </w:r>
        <w:r w:rsidR="00C818BE">
          <w:rPr>
            <w:noProof/>
            <w:webHidden/>
          </w:rPr>
          <w:instrText>PAGEREF _Toc227671556 \h</w:instrText>
        </w:r>
        <w:r w:rsidR="00C818BE">
          <w:rPr>
            <w:rFonts w:hint="eastAsia"/>
            <w:noProof/>
            <w:webHidden/>
          </w:rPr>
          <w:instrText xml:space="preserve"> </w:instrText>
        </w:r>
        <w:r w:rsidR="00C818BE">
          <w:rPr>
            <w:rFonts w:hint="eastAsia"/>
            <w:noProof/>
            <w:webHidden/>
          </w:rPr>
        </w:r>
        <w:r w:rsidR="00C818BE">
          <w:rPr>
            <w:rFonts w:hint="eastAsia"/>
            <w:noProof/>
            <w:webHidden/>
          </w:rPr>
          <w:fldChar w:fldCharType="separate"/>
        </w:r>
        <w:r w:rsidR="00C818BE">
          <w:rPr>
            <w:noProof/>
            <w:webHidden/>
          </w:rPr>
          <w:t>6</w:t>
        </w:r>
        <w:r w:rsidR="00C818BE">
          <w:rPr>
            <w:rFonts w:hint="eastAsia"/>
            <w:noProof/>
            <w:webHidden/>
          </w:rPr>
          <w:fldChar w:fldCharType="end"/>
        </w:r>
      </w:hyperlink>
    </w:p>
    <w:p w14:paraId="6BBDF864" w14:textId="64691A17"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57" w:history="1">
        <w:r w:rsidRPr="00292634">
          <w:rPr>
            <w:rStyle w:val="aff9"/>
            <w:rFonts w:eastAsia="黑体" w:hint="eastAsia"/>
            <w:noProof/>
            <w:lang w:eastAsia="zh-CN"/>
          </w:rPr>
          <w:t xml:space="preserve">1.1 </w:t>
        </w:r>
        <w:r w:rsidRPr="00292634">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EF0624" w14:textId="3163C5CD"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58" w:history="1">
        <w:r w:rsidRPr="00292634">
          <w:rPr>
            <w:rStyle w:val="aff9"/>
            <w:rFonts w:eastAsia="黑体" w:hint="eastAsia"/>
            <w:noProof/>
            <w:lang w:eastAsia="zh-CN"/>
          </w:rPr>
          <w:t xml:space="preserve">1.2 </w:t>
        </w:r>
        <w:r w:rsidRPr="00292634">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9CB8FFB" w14:textId="5A76DBB8"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59" w:history="1">
        <w:r w:rsidRPr="00292634">
          <w:rPr>
            <w:rStyle w:val="aff9"/>
            <w:rFonts w:eastAsia="仿宋_GB2312" w:hint="eastAsia"/>
            <w:noProof/>
            <w:lang w:eastAsia="zh-CN"/>
          </w:rPr>
          <w:t xml:space="preserve">1.2.1 </w:t>
        </w:r>
        <w:r w:rsidRPr="00292634">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5F8899" w14:textId="264F29B2"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0" w:history="1">
        <w:r w:rsidRPr="00292634">
          <w:rPr>
            <w:rStyle w:val="aff9"/>
            <w:rFonts w:eastAsia="仿宋_GB2312" w:hint="eastAsia"/>
            <w:noProof/>
            <w:lang w:eastAsia="zh-CN"/>
          </w:rPr>
          <w:t xml:space="preserve">1.2.2 </w:t>
        </w:r>
        <w:r w:rsidRPr="00292634">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8052A" w14:textId="6E6AF7F8"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1" w:history="1">
        <w:r w:rsidRPr="00292634">
          <w:rPr>
            <w:rStyle w:val="aff9"/>
            <w:rFonts w:eastAsia="黑体" w:hint="eastAsia"/>
            <w:noProof/>
            <w:lang w:eastAsia="zh-CN"/>
          </w:rPr>
          <w:t xml:space="preserve">1.3 </w:t>
        </w:r>
        <w:r w:rsidRPr="00292634">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BADCD8" w14:textId="6137EE1D" w:rsidR="00C818BE" w:rsidRDefault="00C818BE">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2" w:history="1">
        <w:r w:rsidRPr="00292634">
          <w:rPr>
            <w:rStyle w:val="aff9"/>
            <w:rFonts w:eastAsia="仿宋_GB2312" w:hint="eastAsia"/>
            <w:noProof/>
            <w:lang w:eastAsia="zh-CN"/>
          </w:rPr>
          <w:t xml:space="preserve">2 </w:t>
        </w:r>
        <w:r w:rsidRPr="00292634">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B73A57" w14:textId="32EFB3CF"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3" w:history="1">
        <w:r w:rsidRPr="00292634">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45D65A" w14:textId="0050355A"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4" w:history="1">
        <w:r w:rsidRPr="00292634">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3CFDC3" w14:textId="5630A969"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5" w:history="1">
        <w:r w:rsidRPr="00292634">
          <w:rPr>
            <w:rStyle w:val="aff9"/>
            <w:rFonts w:eastAsia="黑体" w:hint="eastAsia"/>
            <w:noProof/>
          </w:rPr>
          <w:t xml:space="preserve">2.3 YOLO </w:t>
        </w:r>
        <w:r w:rsidRPr="00292634">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DFC4C2" w14:textId="62534B3A"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6" w:history="1">
        <w:r w:rsidRPr="00292634">
          <w:rPr>
            <w:rStyle w:val="aff9"/>
            <w:rFonts w:eastAsia="黑体" w:hint="eastAsia"/>
            <w:noProof/>
            <w:lang w:eastAsia="zh-CN"/>
          </w:rPr>
          <w:t xml:space="preserve">2.4 SQLite </w:t>
        </w:r>
        <w:r w:rsidRPr="00292634">
          <w:rPr>
            <w:rStyle w:val="aff9"/>
            <w:rFonts w:eastAsia="黑体" w:hint="eastAsia"/>
            <w:noProof/>
            <w:lang w:eastAsia="zh-CN"/>
          </w:rPr>
          <w:t>与</w:t>
        </w:r>
        <w:r w:rsidRPr="00292634">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8C12AE" w14:textId="4D184C3C" w:rsidR="00C818BE" w:rsidRDefault="00C818BE">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7" w:history="1">
        <w:r w:rsidRPr="00292634">
          <w:rPr>
            <w:rStyle w:val="aff9"/>
            <w:rFonts w:eastAsia="仿宋_GB2312" w:hint="eastAsia"/>
            <w:noProof/>
            <w:lang w:eastAsia="zh-CN"/>
          </w:rPr>
          <w:t xml:space="preserve">3 </w:t>
        </w:r>
        <w:r w:rsidRPr="00292634">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1B56CA3" w14:textId="5EEE4633"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8" w:history="1">
        <w:r w:rsidRPr="00292634">
          <w:rPr>
            <w:rStyle w:val="aff9"/>
            <w:rFonts w:eastAsia="黑体" w:hint="eastAsia"/>
            <w:noProof/>
            <w:lang w:eastAsia="zh-CN"/>
          </w:rPr>
          <w:t xml:space="preserve">3.1 </w:t>
        </w:r>
        <w:r w:rsidRPr="00292634">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15715E" w14:textId="2CDD9777"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69" w:history="1">
        <w:r w:rsidRPr="00292634">
          <w:rPr>
            <w:rStyle w:val="aff9"/>
            <w:rFonts w:eastAsia="仿宋_GB2312" w:hint="eastAsia"/>
            <w:noProof/>
            <w:lang w:eastAsia="zh-CN"/>
          </w:rPr>
          <w:t xml:space="preserve">3.1.1 </w:t>
        </w:r>
        <w:r w:rsidRPr="00292634">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B2047" w14:textId="79BA9EDA"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0" w:history="1">
        <w:r w:rsidRPr="00292634">
          <w:rPr>
            <w:rStyle w:val="aff9"/>
            <w:rFonts w:eastAsia="仿宋_GB2312" w:hint="eastAsia"/>
            <w:noProof/>
            <w:lang w:eastAsia="zh-CN"/>
          </w:rPr>
          <w:t xml:space="preserve">3.1.2 </w:t>
        </w:r>
        <w:r w:rsidRPr="00292634">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022AD1" w14:textId="7E7AC536"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1" w:history="1">
        <w:r w:rsidRPr="00292634">
          <w:rPr>
            <w:rStyle w:val="aff9"/>
            <w:rFonts w:eastAsia="仿宋_GB2312" w:hint="eastAsia"/>
            <w:noProof/>
            <w:lang w:eastAsia="zh-CN"/>
          </w:rPr>
          <w:t xml:space="preserve">3.1.3 </w:t>
        </w:r>
        <w:r w:rsidRPr="00292634">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318AC4" w14:textId="0034F0B1"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2" w:history="1">
        <w:r w:rsidRPr="00292634">
          <w:rPr>
            <w:rStyle w:val="aff9"/>
            <w:rFonts w:eastAsia="黑体" w:hint="eastAsia"/>
            <w:noProof/>
            <w:lang w:eastAsia="zh-CN"/>
          </w:rPr>
          <w:t xml:space="preserve">3.2 </w:t>
        </w:r>
        <w:r w:rsidRPr="00292634">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A537D3" w14:textId="1A9ADDB8"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3" w:history="1">
        <w:r w:rsidRPr="00292634">
          <w:rPr>
            <w:rStyle w:val="aff9"/>
            <w:rFonts w:eastAsia="黑体" w:hint="eastAsia"/>
            <w:noProof/>
            <w:lang w:eastAsia="zh-CN"/>
          </w:rPr>
          <w:t xml:space="preserve">3.3 </w:t>
        </w:r>
        <w:r w:rsidRPr="00292634">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5B8374" w14:textId="0EF89153" w:rsidR="00C818BE" w:rsidRDefault="00C818BE">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4" w:history="1">
        <w:r w:rsidRPr="00292634">
          <w:rPr>
            <w:rStyle w:val="aff9"/>
            <w:rFonts w:eastAsia="仿宋_GB2312" w:hint="eastAsia"/>
            <w:noProof/>
            <w:lang w:eastAsia="zh-CN"/>
          </w:rPr>
          <w:t xml:space="preserve">4 </w:t>
        </w:r>
        <w:r w:rsidRPr="00292634">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CEBEE6" w14:textId="24E2BD4E"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5" w:history="1">
        <w:r w:rsidRPr="00292634">
          <w:rPr>
            <w:rStyle w:val="aff9"/>
            <w:rFonts w:eastAsia="黑体" w:hint="eastAsia"/>
            <w:noProof/>
            <w:lang w:eastAsia="zh-CN"/>
          </w:rPr>
          <w:t xml:space="preserve">4.1 </w:t>
        </w:r>
        <w:r w:rsidRPr="00292634">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7E5B83" w14:textId="72714067"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6" w:history="1">
        <w:r w:rsidRPr="00292634">
          <w:rPr>
            <w:rStyle w:val="aff9"/>
            <w:rFonts w:eastAsia="黑体" w:hint="eastAsia"/>
            <w:noProof/>
            <w:lang w:eastAsia="zh-CN"/>
          </w:rPr>
          <w:t xml:space="preserve">4.2 </w:t>
        </w:r>
        <w:r w:rsidRPr="00292634">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89A840" w14:textId="607522AB"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7" w:history="1">
        <w:r w:rsidRPr="00292634">
          <w:rPr>
            <w:rStyle w:val="aff9"/>
            <w:rFonts w:eastAsia="仿宋_GB2312" w:hint="eastAsia"/>
            <w:noProof/>
            <w:lang w:eastAsia="zh-CN"/>
          </w:rPr>
          <w:t xml:space="preserve">4.2.1 </w:t>
        </w:r>
        <w:r w:rsidRPr="00292634">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087C3D" w14:textId="434D095D"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8" w:history="1">
        <w:r w:rsidRPr="00292634">
          <w:rPr>
            <w:rStyle w:val="aff9"/>
            <w:rFonts w:eastAsia="仿宋_GB2312" w:hint="eastAsia"/>
            <w:noProof/>
            <w:lang w:eastAsia="zh-CN"/>
          </w:rPr>
          <w:t xml:space="preserve">4.2.2 </w:t>
        </w:r>
        <w:r w:rsidRPr="00292634">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892F398" w14:textId="5E7D4346"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79" w:history="1">
        <w:r w:rsidRPr="00292634">
          <w:rPr>
            <w:rStyle w:val="aff9"/>
            <w:rFonts w:eastAsia="仿宋_GB2312" w:hint="eastAsia"/>
            <w:noProof/>
            <w:lang w:eastAsia="zh-CN"/>
          </w:rPr>
          <w:t xml:space="preserve">4.2.3 </w:t>
        </w:r>
        <w:r w:rsidRPr="00292634">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97FA57" w14:textId="14FB3453"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0" w:history="1">
        <w:r w:rsidRPr="00292634">
          <w:rPr>
            <w:rStyle w:val="aff9"/>
            <w:rFonts w:eastAsia="仿宋_GB2312" w:hint="eastAsia"/>
            <w:noProof/>
            <w:lang w:eastAsia="zh-CN"/>
          </w:rPr>
          <w:t xml:space="preserve">4.2.4 </w:t>
        </w:r>
        <w:r w:rsidRPr="00292634">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6BB991" w14:textId="67AE4D74"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1" w:history="1">
        <w:r w:rsidRPr="00292634">
          <w:rPr>
            <w:rStyle w:val="aff9"/>
            <w:rFonts w:eastAsia="黑体" w:hint="eastAsia"/>
            <w:noProof/>
            <w:lang w:eastAsia="zh-CN"/>
          </w:rPr>
          <w:t xml:space="preserve">4.3 </w:t>
        </w:r>
        <w:r w:rsidRPr="00292634">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BAC0FA" w14:textId="7EA5B031"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2" w:history="1">
        <w:r w:rsidRPr="00292634">
          <w:rPr>
            <w:rStyle w:val="aff9"/>
            <w:rFonts w:eastAsia="仿宋_GB2312" w:hint="eastAsia"/>
            <w:noProof/>
            <w:lang w:eastAsia="zh-CN"/>
          </w:rPr>
          <w:t xml:space="preserve">4.3.1 </w:t>
        </w:r>
        <w:r w:rsidRPr="00292634">
          <w:rPr>
            <w:rStyle w:val="aff9"/>
            <w:rFonts w:eastAsia="仿宋_GB2312" w:hint="eastAsia"/>
            <w:noProof/>
            <w:lang w:eastAsia="zh-CN"/>
          </w:rPr>
          <w:t>数据库</w:t>
        </w:r>
        <w:r w:rsidRPr="00292634">
          <w:rPr>
            <w:rStyle w:val="aff9"/>
            <w:rFonts w:eastAsia="仿宋_GB2312" w:hint="eastAsia"/>
            <w:noProof/>
            <w:lang w:eastAsia="zh-CN"/>
          </w:rPr>
          <w:t xml:space="preserve"> E-R </w:t>
        </w:r>
        <w:r w:rsidRPr="00292634">
          <w:rPr>
            <w:rStyle w:val="aff9"/>
            <w:rFonts w:eastAsia="仿宋_GB2312" w:hint="eastAsia"/>
            <w:noProof/>
            <w:lang w:eastAsia="zh-CN"/>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89ED5F" w14:textId="0AAD52EC"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3" w:history="1">
        <w:r w:rsidRPr="00292634">
          <w:rPr>
            <w:rStyle w:val="aff9"/>
            <w:rFonts w:eastAsia="仿宋_GB2312" w:hint="eastAsia"/>
            <w:noProof/>
            <w:lang w:eastAsia="zh-CN"/>
          </w:rPr>
          <w:t xml:space="preserve">4.3.2 </w:t>
        </w:r>
        <w:r w:rsidRPr="00292634">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6411FA" w14:textId="24E9CA32" w:rsidR="00C818BE" w:rsidRDefault="00C818BE">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4" w:history="1">
        <w:r w:rsidRPr="00292634">
          <w:rPr>
            <w:rStyle w:val="aff9"/>
            <w:rFonts w:eastAsia="仿宋_GB2312" w:hint="eastAsia"/>
            <w:noProof/>
          </w:rPr>
          <w:t xml:space="preserve">5 </w:t>
        </w:r>
        <w:r w:rsidRPr="00292634">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129410" w14:textId="3E0DD9C2"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5" w:history="1">
        <w:r w:rsidRPr="00292634">
          <w:rPr>
            <w:rStyle w:val="aff9"/>
            <w:rFonts w:eastAsia="黑体" w:hint="eastAsia"/>
            <w:noProof/>
          </w:rPr>
          <w:t xml:space="preserve">5.1 </w:t>
        </w:r>
        <w:r w:rsidRPr="00292634">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C70766" w14:textId="094B0ACD"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6" w:history="1">
        <w:r w:rsidRPr="00292634">
          <w:rPr>
            <w:rStyle w:val="aff9"/>
            <w:rFonts w:eastAsia="仿宋_GB2312" w:hint="eastAsia"/>
            <w:noProof/>
          </w:rPr>
          <w:t xml:space="preserve">5.1.1 </w:t>
        </w:r>
        <w:r w:rsidRPr="00292634">
          <w:rPr>
            <w:rStyle w:val="aff9"/>
            <w:rFonts w:eastAsia="仿宋_GB2312" w:hint="eastAsia"/>
            <w:noProof/>
          </w:rPr>
          <w:t>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873A8E0" w14:textId="170E7375"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7" w:history="1">
        <w:r w:rsidRPr="00292634">
          <w:rPr>
            <w:rStyle w:val="aff9"/>
            <w:rFonts w:eastAsia="仿宋_GB2312" w:hint="eastAsia"/>
            <w:noProof/>
            <w:lang w:eastAsia="zh-CN"/>
          </w:rPr>
          <w:t xml:space="preserve">5.1.2 </w:t>
        </w:r>
        <w:r w:rsidRPr="00292634">
          <w:rPr>
            <w:rStyle w:val="aff9"/>
            <w:rFonts w:eastAsia="仿宋_GB2312" w:hint="eastAsia"/>
            <w:noProof/>
            <w:lang w:eastAsia="zh-CN"/>
          </w:rPr>
          <w:t>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8226488" w14:textId="05237DDE"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8" w:history="1">
        <w:r w:rsidRPr="00292634">
          <w:rPr>
            <w:rStyle w:val="aff9"/>
            <w:rFonts w:eastAsia="仿宋_GB2312" w:hint="eastAsia"/>
            <w:noProof/>
            <w:lang w:eastAsia="zh-CN"/>
          </w:rPr>
          <w:t xml:space="preserve">5.1.3 </w:t>
        </w:r>
        <w:r w:rsidRPr="00292634">
          <w:rPr>
            <w:rStyle w:val="aff9"/>
            <w:rFonts w:eastAsia="仿宋_GB2312" w:hint="eastAsia"/>
            <w:noProof/>
            <w:lang w:eastAsia="zh-CN"/>
          </w:rPr>
          <w:t>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A776FFF" w14:textId="4BE903BD"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89" w:history="1">
        <w:r w:rsidRPr="00292634">
          <w:rPr>
            <w:rStyle w:val="aff9"/>
            <w:rFonts w:eastAsia="仿宋_GB2312" w:hint="eastAsia"/>
            <w:noProof/>
            <w:lang w:eastAsia="zh-CN"/>
          </w:rPr>
          <w:t xml:space="preserve">5.1.4 </w:t>
        </w:r>
        <w:r w:rsidRPr="00292634">
          <w:rPr>
            <w:rStyle w:val="aff9"/>
            <w:rFonts w:eastAsia="仿宋_GB2312" w:hint="eastAsia"/>
            <w:noProof/>
            <w:lang w:eastAsia="zh-CN"/>
          </w:rPr>
          <w:t>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3108B7D" w14:textId="72CD426C"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0" w:history="1">
        <w:r w:rsidRPr="00292634">
          <w:rPr>
            <w:rStyle w:val="aff9"/>
            <w:rFonts w:eastAsia="黑体" w:hint="eastAsia"/>
            <w:noProof/>
            <w:lang w:eastAsia="zh-CN"/>
          </w:rPr>
          <w:t xml:space="preserve">5.1.5 </w:t>
        </w:r>
        <w:r w:rsidRPr="00292634">
          <w:rPr>
            <w:rStyle w:val="aff9"/>
            <w:rFonts w:eastAsia="黑体" w:hint="eastAsia"/>
            <w:noProof/>
            <w:lang w:eastAsia="zh-CN"/>
          </w:rPr>
          <w:t>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C40C02" w14:textId="30C04B9C"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1" w:history="1">
        <w:r w:rsidRPr="00292634">
          <w:rPr>
            <w:rStyle w:val="aff9"/>
            <w:rFonts w:eastAsia="黑体" w:hint="eastAsia"/>
            <w:noProof/>
            <w:lang w:eastAsia="zh-CN"/>
          </w:rPr>
          <w:t xml:space="preserve">5.2 </w:t>
        </w:r>
        <w:r w:rsidRPr="00292634">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0D7B26" w14:textId="0B25896E"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2" w:history="1">
        <w:r w:rsidRPr="00292634">
          <w:rPr>
            <w:rStyle w:val="aff9"/>
            <w:rFonts w:eastAsia="仿宋_GB2312" w:hint="eastAsia"/>
            <w:noProof/>
            <w:lang w:eastAsia="zh-CN"/>
          </w:rPr>
          <w:t xml:space="preserve">5.2.1 </w:t>
        </w:r>
        <w:r w:rsidRPr="00292634">
          <w:rPr>
            <w:rStyle w:val="aff9"/>
            <w:rFonts w:eastAsia="仿宋_GB2312" w:hint="eastAsia"/>
            <w:noProof/>
            <w:lang w:eastAsia="zh-CN"/>
          </w:rPr>
          <w:t>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83A3327" w14:textId="770D2155"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3" w:history="1">
        <w:r w:rsidRPr="00292634">
          <w:rPr>
            <w:rStyle w:val="aff9"/>
            <w:rFonts w:eastAsia="仿宋_GB2312" w:hint="eastAsia"/>
            <w:noProof/>
            <w:lang w:eastAsia="zh-CN"/>
          </w:rPr>
          <w:t xml:space="preserve">5.2.2 </w:t>
        </w:r>
        <w:r w:rsidRPr="00292634">
          <w:rPr>
            <w:rStyle w:val="aff9"/>
            <w:rFonts w:eastAsia="仿宋_GB2312" w:hint="eastAsia"/>
            <w:noProof/>
            <w:lang w:eastAsia="zh-CN"/>
          </w:rPr>
          <w:t>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BC92A8B" w14:textId="0C074D47"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4" w:history="1">
        <w:r w:rsidRPr="00292634">
          <w:rPr>
            <w:rStyle w:val="aff9"/>
            <w:rFonts w:eastAsia="黑体" w:hint="eastAsia"/>
            <w:noProof/>
            <w:lang w:eastAsia="zh-CN"/>
          </w:rPr>
          <w:t xml:space="preserve">5.3 </w:t>
        </w:r>
        <w:r w:rsidRPr="00292634">
          <w:rPr>
            <w:rStyle w:val="aff9"/>
            <w:rFonts w:eastAsia="黑体" w:hint="eastAsia"/>
            <w:noProof/>
            <w:lang w:eastAsia="zh-CN"/>
          </w:rPr>
          <w:t>算法检测模块的实现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720C5B" w14:textId="32AE51A0"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5" w:history="1">
        <w:r w:rsidRPr="00292634">
          <w:rPr>
            <w:rStyle w:val="aff9"/>
            <w:rFonts w:eastAsia="仿宋_GB2312" w:hint="eastAsia"/>
            <w:noProof/>
            <w:lang w:eastAsia="zh-CN"/>
          </w:rPr>
          <w:t xml:space="preserve">5.3.1 </w:t>
        </w:r>
        <w:r w:rsidRPr="00292634">
          <w:rPr>
            <w:rStyle w:val="aff9"/>
            <w:rFonts w:eastAsia="仿宋_GB2312" w:hint="eastAsia"/>
            <w:noProof/>
            <w:lang w:eastAsia="zh-CN"/>
          </w:rPr>
          <w:t>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50F4A0" w14:textId="5B04F019"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6" w:history="1">
        <w:r w:rsidRPr="00292634">
          <w:rPr>
            <w:rStyle w:val="aff9"/>
            <w:rFonts w:eastAsia="仿宋_GB2312" w:hint="eastAsia"/>
            <w:noProof/>
            <w:lang w:eastAsia="zh-CN"/>
          </w:rPr>
          <w:t xml:space="preserve">5.3.2 </w:t>
        </w:r>
        <w:r w:rsidRPr="00292634">
          <w:rPr>
            <w:rStyle w:val="aff9"/>
            <w:rFonts w:eastAsia="仿宋_GB2312" w:hint="eastAsia"/>
            <w:noProof/>
            <w:lang w:eastAsia="zh-CN"/>
          </w:rPr>
          <w:t>检测模型设计与训练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C55174" w14:textId="163350BE"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7" w:history="1">
        <w:r w:rsidRPr="00292634">
          <w:rPr>
            <w:rStyle w:val="aff9"/>
            <w:rFonts w:eastAsia="仿宋_GB2312" w:hint="eastAsia"/>
            <w:noProof/>
            <w:lang w:eastAsia="zh-CN"/>
          </w:rPr>
          <w:t xml:space="preserve">5.3.3 </w:t>
        </w:r>
        <w:r w:rsidRPr="00292634">
          <w:rPr>
            <w:rStyle w:val="aff9"/>
            <w:rFonts w:eastAsia="仿宋_GB2312" w:hint="eastAsia"/>
            <w:noProof/>
            <w:lang w:eastAsia="zh-CN"/>
          </w:rPr>
          <w:t>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D292E0" w14:textId="153634D7" w:rsidR="00C818BE" w:rsidRDefault="00C818BE">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8" w:history="1">
        <w:r w:rsidRPr="00292634">
          <w:rPr>
            <w:rStyle w:val="aff9"/>
            <w:rFonts w:eastAsia="仿宋_GB2312" w:hint="eastAsia"/>
            <w:noProof/>
            <w:lang w:eastAsia="zh-CN"/>
          </w:rPr>
          <w:t xml:space="preserve">6 </w:t>
        </w:r>
        <w:r w:rsidRPr="00292634">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A597D01" w14:textId="1E5A6C84"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599" w:history="1">
        <w:r w:rsidRPr="00292634">
          <w:rPr>
            <w:rStyle w:val="aff9"/>
            <w:rFonts w:eastAsia="黑体" w:hint="eastAsia"/>
            <w:noProof/>
            <w:lang w:eastAsia="zh-CN"/>
          </w:rPr>
          <w:t xml:space="preserve">6.1 </w:t>
        </w:r>
        <w:r w:rsidRPr="00292634">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61D8334" w14:textId="776774C5"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600" w:history="1">
        <w:r w:rsidRPr="00292634">
          <w:rPr>
            <w:rStyle w:val="aff9"/>
            <w:rFonts w:eastAsia="黑体" w:hint="eastAsia"/>
            <w:noProof/>
            <w:lang w:eastAsia="zh-CN"/>
          </w:rPr>
          <w:t xml:space="preserve">6.2 </w:t>
        </w:r>
        <w:r w:rsidRPr="00292634">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53F34B0" w14:textId="75B76234"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601" w:history="1">
        <w:r w:rsidRPr="00292634">
          <w:rPr>
            <w:rStyle w:val="aff9"/>
            <w:rFonts w:eastAsia="黑体" w:hint="eastAsia"/>
            <w:noProof/>
          </w:rPr>
          <w:t xml:space="preserve">6.3 </w:t>
        </w:r>
        <w:r w:rsidRPr="00292634">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4D512C4" w14:textId="77272F40"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602" w:history="1">
        <w:r w:rsidRPr="00292634">
          <w:rPr>
            <w:rStyle w:val="aff9"/>
            <w:rFonts w:hint="eastAsia"/>
            <w:noProof/>
          </w:rPr>
          <w:t xml:space="preserve">6.3.1 </w:t>
        </w:r>
        <w:r w:rsidRPr="00292634">
          <w:rPr>
            <w:rStyle w:val="aff9"/>
            <w:rFonts w:hint="eastAsia"/>
            <w:noProof/>
          </w:rPr>
          <w:t>正常功能测试截图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D3D9FF9" w14:textId="5A0B8C43" w:rsidR="00C818BE" w:rsidRDefault="00C818BE">
      <w:pPr>
        <w:pStyle w:val="TOC3"/>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603" w:history="1">
        <w:r w:rsidRPr="00292634">
          <w:rPr>
            <w:rStyle w:val="aff9"/>
            <w:rFonts w:hint="eastAsia"/>
            <w:noProof/>
          </w:rPr>
          <w:t xml:space="preserve">6.3.2 </w:t>
        </w:r>
        <w:r w:rsidRPr="00292634">
          <w:rPr>
            <w:rStyle w:val="aff9"/>
            <w:rFonts w:hint="eastAsia"/>
            <w:noProof/>
          </w:rPr>
          <w:t>异常功能测试截图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02F0B31" w14:textId="075B82DC" w:rsidR="00C818BE" w:rsidRDefault="00C818BE">
      <w:pPr>
        <w:pStyle w:val="TOC2"/>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604" w:history="1">
        <w:r w:rsidRPr="00292634">
          <w:rPr>
            <w:rStyle w:val="aff9"/>
            <w:rFonts w:eastAsia="黑体" w:hint="eastAsia"/>
            <w:noProof/>
            <w:lang w:eastAsia="zh-CN"/>
          </w:rPr>
          <w:t xml:space="preserve">6.4 </w:t>
        </w:r>
        <w:r w:rsidRPr="00292634">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CD3AD4" w14:textId="14923B1F" w:rsidR="00C818BE" w:rsidRDefault="00C818BE">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605" w:history="1">
        <w:r w:rsidRPr="00292634">
          <w:rPr>
            <w:rStyle w:val="aff9"/>
            <w:rFonts w:eastAsia="仿宋_GB2312" w:hint="eastAsia"/>
            <w:noProof/>
            <w:lang w:eastAsia="zh-CN"/>
          </w:rPr>
          <w:t xml:space="preserve">7 </w:t>
        </w:r>
        <w:r w:rsidRPr="00292634">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56C3A9" w14:textId="23951E77" w:rsidR="00C818BE" w:rsidRDefault="00C818BE">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606" w:history="1">
        <w:r w:rsidRPr="00292634">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69D12C5" w14:textId="69DD2291" w:rsidR="00C818BE" w:rsidRDefault="00C818BE">
      <w:pPr>
        <w:pStyle w:val="TOC1"/>
        <w:tabs>
          <w:tab w:val="right" w:leader="dot" w:pos="9628"/>
        </w:tabs>
        <w:spacing w:before="0" w:after="0" w:line="360" w:lineRule="exact"/>
        <w:ind w:left="0" w:right="0"/>
        <w:jc w:val="left"/>
        <w:rPr>
          <w:rFonts w:asciiTheme="minorHAnsi" w:eastAsiaTheme="minorEastAsia" w:hAnsiTheme="minorHAnsi"/>
          <w:noProof/>
          <w:kern w:val="2"/>
          <w:sz w:val="22"/>
          <w:szCs w:val="24"/>
          <w:lang w:eastAsia="zh-CN"/>
          <w14:ligatures w14:val="standardContextual"/>
        </w:rPr>
      </w:pPr>
      <w:hyperlink w:anchor="_Toc227671607" w:history="1">
        <w:r w:rsidRPr="00292634">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_Toc227671607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B1EB0A8" w14:textId="32E5EA61" w:rsidR="000D1FF0" w:rsidRDefault="00C855C3">
      <w:pPr>
        <w:spacing w:after="0" w:line="360" w:lineRule="auto" w:before="0"/>
        <w:ind w:left="0" w:right="0" w:firstLine="480"/>
        <w:jc w:val="left"/>
        <w:rPr>
          <w:lang w:eastAsia="zh-CN"/>
        </w:rPr>
      </w:pPr>
      <w:r>
        <w:rPr>
          <w:rFonts w:eastAsia="宋体" w:ascii="Times New Roman" w:hAnsi="Times New Roman"/>
          <w:b w:val="0"/>
          <w:sz w:val="24"/>
        </w:rPr>
        <w:fldChar w:fldCharType="end"/>
      </w:r>
    </w:p>
    <w:p w14:paraId="436BFA04" w14:textId="77777777" w:rsidR="000D1FF0" w:rsidRDefault="00C855C3">
      <w:pPr>
        <w:spacing w:after="0" w:line="360" w:lineRule="auto" w:before="0"/>
        <w:ind w:left="0" w:right="0" w:firstLine="480"/>
        <w:jc w:val="left"/>
        <w:rPr>
          <w:lang w:eastAsia="zh-CN"/>
        </w:rPr>
      </w:pPr>
      <w:r>
        <w:rPr>
          <w:b w:val="0"/>
          <w:sz w:val="24"/>
          <w:lang w:eastAsia="zh-CN"/>
          <w:rFonts w:eastAsia="宋体" w:ascii="Times New Roman" w:hAnsi="Times New Roman"/>
        </w:rPr>
        <w:br w:type="page"/>
      </w:r>
    </w:p>
    <w:p w14:paraId="20635541" w14:textId="77777777" w:rsidR="000D1FF0" w:rsidRPr="00306837" w:rsidRDefault="00C855C3">
      <w:pPr>
        <w:spacing w:after="0" w:line="360" w:lineRule="auto" w:before="0"/>
        <w:jc w:val="center"/>
        <w:rPr>
          <w:rFonts w:eastAsia="黑体" w:cs="Times New Roman"/>
          <w:kern w:val="2"/>
          <w:sz w:val="32"/>
          <w:szCs w:val="32"/>
          <w:lang w:eastAsia="zh-CN"/>
        </w:rPr>
      </w:pPr>
      <w:r w:rsidRPr="00306837">
        <w:rPr>
          <w:rFonts w:eastAsia="黑体" w:cs="Times New Roman" w:ascii="Times New Roman" w:hAnsi="Times New Roman"/>
          <w:b w:val="0"/>
          <w:kern w:val="2"/>
          <w:sz w:val="32"/>
          <w:szCs w:val="32"/>
          <w:lang w:eastAsia="zh-CN"/>
        </w:rPr>
        <w:lastRenderedPageBreak/>
        <w:t>基于</w:t>
      </w:r>
      <w:r w:rsidRPr="00306837">
        <w:rPr>
          <w:rFonts w:eastAsia="黑体" w:cs="Times New Roman" w:ascii="Times New Roman" w:hAnsi="Times New Roman"/>
          <w:b w:val="0"/>
          <w:kern w:val="2"/>
          <w:sz w:val="32"/>
          <w:szCs w:val="32"/>
          <w:lang w:eastAsia="zh-CN"/>
        </w:rPr>
        <w:t>Python</w:t>
      </w:r>
      <w:r w:rsidRPr="00306837">
        <w:rPr>
          <w:rFonts w:eastAsia="黑体" w:cs="Times New Roman" w:ascii="Times New Roman" w:hAnsi="Times New Roman"/>
          <w:b w:val="0"/>
          <w:kern w:val="2"/>
          <w:sz w:val="32"/>
          <w:szCs w:val="32"/>
          <w:lang w:eastAsia="zh-CN"/>
        </w:rPr>
        <w:t>的</w:t>
      </w:r>
      <w:r w:rsidRPr="00306837">
        <w:rPr>
          <w:rFonts w:eastAsia="黑体" w:cs="Times New Roman" w:ascii="Times New Roman" w:hAnsi="Times New Roman"/>
          <w:b w:val="0"/>
          <w:kern w:val="2"/>
          <w:sz w:val="32"/>
          <w:szCs w:val="32"/>
          <w:lang w:eastAsia="zh-CN"/>
        </w:rPr>
        <w:t>Web</w:t>
      </w:r>
      <w:r w:rsidRPr="00306837">
        <w:rPr>
          <w:rFonts w:eastAsia="黑体" w:cs="Times New Roman" w:ascii="Times New Roman" w:hAnsi="Times New Roman"/>
          <w:b w:val="0"/>
          <w:kern w:val="2"/>
          <w:sz w:val="32"/>
          <w:szCs w:val="32"/>
          <w:lang w:eastAsia="zh-CN"/>
        </w:rPr>
        <w:t>木材表面缺陷智能检测系统的设计与实现</w:t>
      </w:r>
    </w:p>
    <w:p w14:paraId="1DCA6460"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ascii="Times New Roman" w:hAnsi="Times New Roman" w:eastAsia="宋体"/>
          <w:b w:val="0"/>
          <w:kern w:val="2"/>
          <w:sz w:val="24"/>
          <w:szCs w:val="20"/>
          <w:lang w:eastAsia="zh-CN"/>
        </w:rPr>
        <w:t>计算机科学与技术专业</w:t>
      </w:r>
    </w:p>
    <w:p w14:paraId="78796E7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ascii="Times New Roman" w:hAnsi="Times New Roman" w:eastAsia="宋体"/>
          <w:b w:val="0"/>
          <w:kern w:val="2"/>
          <w:sz w:val="24"/>
          <w:szCs w:val="20"/>
          <w:lang w:eastAsia="zh-CN"/>
        </w:rPr>
        <w:t>指导教师</w:t>
      </w:r>
    </w:p>
    <w:p w14:paraId="658FE941" w14:textId="77777777" w:rsidR="000D1FF0" w:rsidRPr="00306837" w:rsidRDefault="00C855C3" w:rsidP="00306837">
      <w:pPr>
        <w:spacing w:after="0" w:line="240" w:lineRule="auto" w:before="0"/>
        <w:ind w:left="0" w:right="0"/>
        <w:jc w:val="left"/>
        <w:rPr>
          <w:sz w:val="21"/>
          <w:szCs w:val="21"/>
          <w:lang w:eastAsia="zh-CN"/>
        </w:rPr>
      </w:pP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Pr>
          <w:rFonts w:eastAsia="黑体" w:ascii="Times New Roman" w:hAnsi="Times New Roman"/>
          <w:b w:val="0"/>
          <w:sz w:val="21"/>
        </w:rPr>
        <w:t>摘要：</w:t>
      </w:r>
      <w:r>
        <w:rPr>
          <w:rFonts w:eastAsia="楷体_GB2312" w:ascii="Times New Roman" w:hAnsi="Times New Roman"/>
          <w:b w:val="0"/>
          <w:sz w:val="21"/>
        </w:rPr>
        <w:t>为解决传统木材表面缺陷检测过程中人工识别效率较低、检测结果不易保存、质量分级与库存管理衔接不够紧密等问题，本文设计并实现了一套基于 Python 的 Web 木材表面缺陷智能检测系统。系统以 Python 作为主要开发语言，采用 Flask 框架完成后端业务处理，使用 SQLite 数据库存储用户信息、检测记录、工作日志、库存数据和销售记录，并结合 YOLO 目标检测算法完成木材表面缺陷识别。在算法实现方面，系统通过加载训练后的权重文件对上传图片进行推理，获得缺陷类别、置信度和检测结果图，再根据裂纹、死节、活节等缺陷类型完成板材等级判定。在功能实现方面，系统完成了用户登录、图片上传检测、摄像头采集检测、检测历史查询、日志报表统计、Excel 数据导出、库存联动、销售出库、缺陷图谱展示以及管理员用户管理、参数设置和模型切换等功能。测试结果表明，该系统能够较好地完成木材表面缺陷检测与业务数据管理工作，具有一定的实用价值和教学演示价值。</w:t>
      </w:r>
    </w:p>
    <w:p w14:paraId="5CF43F99" w14:textId="77777777" w:rsidR="000D1FF0" w:rsidRDefault="00C855C3">
      <w:pPr>
        <w:spacing w:after="0" w:line="240" w:lineRule="auto" w:before="0"/>
        <w:ind w:left="0" w:right="0"/>
        <w:jc w:val="left"/>
        <w:rPr>
          <w:lang w:eastAsia="zh-CN"/>
        </w:rPr>
      </w:pPr>
      <w:r w:rsidRPr="00306837">
        <w:rPr>
          <w:rFonts w:eastAsia="宋体" w:ascii="Times New Roman" w:hAnsi="Times New Roman"/>
          <w:b w:val="0"/>
          <w:sz w:val="24"/>
          <w:szCs w:val="21"/>
          <w:lang w:eastAsia="zh-CN"/>
        </w:rPr>
      </w:r>
      <w:r>
        <w:rPr>
          <w:rFonts w:eastAsia="宋体" w:ascii="Times New Roman" w:hAnsi="Times New Roman"/>
          <w:b w:val="0"/>
          <w:sz w:val="24"/>
          <w:lang w:eastAsia="zh-CN"/>
        </w:rPr>
      </w:r>
      <w:r w:rsidRPr="00306837">
        <w:rPr>
          <w:rFonts w:eastAsia="宋体" w:ascii="Times New Roman" w:hAnsi="Times New Roman"/>
          <w:b w:val="0"/>
          <w:sz w:val="24"/>
          <w:szCs w:val="21"/>
          <w:lang w:eastAsia="zh-CN"/>
        </w:rPr>
      </w:r>
      <w:r w:rsidR="00306837">
        <w:rPr>
          <w:rFonts w:eastAsia="宋体" w:hint="eastAsia" w:ascii="Times New Roman" w:hAnsi="Times New Roman"/>
          <w:b w:val="0"/>
          <w:sz w:val="24"/>
          <w:szCs w:val="21"/>
          <w:lang w:eastAsia="zh-CN"/>
        </w:rPr>
      </w:r>
      <w:r w:rsidRPr="00306837">
        <w:rPr>
          <w:rFonts w:eastAsia="宋体" w:ascii="Times New Roman" w:hAnsi="Times New Roman"/>
          <w:b w:val="0"/>
          <w:sz w:val="24"/>
          <w:szCs w:val="21"/>
          <w:lang w:eastAsia="zh-CN"/>
        </w:rPr>
      </w:r>
      <w:r w:rsidR="00306837">
        <w:rPr>
          <w:rFonts w:eastAsia="宋体" w:hint="eastAsia" w:ascii="Times New Roman" w:hAnsi="Times New Roman"/>
          <w:b w:val="0"/>
          <w:sz w:val="24"/>
          <w:szCs w:val="21"/>
          <w:lang w:eastAsia="zh-CN"/>
        </w:rPr>
      </w:r>
      <w:r w:rsidRPr="00306837">
        <w:rPr>
          <w:rFonts w:eastAsia="宋体" w:ascii="Times New Roman" w:hAnsi="Times New Roman"/>
          <w:b w:val="0"/>
          <w:sz w:val="24"/>
          <w:szCs w:val="21"/>
          <w:lang w:eastAsia="zh-CN"/>
        </w:rPr>
      </w:r>
      <w:r w:rsidR="00306837">
        <w:rPr>
          <w:rFonts w:eastAsia="宋体" w:hint="eastAsia" w:ascii="Times New Roman" w:hAnsi="Times New Roman"/>
          <w:b w:val="0"/>
          <w:sz w:val="24"/>
          <w:szCs w:val="21"/>
          <w:lang w:eastAsia="zh-CN"/>
        </w:rPr>
      </w:r>
      <w:r w:rsidRPr="00306837">
        <w:rPr>
          <w:rFonts w:eastAsia="宋体" w:ascii="Times New Roman" w:hAnsi="Times New Roman"/>
          <w:b w:val="0"/>
          <w:sz w:val="24"/>
          <w:szCs w:val="21"/>
          <w:lang w:eastAsia="zh-CN"/>
        </w:rPr>
      </w:r>
      <w:r w:rsidR="00306837">
        <w:rPr>
          <w:rFonts w:eastAsia="宋体" w:hint="eastAsia" w:ascii="Times New Roman" w:hAnsi="Times New Roman"/>
          <w:b w:val="0"/>
          <w:sz w:val="24"/>
          <w:szCs w:val="21"/>
          <w:lang w:eastAsia="zh-CN"/>
        </w:rPr>
      </w:r>
      <w:r w:rsidRPr="00306837">
        <w:rPr>
          <w:rFonts w:eastAsia="宋体" w:ascii="Times New Roman" w:hAnsi="Times New Roman"/>
          <w:b w:val="0"/>
          <w:sz w:val="24"/>
          <w:szCs w:val="21"/>
          <w:lang w:eastAsia="zh-CN"/>
        </w:rPr>
      </w:r>
      <w:r w:rsidRPr="00306837">
        <w:rPr>
          <w:rFonts w:eastAsia="宋体" w:ascii="Times New Roman" w:hAnsi="Times New Roman"/>
          <w:b w:val="0"/>
          <w:sz w:val="24"/>
          <w:szCs w:val="21"/>
          <w:lang w:eastAsia="zh-CN"/>
        </w:rPr>
      </w:r>
      <w:r w:rsidR="00306837">
        <w:rPr>
          <w:rFonts w:eastAsia="宋体" w:hint="eastAsia" w:ascii="Times New Roman" w:hAnsi="Times New Roman"/>
          <w:b w:val="0"/>
          <w:sz w:val="24"/>
          <w:szCs w:val="21"/>
          <w:lang w:eastAsia="zh-CN"/>
        </w:rPr>
      </w:r>
      <w:r w:rsidRPr="00306837">
        <w:rPr>
          <w:rFonts w:eastAsia="宋体" w:ascii="Times New Roman" w:hAnsi="Times New Roman"/>
          <w:b w:val="0"/>
          <w:sz w:val="24"/>
          <w:szCs w:val="21"/>
          <w:lang w:eastAsia="zh-CN"/>
        </w:rPr>
      </w:r>
      <w:r>
        <w:rPr>
          <w:rFonts w:eastAsia="黑体" w:ascii="Times New Roman" w:hAnsi="Times New Roman"/>
          <w:b w:val="0"/>
          <w:sz w:val="21"/>
        </w:rPr>
        <w:t>关键词：</w:t>
      </w:r>
      <w:r>
        <w:rPr>
          <w:rFonts w:eastAsia="楷体_GB2312" w:ascii="Times New Roman" w:hAnsi="Times New Roman"/>
          <w:b w:val="0"/>
          <w:sz w:val="21"/>
        </w:rPr>
        <w:t>Python 木材缺陷检测 YOLO Flask Web 系统 库存销售联动</w:t>
      </w:r>
    </w:p>
    <w:p w14:paraId="2138BA62" w14:textId="77777777" w:rsidR="000D1FF0" w:rsidRDefault="000D1FF0">
      <w:pPr>
        <w:spacing w:after="0" w:line="360" w:lineRule="auto" w:before="0"/>
        <w:ind w:left="0" w:right="0" w:firstLine="480"/>
        <w:jc w:val="left"/>
        <w:rPr>
          <w:lang w:eastAsia="zh-CN"/>
        </w:rPr>
      </w:pPr>
    </w:p>
    <w:p w14:paraId="1853075D" w14:textId="77777777" w:rsidR="000D1FF0" w:rsidRPr="00306837" w:rsidRDefault="00C855C3">
      <w:pPr>
        <w:spacing w:after="0" w:line="240" w:lineRule="auto" w:before="0"/>
        <w:ind w:left="0" w:right="0"/>
        <w:jc w:val="center"/>
        <w:rPr>
          <w:sz w:val="32"/>
          <w:szCs w:val="32"/>
        </w:rPr>
      </w:pPr>
      <w:r w:rsidRPr="00306837">
        <w:rPr>
          <w:rFonts w:eastAsia="Times New Roman" w:ascii="Times New Roman" w:hAnsi="Times New Roman"/>
          <w:b w:val="0"/>
          <w:sz w:val="32"/>
          <w:szCs w:val="32"/>
        </w:rPr>
        <w:t>Design and Implementation of a Python-based Web Wood Surface Defect Detection System</w:t>
      </w:r>
    </w:p>
    <w:p w14:paraId="444E3262" w14:textId="77777777" w:rsidR="000D1FF0" w:rsidRPr="00306837" w:rsidRDefault="00C855C3">
      <w:pPr>
        <w:spacing w:after="0" w:line="240" w:lineRule="auto" w:before="0"/>
        <w:ind w:left="0" w:right="0"/>
        <w:jc w:val="center"/>
        <w:rPr>
          <w:szCs w:val="24"/>
        </w:rPr>
      </w:pPr>
      <w:r w:rsidRPr="00306837">
        <w:rPr>
          <w:rFonts w:ascii="Times New Roman" w:hAnsi="Times New Roman" w:eastAsia="Times New Roman"/>
          <w:b w:val="0"/>
          <w:sz w:val="24"/>
          <w:szCs w:val="24"/>
        </w:rPr>
        <w:t>Computer Science and Technology</w:t>
      </w:r>
    </w:p>
    <w:p w14:paraId="06EFAAE7" w14:textId="77777777" w:rsidR="000D1FF0" w:rsidRPr="00306837" w:rsidRDefault="00C855C3">
      <w:pPr>
        <w:spacing w:after="0" w:line="240" w:lineRule="auto" w:before="0"/>
        <w:ind w:left="0" w:right="0"/>
        <w:jc w:val="center"/>
        <w:rPr>
          <w:szCs w:val="24"/>
        </w:rPr>
      </w:pPr>
      <w:r w:rsidRPr="00306837">
        <w:rPr>
          <w:rFonts w:ascii="Times New Roman" w:hAnsi="Times New Roman" w:eastAsia="Times New Roman"/>
          <w:b w:val="0"/>
          <w:sz w:val="24"/>
          <w:szCs w:val="24"/>
        </w:rPr>
        <w:t>Tutor</w:t>
      </w:r>
    </w:p>
    <w:p w14:paraId="337C1678" w14:textId="77777777" w:rsidR="000D1FF0" w:rsidRPr="009B764B" w:rsidRDefault="00C855C3" w:rsidP="00306837">
      <w:pPr>
        <w:spacing w:after="0" w:line="240" w:lineRule="auto" w:before="0"/>
        <w:ind w:left="0" w:right="0"/>
        <w:jc w:val="left"/>
        <w:rPr>
          <w:sz w:val="21"/>
          <w:szCs w:val="21"/>
        </w:rPr>
      </w:pPr>
      <w:r w:rsidRPr="009B764B">
        <w:rPr>
          <w:rFonts w:eastAsia="宋体" w:ascii="Times New Roman" w:hAnsi="Times New Roman"/>
          <w:b w:val="0"/>
          <w:sz w:val="24"/>
          <w:szCs w:val="21"/>
        </w:rPr>
      </w:r>
      <w:r>
        <w:rPr>
          <w:rFonts w:eastAsia="Times New Roman" w:ascii="Times New Roman" w:hAnsi="Times New Roman"/>
          <w:b w:val="0"/>
          <w:sz w:val="21"/>
        </w:rPr>
        <w:t>Abstract:</w:t>
      </w:r>
      <w:r>
        <w:rPr>
          <w:rFonts w:eastAsia="Times New Roman" w:ascii="Times New Roman" w:hAnsi="Times New Roman"/>
          <w:b w:val="0"/>
          <w:sz w:val="21"/>
        </w:rPr>
        <w:t xml:space="preserve"> In order to solve the problems of low efficiency in manual wood surface defect inspection, difficulty in record storage, and weak connection between quality grading and inventory management, this paper designs and implements a Python-based web intelligent detection system for wood surface defects. The system uses Python as the main development language, Flask as the backend framework, SQLite as the database, and YOLO as the object detection algorithm. The trained model is used to infer uploaded wood images and output defect categories, confidence values and result images. According to the detected defects such as cracks, dead knots and live knots, the system further completes timber grade judgement. The implemented functions include user login, image upload detection, camera-based detection, detection history query, log report statistics, Excel export, inventory linkage, sales outbound processing, defect knowledge display, administrator user management, parameter configuration and model switching. The test results show that the system can complete wood surface defect detection and related business data management, and has practical value for teaching demonstration and graduation project application.</w:t>
      </w:r>
    </w:p>
    <w:p w14:paraId="3A76B610" w14:textId="77777777" w:rsidR="000D1FF0" w:rsidRPr="009B764B" w:rsidRDefault="00C855C3">
      <w:pPr>
        <w:spacing w:after="0" w:line="240" w:lineRule="auto" w:before="0"/>
        <w:ind w:left="0" w:right="0"/>
        <w:jc w:val="left"/>
        <w:rPr>
          <w:sz w:val="21"/>
          <w:szCs w:val="21"/>
        </w:rPr>
      </w:pPr>
      <w:r w:rsidRPr="009B764B">
        <w:rPr>
          <w:rFonts w:eastAsia="宋体" w:ascii="Times New Roman" w:hAnsi="Times New Roman"/>
          <w:b w:val="0"/>
          <w:sz w:val="24"/>
          <w:szCs w:val="21"/>
        </w:rPr>
      </w:r>
      <w:r>
        <w:rPr>
          <w:rFonts w:eastAsia="Times New Roman" w:ascii="Times New Roman" w:hAnsi="Times New Roman"/>
          <w:b w:val="0"/>
          <w:sz w:val="21"/>
        </w:rPr>
        <w:t>Keywords:</w:t>
      </w:r>
      <w:r>
        <w:rPr>
          <w:rFonts w:eastAsia="Times New Roman" w:ascii="Times New Roman" w:hAnsi="Times New Roman"/>
          <w:b w:val="0"/>
          <w:sz w:val="21"/>
        </w:rPr>
        <w:t xml:space="preserve"> Python; Wood Defect Detection; YOLO; Flask; Web System; Inventory and Sales</w:t>
      </w:r>
    </w:p>
    <w:p w14:paraId="77334DB0" w14:textId="77777777" w:rsidR="000D1FF0" w:rsidRDefault="00C855C3">
      <w:pPr>
        <w:spacing w:after="0" w:line="360" w:lineRule="auto" w:before="0"/>
        <w:ind w:left="0" w:right="0" w:firstLine="480"/>
        <w:jc w:val="left"/>
      </w:pPr>
      <w:r>
        <w:rPr>
          <w:rFonts w:eastAsia="宋体" w:ascii="Times New Roman" w:hAnsi="Times New Roman"/>
          <w:b w:val="0"/>
          <w:sz w:val="24"/>
        </w:rPr>
        <w:br w:type="page"/>
      </w:r>
    </w:p>
    <w:p w14:paraId="06385CE4" w14:textId="77777777" w:rsidR="000D1FF0" w:rsidRDefault="00C855C3">
      <w:pPr>
        <w:pStyle w:val="1"/>
        <w:spacing w:before="120" w:after="120" w:line="360" w:lineRule="auto"/>
        <w:ind w:left="0" w:right="0"/>
        <w:jc w:val="left"/>
        <w:rPr>
          <w:lang w:eastAsia="zh-CN"/>
        </w:rPr>
      </w:pPr>
      <w:bookmarkStart w:id="0" w:name="_Toc227671556"/>
      <w:r>
        <w:rPr>
          <w:rFonts w:ascii="Times New Roman" w:eastAsia="仿宋_GB2312" w:hAnsi="Times New Roman"/>
          <w:b w:val="0"/>
          <w:sz w:val="28"/>
          <w:lang w:eastAsia="zh-CN"/>
        </w:rPr>
        <w:lastRenderedPageBreak/>
        <w:t xml:space="preserve">1 </w:t>
      </w:r>
      <w:r>
        <w:rPr>
          <w:rFonts w:ascii="Times New Roman" w:eastAsia="仿宋_GB2312" w:hAnsi="Times New Roman"/>
          <w:b w:val="0"/>
          <w:sz w:val="28"/>
          <w:lang w:eastAsia="zh-CN"/>
        </w:rPr>
        <w:t>绪论</w:t>
      </w:r>
      <w:bookmarkEnd w:id="0"/>
    </w:p>
    <w:p w14:paraId="3B50455C" w14:textId="77777777" w:rsidR="000D1FF0" w:rsidRDefault="00C855C3">
      <w:pPr>
        <w:pStyle w:val="21"/>
        <w:spacing w:before="0" w:line="360" w:lineRule="auto" w:after="0"/>
        <w:ind w:left="0" w:right="0"/>
        <w:jc w:val="left"/>
        <w:rPr>
          <w:lang w:eastAsia="zh-CN"/>
        </w:rPr>
      </w:pPr>
      <w:bookmarkStart w:id="1" w:name="_Toc227671557"/>
      <w:r>
        <w:rPr>
          <w:rFonts w:ascii="Times New Roman" w:eastAsia="黑体" w:hAnsi="Times New Roman"/>
          <w:b/>
          <w:sz w:val="24"/>
          <w:lang w:eastAsia="zh-CN"/>
        </w:rPr>
        <w:t xml:space="preserve">1.1 </w:t>
      </w:r>
      <w:r>
        <w:rPr>
          <w:rFonts w:ascii="Times New Roman" w:eastAsia="黑体" w:hAnsi="Times New Roman"/>
          <w:b/>
          <w:sz w:val="24"/>
          <w:lang w:eastAsia="zh-CN"/>
        </w:rPr>
        <w:t>研究背景</w:t>
      </w:r>
      <w:bookmarkEnd w:id="1"/>
    </w:p>
    <w:p w14:paraId="1181AC8C"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随着家具制造、建筑装饰和板材加工行业的发展，木材质量检测在生产管理中的作用日益明显。木材表面常见的裂纹、死节、活节等缺陷会影响板材外观、力学性能和后续加工利用率，若不能及时识别和记录，容易造成分级不准确、库存统计混乱以及销售环节数据失真等问题。传统检测方式主要依赖人工观察，检测结果受人员经验、工作状态和现场环境影响较大，难以保证长期稳定性。因此，研究一种能够对木材表面缺陷进行自动识别、结果保存和等级管理的系统，具有较强的现实意义。</w:t>
      </w:r>
    </w:p>
    <w:p w14:paraId="36C52D55"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近年来，计算机视觉和深度学习技术在工业检测领域应用广泛，目标检测算法能够从图像中定位目标区域并输出类别信息，为木材缺陷检测提供了新的技术路径。相比人工检测方式，基于图像识别的检测方法具有速度快、结果可保存、便于统计分析等特点。其中，</w:t>
      </w:r>
      <w:r>
        <w:rPr>
          <w:rFonts w:ascii="Times New Roman" w:hAnsi="Times New Roman" w:eastAsia="宋体"/>
          <w:b w:val="0"/>
          <w:sz w:val="24"/>
          <w:lang w:eastAsia="zh-CN"/>
        </w:rPr>
        <w:t xml:space="preserve">YOLO </w:t>
      </w:r>
      <w:r>
        <w:rPr>
          <w:rFonts w:ascii="Times New Roman" w:hAnsi="Times New Roman" w:eastAsia="宋体"/>
          <w:b w:val="0"/>
          <w:sz w:val="24"/>
          <w:lang w:eastAsia="zh-CN"/>
        </w:rPr>
        <w:t>系列算法属于典型的单阶段目标检测方法，在检测速度和工程部署方面具有一定优势，适合应用于木材表面缺陷识别系统。</w:t>
      </w:r>
    </w:p>
    <w:p w14:paraId="4568F1BE"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基于上述背景，本文围绕木材表面缺陷检测与业务管理需求，设计并实现</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木材表面缺陷智能检测系统。系统不仅完成缺陷图像识别，还进一步将检测结果与板材等级、检测历史、日志统计、库存变化和销售出库等业务流程结合起来，从而形成从图像采集、模型检测、等级判定到数据管理的完整流程。通过该系统的设计与实现，可以为木材缺陷检测信息化管理提供一种可行的实现方案。</w:t>
      </w:r>
    </w:p>
    <w:p w14:paraId="660ED406" w14:textId="77777777" w:rsidR="000D1FF0" w:rsidRDefault="00C855C3">
      <w:pPr>
        <w:pStyle w:val="21"/>
        <w:spacing w:before="0" w:line="360" w:lineRule="auto" w:after="0"/>
        <w:ind w:left="0" w:right="0"/>
        <w:jc w:val="left"/>
        <w:rPr>
          <w:lang w:eastAsia="zh-CN"/>
        </w:rPr>
      </w:pPr>
      <w:bookmarkStart w:id="2" w:name="_Toc227671558"/>
      <w:r>
        <w:rPr>
          <w:rFonts w:ascii="Times New Roman" w:eastAsia="黑体" w:hAnsi="Times New Roman"/>
          <w:b/>
          <w:sz w:val="24"/>
          <w:lang w:eastAsia="zh-CN"/>
        </w:rPr>
        <w:t xml:space="preserve">1.2 </w:t>
      </w:r>
      <w:r>
        <w:rPr>
          <w:rFonts w:ascii="Times New Roman" w:eastAsia="黑体" w:hAnsi="Times New Roman"/>
          <w:b/>
          <w:sz w:val="24"/>
          <w:lang w:eastAsia="zh-CN"/>
        </w:rPr>
        <w:t>研究现状</w:t>
      </w:r>
      <w:bookmarkEnd w:id="2"/>
    </w:p>
    <w:p w14:paraId="61E8C764" w14:textId="77777777" w:rsidR="000D1FF0" w:rsidRDefault="00C855C3">
      <w:pPr>
        <w:pStyle w:val="31"/>
        <w:spacing w:before="0" w:line="360" w:lineRule="auto" w:after="0"/>
        <w:ind w:left="0" w:right="0"/>
        <w:jc w:val="left"/>
        <w:rPr>
          <w:lang w:eastAsia="zh-CN"/>
        </w:rPr>
      </w:pPr>
      <w:bookmarkStart w:id="3" w:name="_Toc227671559"/>
      <w:r>
        <w:rPr>
          <w:rFonts w:ascii="Times New Roman" w:eastAsia="仿宋_GB2312" w:hAnsi="Times New Roman"/>
          <w:b w:val="0"/>
          <w:sz w:val="24"/>
          <w:lang w:eastAsia="zh-CN"/>
        </w:rPr>
        <w:t xml:space="preserve">1.2.1 </w:t>
      </w:r>
      <w:r>
        <w:rPr>
          <w:rFonts w:ascii="Times New Roman" w:eastAsia="仿宋_GB2312" w:hAnsi="Times New Roman"/>
          <w:b w:val="0"/>
          <w:sz w:val="24"/>
          <w:lang w:eastAsia="zh-CN"/>
        </w:rPr>
        <w:t>国外研究现状</w:t>
      </w:r>
      <w:bookmarkEnd w:id="3"/>
    </w:p>
    <w:p w14:paraId="3A361FAB"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国外在木材缺陷检测和工业视觉识别方面研究较早。早期研究主要依靠图像纹理特征、边缘特征和颜色特征对木材表面进行分析，再结合支持向量机、决策树等传统机器学习方法完成缺陷分类。随着深度学习技术的发展，卷积神经网络、目标检测网络和图像分割模型逐渐应用于工业缺陷检测领域，研究重点也由单一特征提取转向端到端识别和实时检测。</w:t>
      </w:r>
    </w:p>
    <w:p w14:paraId="4969C2E1"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在工程应用方面，国外部分木材加工、金属制造、纺织和电子生产企业已经将机器视觉系统嵌入生产线，用于质量分级、异常报警和统计分析。相关研究表明，缺陷检测系统的应用价值不仅体现在识别准确率上，还体现在检测稳定性、设备适应性以及与生产管理系统的结合能力上。因此，国外研究为木材缺陷检测系统的工程化应用提供了较多参考。</w:t>
      </w:r>
    </w:p>
    <w:p w14:paraId="796610D2" w14:textId="77777777" w:rsidR="000D1FF0" w:rsidRDefault="00C855C3">
      <w:pPr>
        <w:pStyle w:val="31"/>
        <w:spacing w:before="0" w:line="360" w:lineRule="auto" w:after="0"/>
        <w:ind w:left="0" w:right="0"/>
        <w:jc w:val="left"/>
        <w:rPr>
          <w:lang w:eastAsia="zh-CN"/>
        </w:rPr>
      </w:pPr>
      <w:bookmarkStart w:id="4" w:name="_Toc227671560"/>
      <w:r>
        <w:rPr>
          <w:rFonts w:ascii="Times New Roman" w:eastAsia="仿宋_GB2312" w:hAnsi="Times New Roman"/>
          <w:b w:val="0"/>
          <w:sz w:val="24"/>
          <w:lang w:eastAsia="zh-CN"/>
        </w:rPr>
        <w:lastRenderedPageBreak/>
        <w:t xml:space="preserve">1.2.2 </w:t>
      </w:r>
      <w:r>
        <w:rPr>
          <w:rFonts w:ascii="Times New Roman" w:eastAsia="仿宋_GB2312" w:hAnsi="Times New Roman"/>
          <w:b w:val="0"/>
          <w:sz w:val="24"/>
          <w:lang w:eastAsia="zh-CN"/>
        </w:rPr>
        <w:t>国内研究现状</w:t>
      </w:r>
      <w:bookmarkEnd w:id="4"/>
    </w:p>
    <w:p w14:paraId="5BA03562"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国内关于木材缺陷识别、质量分级和智能制造系统的研究也在不断发展。近年来，随着</w:t>
      </w:r>
      <w:r>
        <w:rPr>
          <w:rFonts w:ascii="Times New Roman" w:hAnsi="Times New Roman" w:eastAsia="宋体"/>
          <w:b w:val="0"/>
          <w:sz w:val="24"/>
          <w:lang w:eastAsia="zh-CN"/>
        </w:rPr>
        <w:t xml:space="preserve"> Python</w:t>
      </w:r>
      <w:r>
        <w:rPr>
          <w:rFonts w:ascii="Times New Roman" w:hAnsi="Times New Roman" w:eastAsia="宋体"/>
          <w:b w:val="0"/>
          <w:sz w:val="24"/>
          <w:lang w:eastAsia="zh-CN"/>
        </w:rPr>
        <w:t>、</w:t>
      </w:r>
      <w:r>
        <w:rPr>
          <w:rFonts w:ascii="Times New Roman" w:hAnsi="Times New Roman" w:eastAsia="宋体"/>
          <w:b w:val="0"/>
          <w:sz w:val="24"/>
          <w:lang w:eastAsia="zh-CN"/>
        </w:rPr>
        <w:t>OpenCV</w:t>
      </w:r>
      <w:r>
        <w:rPr>
          <w:rFonts w:ascii="Times New Roman" w:hAnsi="Times New Roman" w:eastAsia="宋体"/>
          <w:b w:val="0"/>
          <w:sz w:val="24"/>
          <w:lang w:eastAsia="zh-CN"/>
        </w:rPr>
        <w:t>、</w:t>
      </w:r>
      <w:r>
        <w:rPr>
          <w:rFonts w:ascii="Times New Roman" w:hAnsi="Times New Roman" w:eastAsia="宋体"/>
          <w:b w:val="0"/>
          <w:sz w:val="24"/>
          <w:lang w:eastAsia="zh-CN"/>
        </w:rPr>
        <w:t xml:space="preserve">PyTorch </w:t>
      </w:r>
      <w:r>
        <w:rPr>
          <w:rFonts w:ascii="Times New Roman" w:hAnsi="Times New Roman" w:eastAsia="宋体"/>
          <w:b w:val="0"/>
          <w:sz w:val="24"/>
          <w:lang w:eastAsia="zh-CN"/>
        </w:rPr>
        <w:t>等工具的普及，越来越多研究将图像处理、机器学习和深度学习算法应用于木材表面缺陷检测。部分研究通过改进目标检测模型提高缺陷识别准确率，部分研究则从检测系统开发角度出发，实现图片上传、模型推理和结果展示等功能。</w:t>
      </w:r>
    </w:p>
    <w:p w14:paraId="2C2CDC6D"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总体来看，国内相关研究已经为木材缺陷检测提供了较好的算法基础和系统实现思路。但在课程设计和毕业设计类系统中，部分项目仍主要停留在上传图片、调用模型和显示检测结果层面，对检测历史保存、角色权限管理、库存联动、销售出库和报表统计等业务环节考虑不足。本文在已有研究基础上，结合</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系统开发方法，将木材缺陷检测结果进一步应用到等级判定和业务管理中，以提高系统的完整性和实用性。</w:t>
      </w:r>
    </w:p>
    <w:p w14:paraId="501103AF" w14:textId="77777777" w:rsidR="000D1FF0" w:rsidRDefault="00C855C3">
      <w:pPr>
        <w:pStyle w:val="21"/>
        <w:spacing w:before="0" w:line="360" w:lineRule="auto" w:after="0"/>
        <w:ind w:left="0" w:right="0"/>
        <w:jc w:val="left"/>
        <w:rPr>
          <w:lang w:eastAsia="zh-CN"/>
        </w:rPr>
      </w:pPr>
      <w:bookmarkStart w:id="5" w:name="_Toc227671561"/>
      <w:r>
        <w:rPr>
          <w:rFonts w:ascii="Times New Roman" w:eastAsia="黑体" w:hAnsi="Times New Roman"/>
          <w:b/>
          <w:sz w:val="24"/>
          <w:lang w:eastAsia="zh-CN"/>
        </w:rPr>
        <w:t xml:space="preserve">1.3 </w:t>
      </w:r>
      <w:r>
        <w:rPr>
          <w:rFonts w:ascii="Times New Roman" w:eastAsia="黑体" w:hAnsi="Times New Roman"/>
          <w:b/>
          <w:sz w:val="24"/>
          <w:lang w:eastAsia="zh-CN"/>
        </w:rPr>
        <w:t>论文组织结构</w:t>
      </w:r>
      <w:bookmarkEnd w:id="5"/>
    </w:p>
    <w:p w14:paraId="37C7325B"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本文共分为七章，各章内容安排如下。</w:t>
      </w:r>
    </w:p>
    <w:p w14:paraId="6FE3A878"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1</w:t>
      </w:r>
      <w:r>
        <w:rPr>
          <w:rFonts w:ascii="Times New Roman" w:hAnsi="Times New Roman" w:eastAsia="宋体"/>
          <w:b w:val="0"/>
          <w:sz w:val="24"/>
          <w:lang w:eastAsia="zh-CN"/>
        </w:rPr>
        <w:t>章为绪论，主要介绍课题研究背景、国内外研究现状以及论文整体结构。</w:t>
      </w:r>
    </w:p>
    <w:p w14:paraId="0BC2F484"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2</w:t>
      </w:r>
      <w:r>
        <w:rPr>
          <w:rFonts w:ascii="Times New Roman" w:hAnsi="Times New Roman" w:eastAsia="宋体"/>
          <w:b w:val="0"/>
          <w:sz w:val="24"/>
          <w:lang w:eastAsia="zh-CN"/>
        </w:rPr>
        <w:t>章为关键技术，主要介绍系统开发过程中使用的</w:t>
      </w:r>
      <w:r>
        <w:rPr>
          <w:rFonts w:ascii="Times New Roman" w:hAnsi="Times New Roman" w:eastAsia="宋体"/>
          <w:b w:val="0"/>
          <w:sz w:val="24"/>
          <w:lang w:eastAsia="zh-CN"/>
        </w:rPr>
        <w:t xml:space="preserve"> Python</w:t>
      </w:r>
      <w:r>
        <w:rPr>
          <w:rFonts w:ascii="Times New Roman" w:hAnsi="Times New Roman" w:eastAsia="宋体"/>
          <w:b w:val="0"/>
          <w:sz w:val="24"/>
          <w:lang w:eastAsia="zh-CN"/>
        </w:rPr>
        <w:t>、</w:t>
      </w:r>
      <w:r>
        <w:rPr>
          <w:rFonts w:ascii="Times New Roman" w:hAnsi="Times New Roman" w:eastAsia="宋体"/>
          <w:b w:val="0"/>
          <w:sz w:val="24"/>
          <w:lang w:eastAsia="zh-CN"/>
        </w:rPr>
        <w:t>Flask</w:t>
      </w:r>
      <w:r>
        <w:rPr>
          <w:rFonts w:ascii="Times New Roman" w:hAnsi="Times New Roman" w:eastAsia="宋体"/>
          <w:b w:val="0"/>
          <w:sz w:val="24"/>
          <w:lang w:eastAsia="zh-CN"/>
        </w:rPr>
        <w:t>、</w:t>
      </w:r>
      <w:r>
        <w:rPr>
          <w:rFonts w:ascii="Times New Roman" w:hAnsi="Times New Roman" w:eastAsia="宋体"/>
          <w:b w:val="0"/>
          <w:sz w:val="24"/>
          <w:lang w:eastAsia="zh-CN"/>
        </w:rPr>
        <w:t xml:space="preserve">YOLO </w:t>
      </w:r>
      <w:r>
        <w:rPr>
          <w:rFonts w:ascii="Times New Roman" w:hAnsi="Times New Roman" w:eastAsia="宋体"/>
          <w:b w:val="0"/>
          <w:sz w:val="24"/>
          <w:lang w:eastAsia="zh-CN"/>
        </w:rPr>
        <w:t>目标检测算法、</w:t>
      </w:r>
      <w:r>
        <w:rPr>
          <w:rFonts w:ascii="Times New Roman" w:hAnsi="Times New Roman" w:eastAsia="宋体"/>
          <w:b w:val="0"/>
          <w:sz w:val="24"/>
          <w:lang w:eastAsia="zh-CN"/>
        </w:rPr>
        <w:t xml:space="preserve">SQLite </w:t>
      </w:r>
      <w:r>
        <w:rPr>
          <w:rFonts w:ascii="Times New Roman" w:hAnsi="Times New Roman" w:eastAsia="宋体"/>
          <w:b w:val="0"/>
          <w:sz w:val="24"/>
          <w:lang w:eastAsia="zh-CN"/>
        </w:rPr>
        <w:t>与</w:t>
      </w:r>
      <w:r>
        <w:rPr>
          <w:rFonts w:ascii="Times New Roman" w:hAnsi="Times New Roman" w:eastAsia="宋体"/>
          <w:b w:val="0"/>
          <w:sz w:val="24"/>
          <w:lang w:eastAsia="zh-CN"/>
        </w:rPr>
        <w:t xml:space="preserve"> SQLAlchemy </w:t>
      </w:r>
      <w:r>
        <w:rPr>
          <w:rFonts w:ascii="Times New Roman" w:hAnsi="Times New Roman" w:eastAsia="宋体"/>
          <w:b w:val="0"/>
          <w:sz w:val="24"/>
          <w:lang w:eastAsia="zh-CN"/>
        </w:rPr>
        <w:t>等相关技术。</w:t>
      </w:r>
    </w:p>
    <w:p w14:paraId="512B153D"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3</w:t>
      </w:r>
      <w:r>
        <w:rPr>
          <w:rFonts w:ascii="Times New Roman" w:hAnsi="Times New Roman" w:eastAsia="宋体"/>
          <w:b w:val="0"/>
          <w:sz w:val="24"/>
          <w:lang w:eastAsia="zh-CN"/>
        </w:rPr>
        <w:t>章为系统分析，主要从可行性、需求、功能以及性能与安全等方面对系统进行分析。</w:t>
      </w:r>
    </w:p>
    <w:p w14:paraId="7CDAA238"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4</w:t>
      </w:r>
      <w:r>
        <w:rPr>
          <w:rFonts w:ascii="Times New Roman" w:hAnsi="Times New Roman" w:eastAsia="宋体"/>
          <w:b w:val="0"/>
          <w:sz w:val="24"/>
          <w:lang w:eastAsia="zh-CN"/>
        </w:rPr>
        <w:t>章为系统设计，主要完成系统结构设计、系统顺序图设计和数据库设计。</w:t>
      </w:r>
    </w:p>
    <w:p w14:paraId="6A8E2F1C"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5</w:t>
      </w:r>
      <w:r>
        <w:rPr>
          <w:rFonts w:ascii="Times New Roman" w:hAnsi="Times New Roman" w:eastAsia="宋体"/>
          <w:b w:val="0"/>
          <w:sz w:val="24"/>
          <w:lang w:eastAsia="zh-CN"/>
        </w:rPr>
        <w:t>章为系统实现，主要介绍用户功能模块、管理员功能模块和算法检测模块的具体实现过程。</w:t>
      </w:r>
    </w:p>
    <w:p w14:paraId="6BB22D3F"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第</w:t>
      </w:r>
      <w:r>
        <w:rPr>
          <w:rFonts w:ascii="Times New Roman" w:hAnsi="Times New Roman" w:eastAsia="宋体"/>
          <w:b w:val="0"/>
          <w:sz w:val="24"/>
          <w:lang w:eastAsia="zh-CN"/>
        </w:rPr>
        <w:t>6</w:t>
      </w:r>
      <w:r>
        <w:rPr>
          <w:rFonts w:ascii="Times New Roman" w:hAnsi="Times New Roman" w:eastAsia="宋体"/>
          <w:b w:val="0"/>
          <w:sz w:val="24"/>
          <w:lang w:eastAsia="zh-CN"/>
        </w:rPr>
        <w:t>章为系统测试，主要说明测试目的、测试环境、测试用例和测试结论。第</w:t>
      </w:r>
      <w:r>
        <w:rPr>
          <w:rFonts w:ascii="Times New Roman" w:hAnsi="Times New Roman" w:eastAsia="宋体"/>
          <w:b w:val="0"/>
          <w:sz w:val="24"/>
          <w:lang w:eastAsia="zh-CN"/>
        </w:rPr>
        <w:t>7</w:t>
      </w:r>
      <w:r>
        <w:rPr>
          <w:rFonts w:ascii="Times New Roman" w:hAnsi="Times New Roman" w:eastAsia="宋体"/>
          <w:b w:val="0"/>
          <w:sz w:val="24"/>
          <w:lang w:eastAsia="zh-CN"/>
        </w:rPr>
        <w:t>章为总结与展望，对系统实现成果、存在不足及进一步研究方向进行总结。</w:t>
      </w:r>
    </w:p>
    <w:p w14:paraId="2D7EAF31" w14:textId="77777777" w:rsidR="000D1FF0" w:rsidRDefault="00C855C3">
      <w:pPr>
        <w:pStyle w:val="1"/>
        <w:spacing w:before="120" w:after="120" w:line="360" w:lineRule="auto"/>
        <w:ind w:left="0" w:right="0"/>
        <w:jc w:val="left"/>
        <w:rPr>
          <w:lang w:eastAsia="zh-CN"/>
        </w:rPr>
      </w:pPr>
      <w:bookmarkStart w:id="6" w:name="_Toc227671562"/>
      <w:r>
        <w:rPr>
          <w:rFonts w:ascii="Times New Roman" w:eastAsia="仿宋_GB2312" w:hAnsi="Times New Roman"/>
          <w:b w:val="0"/>
          <w:sz w:val="28"/>
          <w:lang w:eastAsia="zh-CN"/>
        </w:rPr>
        <w:t xml:space="preserve">2 </w:t>
      </w:r>
      <w:r>
        <w:rPr>
          <w:rFonts w:ascii="Times New Roman" w:eastAsia="仿宋_GB2312" w:hAnsi="Times New Roman"/>
          <w:b w:val="0"/>
          <w:sz w:val="28"/>
          <w:lang w:eastAsia="zh-CN"/>
        </w:rPr>
        <w:t>关键技术</w:t>
      </w:r>
      <w:bookmarkEnd w:id="6"/>
    </w:p>
    <w:p w14:paraId="7013B474" w14:textId="77777777" w:rsidR="000D1FF0" w:rsidRDefault="00C855C3">
      <w:pPr>
        <w:pStyle w:val="21"/>
        <w:spacing w:before="0" w:line="360" w:lineRule="auto" w:after="0"/>
        <w:ind w:left="0" w:right="0"/>
        <w:jc w:val="left"/>
        <w:rPr>
          <w:lang w:eastAsia="zh-CN"/>
        </w:rPr>
      </w:pPr>
      <w:bookmarkStart w:id="7" w:name="_Toc227671563"/>
      <w:r>
        <w:rPr>
          <w:rFonts w:ascii="Times New Roman" w:eastAsia="黑体" w:hAnsi="Times New Roman"/>
          <w:b/>
          <w:sz w:val="24"/>
          <w:lang w:eastAsia="zh-CN"/>
        </w:rPr>
        <w:t>2.1 Python</w:t>
      </w:r>
      <w:bookmarkEnd w:id="7"/>
    </w:p>
    <w:p w14:paraId="3EFEB52F"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 xml:space="preserve">Python </w:t>
      </w:r>
      <w:r>
        <w:rPr>
          <w:rFonts w:ascii="Times New Roman" w:hAnsi="Times New Roman" w:eastAsia="宋体"/>
          <w:b w:val="0"/>
          <w:sz w:val="24"/>
          <w:lang w:eastAsia="zh-CN"/>
        </w:rPr>
        <w:t>是一种解释型高级程序设计语言，具有语法简洁、类库丰富、开发效率高等特点。在</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开发、数据处理、人工智能和自动化脚本编写等领域，</w:t>
      </w:r>
      <w:r>
        <w:rPr>
          <w:rFonts w:ascii="Times New Roman" w:hAnsi="Times New Roman" w:eastAsia="宋体"/>
          <w:b w:val="0"/>
          <w:sz w:val="24"/>
          <w:lang w:eastAsia="zh-CN"/>
        </w:rPr>
        <w:t xml:space="preserve">Python </w:t>
      </w:r>
      <w:r>
        <w:rPr>
          <w:rFonts w:ascii="Times New Roman" w:hAnsi="Times New Roman" w:eastAsia="宋体"/>
          <w:b w:val="0"/>
          <w:sz w:val="24"/>
          <w:lang w:eastAsia="zh-CN"/>
        </w:rPr>
        <w:t>均具有较广泛的应用。本系统采用</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作为主要开发语言，主要用于后端路由处理、数据库操作、</w:t>
      </w:r>
      <w:r>
        <w:rPr>
          <w:rFonts w:ascii="Times New Roman" w:hAnsi="Times New Roman" w:eastAsia="宋体"/>
          <w:b w:val="0"/>
          <w:sz w:val="24"/>
          <w:lang w:eastAsia="zh-CN"/>
        </w:rPr>
        <w:t xml:space="preserve">YOLO </w:t>
      </w:r>
      <w:r>
        <w:rPr>
          <w:rFonts w:ascii="Times New Roman" w:hAnsi="Times New Roman" w:eastAsia="宋体"/>
          <w:b w:val="0"/>
          <w:sz w:val="24"/>
          <w:lang w:eastAsia="zh-CN"/>
        </w:rPr>
        <w:t>模型调用、图像文件处理以及报表数据导出。通过统一的</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开发环境，可以降低系统联调难度，提高开发效率。</w:t>
      </w:r>
    </w:p>
    <w:p w14:paraId="4C79AD68"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lastRenderedPageBreak/>
        <w:t>在本系统中，</w:t>
      </w:r>
      <w:r>
        <w:rPr>
          <w:rFonts w:ascii="Times New Roman" w:hAnsi="Times New Roman" w:eastAsia="宋体"/>
          <w:b w:val="0"/>
          <w:sz w:val="24"/>
          <w:lang w:eastAsia="zh-CN"/>
        </w:rPr>
        <w:t xml:space="preserve">Python </w:t>
      </w:r>
      <w:r>
        <w:rPr>
          <w:rFonts w:ascii="Times New Roman" w:hAnsi="Times New Roman" w:eastAsia="宋体"/>
          <w:b w:val="0"/>
          <w:sz w:val="24"/>
          <w:lang w:eastAsia="zh-CN"/>
        </w:rPr>
        <w:t>作为统一的开发语言，承担了业务处理与算法调用两方面任务。后端程序通过</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调用</w:t>
      </w:r>
      <w:r>
        <w:rPr>
          <w:rFonts w:ascii="Times New Roman" w:hAnsi="Times New Roman" w:eastAsia="宋体"/>
          <w:b w:val="0"/>
          <w:sz w:val="24"/>
          <w:lang w:eastAsia="zh-CN"/>
        </w:rPr>
        <w:t xml:space="preserve"> Flask </w:t>
      </w:r>
      <w:r>
        <w:rPr>
          <w:rFonts w:ascii="Times New Roman" w:hAnsi="Times New Roman" w:eastAsia="宋体"/>
          <w:b w:val="0"/>
          <w:sz w:val="24"/>
          <w:lang w:eastAsia="zh-CN"/>
        </w:rPr>
        <w:t>框架完成页面请求响应，利用</w:t>
      </w:r>
      <w:r>
        <w:rPr>
          <w:rFonts w:ascii="Times New Roman" w:hAnsi="Times New Roman" w:eastAsia="宋体"/>
          <w:b w:val="0"/>
          <w:sz w:val="24"/>
          <w:lang w:eastAsia="zh-CN"/>
        </w:rPr>
        <w:t xml:space="preserve"> SQLAlchemy </w:t>
      </w:r>
      <w:r>
        <w:rPr>
          <w:rFonts w:ascii="Times New Roman" w:hAnsi="Times New Roman" w:eastAsia="宋体"/>
          <w:b w:val="0"/>
          <w:sz w:val="24"/>
          <w:lang w:eastAsia="zh-CN"/>
        </w:rPr>
        <w:t>实现数据库操作，并借助</w:t>
      </w:r>
      <w:r>
        <w:rPr>
          <w:rFonts w:ascii="Times New Roman" w:hAnsi="Times New Roman" w:eastAsia="宋体"/>
          <w:b w:val="0"/>
          <w:sz w:val="24"/>
          <w:lang w:eastAsia="zh-CN"/>
        </w:rPr>
        <w:t xml:space="preserve"> Ultralytics </w:t>
      </w:r>
      <w:r>
        <w:rPr>
          <w:rFonts w:ascii="Times New Roman" w:hAnsi="Times New Roman" w:eastAsia="宋体"/>
          <w:b w:val="0"/>
          <w:sz w:val="24"/>
          <w:lang w:eastAsia="zh-CN"/>
        </w:rPr>
        <w:t>接口加载目标检测模型完成木材表面缺陷识别。因此，</w:t>
      </w:r>
      <w:r>
        <w:rPr>
          <w:rFonts w:ascii="Times New Roman" w:hAnsi="Times New Roman" w:eastAsia="宋体"/>
          <w:b w:val="0"/>
          <w:sz w:val="24"/>
          <w:lang w:eastAsia="zh-CN"/>
        </w:rPr>
        <w:t xml:space="preserve">Python </w:t>
      </w:r>
      <w:r>
        <w:rPr>
          <w:rFonts w:ascii="Times New Roman" w:hAnsi="Times New Roman" w:eastAsia="宋体"/>
          <w:b w:val="0"/>
          <w:sz w:val="24"/>
          <w:lang w:eastAsia="zh-CN"/>
        </w:rPr>
        <w:t>为</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服务、数据库管理和检测算法集成提供了统一的实现基础。</w:t>
      </w:r>
    </w:p>
    <w:p w14:paraId="72FE46BF" w14:textId="77777777" w:rsidR="000D1FF0" w:rsidRDefault="00C855C3">
      <w:pPr>
        <w:pStyle w:val="21"/>
        <w:spacing w:before="0" w:line="360" w:lineRule="auto" w:after="0"/>
        <w:ind w:left="0" w:right="0"/>
        <w:jc w:val="left"/>
        <w:rPr>
          <w:lang w:eastAsia="zh-CN"/>
        </w:rPr>
      </w:pPr>
      <w:bookmarkStart w:id="8" w:name="_Toc227671564"/>
      <w:r>
        <w:rPr>
          <w:rFonts w:ascii="Times New Roman" w:eastAsia="黑体" w:hAnsi="Times New Roman"/>
          <w:b/>
          <w:sz w:val="24"/>
          <w:lang w:eastAsia="zh-CN"/>
        </w:rPr>
        <w:t>2.2 Flask</w:t>
      </w:r>
      <w:bookmarkEnd w:id="8"/>
    </w:p>
    <w:p w14:paraId="1FECF0AB"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 xml:space="preserve">Flask </w:t>
      </w:r>
      <w:r>
        <w:rPr>
          <w:rFonts w:ascii="Times New Roman" w:hAnsi="Times New Roman" w:eastAsia="宋体"/>
          <w:b w:val="0"/>
          <w:sz w:val="24"/>
          <w:lang w:eastAsia="zh-CN"/>
        </w:rPr>
        <w:t>是一个轻量级</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应用框架，具有结构灵活、路由清晰、扩展方便等特点。与大型</w:t>
      </w:r>
      <w:r>
        <w:rPr>
          <w:rFonts w:ascii="Times New Roman" w:hAnsi="Times New Roman" w:eastAsia="宋体"/>
          <w:b w:val="0"/>
          <w:sz w:val="24"/>
          <w:lang w:eastAsia="zh-CN"/>
        </w:rPr>
        <w:t xml:space="preserve"> Web </w:t>
      </w:r>
      <w:r>
        <w:rPr>
          <w:rFonts w:ascii="Times New Roman" w:hAnsi="Times New Roman" w:eastAsia="宋体"/>
          <w:b w:val="0"/>
          <w:sz w:val="24"/>
          <w:lang w:eastAsia="zh-CN"/>
        </w:rPr>
        <w:t>框架相比，</w:t>
      </w:r>
      <w:r>
        <w:rPr>
          <w:rFonts w:ascii="Times New Roman" w:hAnsi="Times New Roman" w:eastAsia="宋体"/>
          <w:b w:val="0"/>
          <w:sz w:val="24"/>
          <w:lang w:eastAsia="zh-CN"/>
        </w:rPr>
        <w:t xml:space="preserve">Flask </w:t>
      </w:r>
      <w:r>
        <w:rPr>
          <w:rFonts w:ascii="Times New Roman" w:hAnsi="Times New Roman" w:eastAsia="宋体"/>
          <w:b w:val="0"/>
          <w:sz w:val="24"/>
          <w:lang w:eastAsia="zh-CN"/>
        </w:rPr>
        <w:t>对项目结构约束较少，适合中小型系统和课程设计项目快速开发。本系统使用</w:t>
      </w:r>
      <w:r>
        <w:rPr>
          <w:rFonts w:ascii="Times New Roman" w:hAnsi="Times New Roman" w:eastAsia="宋体"/>
          <w:b w:val="0"/>
          <w:sz w:val="24"/>
          <w:lang w:eastAsia="zh-CN"/>
        </w:rPr>
        <w:t xml:space="preserve"> Flask </w:t>
      </w:r>
      <w:r>
        <w:rPr>
          <w:rFonts w:ascii="Times New Roman" w:hAnsi="Times New Roman" w:eastAsia="宋体"/>
          <w:b w:val="0"/>
          <w:sz w:val="24"/>
          <w:lang w:eastAsia="zh-CN"/>
        </w:rPr>
        <w:t>构建后端服务，通过路由函数分别实现登录认证、缺陷检测、历史记录查询、日志报表、销售管理和后台设置等功能。</w:t>
      </w:r>
    </w:p>
    <w:p w14:paraId="5FD99D85"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同时，系统结合</w:t>
      </w:r>
      <w:r>
        <w:rPr>
          <w:rFonts w:ascii="Times New Roman" w:hAnsi="Times New Roman" w:eastAsia="宋体"/>
          <w:b w:val="0"/>
          <w:sz w:val="24"/>
          <w:lang w:eastAsia="zh-CN"/>
        </w:rPr>
        <w:t xml:space="preserve"> Flask-Login </w:t>
      </w:r>
      <w:r>
        <w:rPr>
          <w:rFonts w:ascii="Times New Roman" w:hAnsi="Times New Roman" w:eastAsia="宋体"/>
          <w:b w:val="0"/>
          <w:sz w:val="24"/>
          <w:lang w:eastAsia="zh-CN"/>
        </w:rPr>
        <w:t>完成用户身份认证和会话管理。普通用户与管理员虽然使用同一套系统入口，但系统会根据用户角色控制可访问页面和可执行操作，从而保证系统具备基本的权限管理能力。</w:t>
      </w:r>
    </w:p>
    <w:p w14:paraId="3A7CE982" w14:textId="77777777" w:rsidR="000D1FF0" w:rsidRDefault="00C855C3">
      <w:pPr>
        <w:pStyle w:val="21"/>
        <w:spacing w:before="0" w:line="360" w:lineRule="auto" w:after="0"/>
        <w:ind w:left="0" w:right="0"/>
        <w:jc w:val="left"/>
        <w:rPr>
          <w:lang w:eastAsia="zh-CN"/>
        </w:rPr>
      </w:pPr>
      <w:bookmarkStart w:id="9" w:name="_Toc227671565"/>
      <w:r>
        <w:rPr>
          <w:rFonts w:ascii="Times New Roman" w:eastAsia="黑体" w:hAnsi="Times New Roman"/>
          <w:b/>
          <w:sz w:val="24"/>
          <w:lang w:eastAsia="zh-CN"/>
        </w:rPr>
        <w:t xml:space="preserve">2.3 YOLO </w:t>
      </w:r>
      <w:r>
        <w:rPr>
          <w:rFonts w:ascii="Times New Roman" w:eastAsia="黑体" w:hAnsi="Times New Roman"/>
          <w:b/>
          <w:sz w:val="24"/>
          <w:lang w:eastAsia="zh-CN"/>
        </w:rPr>
        <w:t>目标检测算法</w:t>
      </w:r>
      <w:bookmarkEnd w:id="9"/>
    </w:p>
    <w:p w14:paraId="6516F32C"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 xml:space="preserve">YOLO </w:t>
      </w:r>
      <w:r>
        <w:rPr>
          <w:rFonts w:ascii="Times New Roman" w:hAnsi="Times New Roman" w:eastAsia="宋体"/>
          <w:b w:val="0"/>
          <w:sz w:val="24"/>
          <w:lang w:eastAsia="zh-CN"/>
        </w:rPr>
        <w:t>是一种典型的单阶段目标检测算法，其基本思想是在一次前向推理过程中同时完成目标位置预测和类别判断。该类算法具有检测速度较快、部署流程相对简洁等特点，适合应用于对实时性有一定要求的工业视觉检测任务。本系统采用训练后的</w:t>
      </w:r>
      <w:r>
        <w:rPr>
          <w:rFonts w:ascii="Times New Roman" w:hAnsi="Times New Roman" w:eastAsia="宋体"/>
          <w:b w:val="0"/>
          <w:sz w:val="24"/>
          <w:lang w:eastAsia="zh-CN"/>
        </w:rPr>
        <w:t xml:space="preserve"> YOLO </w:t>
      </w:r>
      <w:r>
        <w:rPr>
          <w:rFonts w:ascii="Times New Roman" w:hAnsi="Times New Roman" w:eastAsia="宋体"/>
          <w:b w:val="0"/>
          <w:sz w:val="24"/>
          <w:lang w:eastAsia="zh-CN"/>
        </w:rPr>
        <w:t>权重文件对木材图像进行推理，输出缺陷类别、置信度以及带有检测框的结果图。</w:t>
      </w:r>
    </w:p>
    <w:p w14:paraId="3C7BBBBF"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在系统实现过程中，模型输出结果并未直接作为最终业务结果展示。系统首先将模型识别出的英文类别映射为中文缺陷名称，再依据缺陷类型完成</w:t>
      </w:r>
      <w:r>
        <w:rPr>
          <w:rFonts w:ascii="Times New Roman" w:hAnsi="Times New Roman" w:eastAsia="宋体"/>
          <w:b w:val="0"/>
          <w:sz w:val="24"/>
          <w:lang w:eastAsia="zh-CN"/>
        </w:rPr>
        <w:t xml:space="preserve"> A </w:t>
      </w:r>
      <w:r>
        <w:rPr>
          <w:rFonts w:ascii="Times New Roman" w:hAnsi="Times New Roman" w:eastAsia="宋体"/>
          <w:b w:val="0"/>
          <w:sz w:val="24"/>
          <w:lang w:eastAsia="zh-CN"/>
        </w:rPr>
        <w:t>级、</w:t>
      </w:r>
      <w:r>
        <w:rPr>
          <w:rFonts w:ascii="Times New Roman" w:hAnsi="Times New Roman" w:eastAsia="宋体"/>
          <w:b w:val="0"/>
          <w:sz w:val="24"/>
          <w:lang w:eastAsia="zh-CN"/>
        </w:rPr>
        <w:t xml:space="preserve">B </w:t>
      </w:r>
      <w:r>
        <w:rPr>
          <w:rFonts w:ascii="Times New Roman" w:hAnsi="Times New Roman" w:eastAsia="宋体"/>
          <w:b w:val="0"/>
          <w:sz w:val="24"/>
          <w:lang w:eastAsia="zh-CN"/>
        </w:rPr>
        <w:t>级和</w:t>
      </w:r>
      <w:r>
        <w:rPr>
          <w:rFonts w:ascii="Times New Roman" w:hAnsi="Times New Roman" w:eastAsia="宋体"/>
          <w:b w:val="0"/>
          <w:sz w:val="24"/>
          <w:lang w:eastAsia="zh-CN"/>
        </w:rPr>
        <w:t xml:space="preserve"> C </w:t>
      </w:r>
      <w:r>
        <w:rPr>
          <w:rFonts w:ascii="Times New Roman" w:hAnsi="Times New Roman" w:eastAsia="宋体"/>
          <w:b w:val="0"/>
          <w:sz w:val="24"/>
          <w:lang w:eastAsia="zh-CN"/>
        </w:rPr>
        <w:t>级板材等级判定。该处理方式提高了检测结果的可读性，同时为库存统计与销售管理提供了统一的数据表达形式。</w:t>
      </w:r>
    </w:p>
    <w:p w14:paraId="71DE6347" w14:textId="77777777" w:rsidR="000D1FF0" w:rsidRDefault="00C855C3">
      <w:pPr>
        <w:pStyle w:val="21"/>
        <w:spacing w:before="0" w:line="360" w:lineRule="auto" w:after="0"/>
        <w:ind w:left="0" w:right="0"/>
        <w:jc w:val="left"/>
        <w:rPr>
          <w:lang w:eastAsia="zh-CN"/>
        </w:rPr>
      </w:pPr>
      <w:bookmarkStart w:id="10" w:name="_Toc227671566"/>
      <w:r>
        <w:rPr>
          <w:rFonts w:ascii="Times New Roman" w:eastAsia="黑体" w:hAnsi="Times New Roman"/>
          <w:b/>
          <w:sz w:val="24"/>
          <w:lang w:eastAsia="zh-CN"/>
        </w:rPr>
        <w:t xml:space="preserve">2.4 SQLite </w:t>
      </w:r>
      <w:r>
        <w:rPr>
          <w:rFonts w:ascii="Times New Roman" w:eastAsia="黑体" w:hAnsi="Times New Roman"/>
          <w:b/>
          <w:sz w:val="24"/>
          <w:lang w:eastAsia="zh-CN"/>
        </w:rPr>
        <w:t>与</w:t>
      </w:r>
      <w:r>
        <w:rPr>
          <w:rFonts w:ascii="Times New Roman" w:eastAsia="黑体" w:hAnsi="Times New Roman"/>
          <w:b/>
          <w:sz w:val="24"/>
          <w:lang w:eastAsia="zh-CN"/>
        </w:rPr>
        <w:t xml:space="preserve"> SQLAlchemy</w:t>
      </w:r>
      <w:bookmarkEnd w:id="10"/>
    </w:p>
    <w:p w14:paraId="7B939346"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 xml:space="preserve">SQLite </w:t>
      </w:r>
      <w:r>
        <w:rPr>
          <w:rFonts w:ascii="Times New Roman" w:hAnsi="Times New Roman" w:eastAsia="宋体"/>
          <w:b w:val="0"/>
          <w:sz w:val="24"/>
          <w:lang w:eastAsia="zh-CN"/>
        </w:rPr>
        <w:t>是一种轻量级关系型数据库，具有部署简单、无需单独数据库服务、文件化存储等特点。对于毕业设计和单机演示类系统而言，</w:t>
      </w:r>
      <w:r>
        <w:rPr>
          <w:rFonts w:ascii="Times New Roman" w:hAnsi="Times New Roman" w:eastAsia="宋体"/>
          <w:b w:val="0"/>
          <w:sz w:val="24"/>
          <w:lang w:eastAsia="zh-CN"/>
        </w:rPr>
        <w:t xml:space="preserve">SQLite </w:t>
      </w:r>
      <w:r>
        <w:rPr>
          <w:rFonts w:ascii="Times New Roman" w:hAnsi="Times New Roman" w:eastAsia="宋体"/>
          <w:b w:val="0"/>
          <w:sz w:val="24"/>
          <w:lang w:eastAsia="zh-CN"/>
        </w:rPr>
        <w:t>能够满足基本数据存储需求，同时降低系统安装和运行成本。本系统使用</w:t>
      </w:r>
      <w:r>
        <w:rPr>
          <w:rFonts w:ascii="Times New Roman" w:hAnsi="Times New Roman" w:eastAsia="宋体"/>
          <w:b w:val="0"/>
          <w:sz w:val="24"/>
          <w:lang w:eastAsia="zh-CN"/>
        </w:rPr>
        <w:t xml:space="preserve"> SQLite </w:t>
      </w:r>
      <w:r>
        <w:rPr>
          <w:rFonts w:ascii="Times New Roman" w:hAnsi="Times New Roman" w:eastAsia="宋体"/>
          <w:b w:val="0"/>
          <w:sz w:val="24"/>
          <w:lang w:eastAsia="zh-CN"/>
        </w:rPr>
        <w:t>保存用户信息、检测历史、工作日志、销售记录、系统参数和库存数据。</w:t>
      </w:r>
    </w:p>
    <w:p w14:paraId="6785E7A1"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 xml:space="preserve">SQLAlchemy </w:t>
      </w:r>
      <w:r>
        <w:rPr>
          <w:rFonts w:ascii="Times New Roman" w:hAnsi="Times New Roman" w:eastAsia="宋体"/>
          <w:b w:val="0"/>
          <w:sz w:val="24"/>
          <w:lang w:eastAsia="zh-CN"/>
        </w:rPr>
        <w:t>是</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中常用的对象关系映射工具，能够将数据库表映射为</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类，便于开发者通过对象方式完成数据库操作。本系统通过</w:t>
      </w:r>
      <w:r>
        <w:rPr>
          <w:rFonts w:ascii="Times New Roman" w:hAnsi="Times New Roman" w:eastAsia="宋体"/>
          <w:b w:val="0"/>
          <w:sz w:val="24"/>
          <w:lang w:eastAsia="zh-CN"/>
        </w:rPr>
        <w:t xml:space="preserve"> SQLAlchemy </w:t>
      </w:r>
      <w:r>
        <w:rPr>
          <w:rFonts w:ascii="Times New Roman" w:hAnsi="Times New Roman" w:eastAsia="宋体"/>
          <w:b w:val="0"/>
          <w:sz w:val="24"/>
          <w:lang w:eastAsia="zh-CN"/>
        </w:rPr>
        <w:t>建立用户表、检测历史表、工作日志表、销售记录表、系统设置表和库存表，为检测记录追溯、报表统计、数据导出和库存联动提供数据支撑。</w:t>
      </w:r>
    </w:p>
    <w:p w14:paraId="1713E76E" w14:textId="77777777" w:rsidR="000D1FF0" w:rsidRDefault="00C855C3">
      <w:pPr>
        <w:pStyle w:val="1"/>
        <w:spacing w:before="120" w:after="120" w:line="360" w:lineRule="auto"/>
        <w:ind w:left="0" w:right="0"/>
        <w:jc w:val="left"/>
        <w:rPr>
          <w:lang w:eastAsia="zh-CN"/>
        </w:rPr>
      </w:pPr>
      <w:bookmarkStart w:id="11" w:name="_Toc227671567"/>
      <w:r>
        <w:rPr>
          <w:rFonts w:ascii="Times New Roman" w:eastAsia="仿宋_GB2312" w:hAnsi="Times New Roman"/>
          <w:b w:val="0"/>
          <w:sz w:val="28"/>
          <w:lang w:eastAsia="zh-CN"/>
        </w:rPr>
        <w:lastRenderedPageBreak/>
        <w:t xml:space="preserve">3 </w:t>
      </w:r>
      <w:r>
        <w:rPr>
          <w:rFonts w:ascii="Times New Roman" w:eastAsia="仿宋_GB2312" w:hAnsi="Times New Roman"/>
          <w:b w:val="0"/>
          <w:sz w:val="28"/>
          <w:lang w:eastAsia="zh-CN"/>
        </w:rPr>
        <w:t>系统分析</w:t>
      </w:r>
      <w:bookmarkEnd w:id="11"/>
    </w:p>
    <w:p w14:paraId="71A21590" w14:textId="77777777" w:rsidR="000D1FF0" w:rsidRDefault="00C855C3">
      <w:pPr>
        <w:pStyle w:val="21"/>
        <w:spacing w:before="0" w:line="360" w:lineRule="auto" w:after="0"/>
        <w:ind w:left="0" w:right="0"/>
        <w:jc w:val="left"/>
        <w:rPr>
          <w:lang w:eastAsia="zh-CN"/>
        </w:rPr>
      </w:pPr>
      <w:bookmarkStart w:id="12" w:name="_Toc227671568"/>
      <w:r>
        <w:rPr>
          <w:rFonts w:ascii="Times New Roman" w:eastAsia="黑体" w:hAnsi="Times New Roman"/>
          <w:b/>
          <w:sz w:val="24"/>
          <w:lang w:eastAsia="zh-CN"/>
        </w:rPr>
        <w:t xml:space="preserve">3.1 </w:t>
      </w:r>
      <w:r>
        <w:rPr>
          <w:rFonts w:ascii="Times New Roman" w:eastAsia="黑体" w:hAnsi="Times New Roman"/>
          <w:b/>
          <w:sz w:val="24"/>
          <w:lang w:eastAsia="zh-CN"/>
        </w:rPr>
        <w:t>可行性研究</w:t>
      </w:r>
      <w:bookmarkEnd w:id="12"/>
    </w:p>
    <w:p w14:paraId="722234C3" w14:textId="77777777" w:rsidR="000D1FF0" w:rsidRDefault="00C855C3">
      <w:pPr>
        <w:pStyle w:val="31"/>
        <w:spacing w:before="0" w:line="360" w:lineRule="auto" w:after="0"/>
        <w:ind w:left="0" w:right="0"/>
        <w:jc w:val="left"/>
        <w:rPr>
          <w:lang w:eastAsia="zh-CN"/>
        </w:rPr>
      </w:pPr>
      <w:bookmarkStart w:id="13" w:name="_Toc227671569"/>
      <w:r>
        <w:rPr>
          <w:rFonts w:ascii="Times New Roman" w:eastAsia="仿宋_GB2312" w:hAnsi="Times New Roman"/>
          <w:b w:val="0"/>
          <w:sz w:val="24"/>
          <w:lang w:eastAsia="zh-CN"/>
        </w:rPr>
        <w:t xml:space="preserve">3.1.1 </w:t>
      </w:r>
      <w:r>
        <w:rPr>
          <w:rFonts w:ascii="Times New Roman" w:eastAsia="仿宋_GB2312" w:hAnsi="Times New Roman"/>
          <w:b w:val="0"/>
          <w:sz w:val="24"/>
          <w:lang w:eastAsia="zh-CN"/>
        </w:rPr>
        <w:t>经济可行性</w:t>
      </w:r>
      <w:bookmarkEnd w:id="13"/>
    </w:p>
    <w:p w14:paraId="254F1BFF"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从经济角度看，本系统的主要投入集中在开发时间、测试图片准备和运行环境调试等方面，而不涉及高额商业软件采购成本。项目所使用的</w:t>
      </w:r>
      <w:r>
        <w:rPr>
          <w:rFonts w:ascii="Times New Roman" w:hAnsi="Times New Roman" w:eastAsia="宋体"/>
          <w:b w:val="0"/>
          <w:sz w:val="24"/>
          <w:lang w:eastAsia="zh-CN"/>
        </w:rPr>
        <w:t xml:space="preserve"> Python</w:t>
      </w:r>
      <w:r>
        <w:rPr>
          <w:rFonts w:ascii="Times New Roman" w:hAnsi="Times New Roman" w:eastAsia="宋体"/>
          <w:b w:val="0"/>
          <w:sz w:val="24"/>
          <w:lang w:eastAsia="zh-CN"/>
        </w:rPr>
        <w:t>、</w:t>
      </w:r>
      <w:r>
        <w:rPr>
          <w:rFonts w:ascii="Times New Roman" w:hAnsi="Times New Roman" w:eastAsia="宋体"/>
          <w:b w:val="0"/>
          <w:sz w:val="24"/>
          <w:lang w:eastAsia="zh-CN"/>
        </w:rPr>
        <w:t>Flask</w:t>
      </w:r>
      <w:r>
        <w:rPr>
          <w:rFonts w:ascii="Times New Roman" w:hAnsi="Times New Roman" w:eastAsia="宋体"/>
          <w:b w:val="0"/>
          <w:sz w:val="24"/>
          <w:lang w:eastAsia="zh-CN"/>
        </w:rPr>
        <w:t>、</w:t>
      </w:r>
      <w:r>
        <w:rPr>
          <w:rFonts w:ascii="Times New Roman" w:hAnsi="Times New Roman" w:eastAsia="宋体"/>
          <w:b w:val="0"/>
          <w:sz w:val="24"/>
          <w:lang w:eastAsia="zh-CN"/>
        </w:rPr>
        <w:t>Ultralytics</w:t>
      </w:r>
      <w:r>
        <w:rPr>
          <w:rFonts w:ascii="Times New Roman" w:hAnsi="Times New Roman" w:eastAsia="宋体"/>
          <w:b w:val="0"/>
          <w:sz w:val="24"/>
          <w:lang w:eastAsia="zh-CN"/>
        </w:rPr>
        <w:t>、</w:t>
      </w:r>
      <w:r>
        <w:rPr>
          <w:rFonts w:ascii="Times New Roman" w:hAnsi="Times New Roman" w:eastAsia="宋体"/>
          <w:b w:val="0"/>
          <w:sz w:val="24"/>
          <w:lang w:eastAsia="zh-CN"/>
        </w:rPr>
        <w:t>OpenCV</w:t>
      </w:r>
      <w:r>
        <w:rPr>
          <w:rFonts w:ascii="Times New Roman" w:hAnsi="Times New Roman" w:eastAsia="宋体"/>
          <w:b w:val="0"/>
          <w:sz w:val="24"/>
          <w:lang w:eastAsia="zh-CN"/>
        </w:rPr>
        <w:t>、</w:t>
      </w:r>
      <w:r>
        <w:rPr>
          <w:rFonts w:ascii="Times New Roman" w:hAnsi="Times New Roman" w:eastAsia="宋体"/>
          <w:b w:val="0"/>
          <w:sz w:val="24"/>
          <w:lang w:eastAsia="zh-CN"/>
        </w:rPr>
        <w:t xml:space="preserve">Bootstrap </w:t>
      </w:r>
      <w:r>
        <w:rPr>
          <w:rFonts w:ascii="Times New Roman" w:hAnsi="Times New Roman" w:eastAsia="宋体"/>
          <w:b w:val="0"/>
          <w:sz w:val="24"/>
          <w:lang w:eastAsia="zh-CN"/>
        </w:rPr>
        <w:t>和</w:t>
      </w:r>
      <w:r>
        <w:rPr>
          <w:rFonts w:ascii="Times New Roman" w:hAnsi="Times New Roman" w:eastAsia="宋体"/>
          <w:b w:val="0"/>
          <w:sz w:val="24"/>
          <w:lang w:eastAsia="zh-CN"/>
        </w:rPr>
        <w:t xml:space="preserve"> Chart.js </w:t>
      </w:r>
      <w:r>
        <w:rPr>
          <w:rFonts w:ascii="Times New Roman" w:hAnsi="Times New Roman" w:eastAsia="宋体"/>
          <w:b w:val="0"/>
          <w:sz w:val="24"/>
          <w:lang w:eastAsia="zh-CN"/>
        </w:rPr>
        <w:t>等技术组件获取便捷，能够较好地满足毕业设计阶段的开发与演示需求。</w:t>
      </w:r>
    </w:p>
    <w:p w14:paraId="66F1C28D" w14:textId="77777777" w:rsidR="000D1FF0" w:rsidRDefault="00C855C3">
      <w:pPr>
        <w:pStyle w:val="31"/>
        <w:spacing w:before="0" w:line="360" w:lineRule="auto" w:after="0"/>
        <w:ind w:left="0" w:right="0"/>
        <w:jc w:val="left"/>
        <w:rPr>
          <w:lang w:eastAsia="zh-CN"/>
        </w:rPr>
      </w:pPr>
      <w:bookmarkStart w:id="14" w:name="_Toc227671570"/>
      <w:r>
        <w:rPr>
          <w:rFonts w:ascii="Times New Roman" w:eastAsia="仿宋_GB2312" w:hAnsi="Times New Roman"/>
          <w:b w:val="0"/>
          <w:sz w:val="24"/>
          <w:lang w:eastAsia="zh-CN"/>
        </w:rPr>
        <w:t xml:space="preserve">3.1.2 </w:t>
      </w:r>
      <w:r>
        <w:rPr>
          <w:rFonts w:ascii="Times New Roman" w:eastAsia="仿宋_GB2312" w:hAnsi="Times New Roman"/>
          <w:b w:val="0"/>
          <w:sz w:val="24"/>
          <w:lang w:eastAsia="zh-CN"/>
        </w:rPr>
        <w:t>操作可行性</w:t>
      </w:r>
      <w:bookmarkEnd w:id="14"/>
    </w:p>
    <w:p w14:paraId="63C18EE9"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从系统使用流程来看，系统操作路径较为清晰。登录后，常用功能入口集中显示在左侧导航区域，用户能够较快进入检测、历史记录、日志报表和销售管理等页面。检测页面支持本地上传与摄像头采集两种方式，管理员相关配置集中在系统设置页面中，能够满足系统日常使用与功能验证需求。</w:t>
      </w:r>
    </w:p>
    <w:p w14:paraId="13946BDF" w14:textId="77777777" w:rsidR="000D1FF0" w:rsidRDefault="00C855C3">
      <w:pPr>
        <w:pStyle w:val="31"/>
        <w:spacing w:before="0" w:line="360" w:lineRule="auto" w:after="0"/>
        <w:ind w:left="0" w:right="0"/>
        <w:jc w:val="left"/>
        <w:rPr>
          <w:lang w:eastAsia="zh-CN"/>
        </w:rPr>
      </w:pPr>
      <w:bookmarkStart w:id="15" w:name="_Toc227671571"/>
      <w:r>
        <w:rPr>
          <w:rFonts w:ascii="Times New Roman" w:eastAsia="仿宋_GB2312" w:hAnsi="Times New Roman"/>
          <w:b w:val="0"/>
          <w:sz w:val="24"/>
          <w:lang w:eastAsia="zh-CN"/>
        </w:rPr>
        <w:t xml:space="preserve">3.1.3 </w:t>
      </w:r>
      <w:r>
        <w:rPr>
          <w:rFonts w:ascii="Times New Roman" w:eastAsia="仿宋_GB2312" w:hAnsi="Times New Roman"/>
          <w:b w:val="0"/>
          <w:sz w:val="24"/>
          <w:lang w:eastAsia="zh-CN"/>
        </w:rPr>
        <w:t>技术可行性</w:t>
      </w:r>
      <w:bookmarkEnd w:id="15"/>
    </w:p>
    <w:p w14:paraId="3FFAFAB7"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技术可行性主要体现在两个方面。一方面，项目所采用的各类技术组件较为成熟，相关资料较为丰富，便于开发过程中进行问题定位与调试。另一方面，系统已经能够完成从登录、检测到库存更新和销售记录写入的完整业务流程，说明现有技术路线具备实现条件。</w:t>
      </w:r>
    </w:p>
    <w:p w14:paraId="1A711ADF"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此外，系统核心功能主要由后端业务处理模块与图像检测模块共同完成，这一结构安排使系统在模型替换、业务扩展和部署优化等方面具有较为明确的改进基础。</w:t>
      </w:r>
    </w:p>
    <w:p w14:paraId="00208F11" w14:textId="77777777" w:rsidR="000D1FF0" w:rsidRDefault="00C855C3">
      <w:pPr>
        <w:pStyle w:val="21"/>
        <w:spacing w:before="0" w:line="360" w:lineRule="auto" w:after="0"/>
        <w:ind w:left="0" w:right="0"/>
        <w:jc w:val="left"/>
        <w:rPr>
          <w:lang w:eastAsia="zh-CN"/>
        </w:rPr>
      </w:pPr>
      <w:bookmarkStart w:id="16" w:name="_Toc227671572"/>
      <w:r>
        <w:rPr>
          <w:rFonts w:ascii="Times New Roman" w:eastAsia="黑体" w:hAnsi="Times New Roman"/>
          <w:b/>
          <w:sz w:val="24"/>
          <w:lang w:eastAsia="zh-CN"/>
        </w:rPr>
        <w:t xml:space="preserve">3.2 </w:t>
      </w:r>
      <w:r>
        <w:rPr>
          <w:rFonts w:ascii="Times New Roman" w:eastAsia="黑体" w:hAnsi="Times New Roman"/>
          <w:b/>
          <w:sz w:val="24"/>
          <w:lang w:eastAsia="zh-CN"/>
        </w:rPr>
        <w:t>需求分析</w:t>
      </w:r>
      <w:bookmarkEnd w:id="16"/>
    </w:p>
    <w:p w14:paraId="7C1D3F89"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结合系统实现情况，本文将系统用户划分为普通用户和管理员两类角色。普通用户主要负责登录、缺陷检测、历史记录查询和报表浏览；管理员在此基础上进一步承担用户维护、参数调整和模型切换等管理任务。上述角色划分已经在系统实现中得到落实，并形成了较为明确的功能边界与权限控制基础。</w:t>
      </w:r>
    </w:p>
    <w:p w14:paraId="091B6C1A"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rFonts w:ascii="Times New Roman" w:hAnsi="Times New Roman" w:eastAsia="宋体"/>
          <w:b w:val="0"/>
          <w:sz w:val="24"/>
          <w:lang w:eastAsia="zh-CN"/>
        </w:rPr>
        <w:t xml:space="preserve"> 7 </w:t>
      </w:r>
      <w:r>
        <w:rPr>
          <w:rFonts w:ascii="Times New Roman" w:hAnsi="Times New Roman" w:eastAsia="宋体"/>
          <w:b w:val="0"/>
          <w:sz w:val="24"/>
          <w:lang w:eastAsia="zh-CN"/>
        </w:rPr>
        <w:t>天检测趋势，并支持导出</w:t>
      </w:r>
      <w:r>
        <w:rPr>
          <w:rFonts w:ascii="Times New Roman" w:hAnsi="Times New Roman" w:eastAsia="宋体"/>
          <w:b w:val="0"/>
          <w:sz w:val="24"/>
          <w:lang w:eastAsia="zh-CN"/>
        </w:rPr>
        <w:t xml:space="preserve"> Excel</w:t>
      </w:r>
      <w:r>
        <w:rPr>
          <w:rFonts w:ascii="Times New Roman" w:hAnsi="Times New Roman" w:eastAsia="宋体"/>
          <w:b w:val="0"/>
          <w:sz w:val="24"/>
          <w:lang w:eastAsia="zh-CN"/>
        </w:rPr>
        <w:t>。</w:t>
      </w:r>
    </w:p>
    <w:p w14:paraId="7C0ED092"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lastRenderedPageBreak/>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5F647AE8" w14:textId="77777777" w:rsidR="000D1FF0" w:rsidRDefault="00C855C3">
      <w:pPr>
        <w:pStyle w:val="21"/>
        <w:spacing w:before="0" w:line="360" w:lineRule="auto" w:after="0"/>
        <w:ind w:left="0" w:right="0"/>
        <w:jc w:val="left"/>
        <w:rPr>
          <w:lang w:eastAsia="zh-CN"/>
        </w:rPr>
      </w:pPr>
      <w:bookmarkStart w:id="17" w:name="_Toc227671573"/>
      <w:r>
        <w:rPr>
          <w:rFonts w:ascii="Times New Roman" w:eastAsia="黑体" w:hAnsi="Times New Roman"/>
          <w:b/>
          <w:sz w:val="24"/>
          <w:lang w:eastAsia="zh-CN"/>
        </w:rPr>
        <w:t xml:space="preserve">3.3 </w:t>
      </w:r>
      <w:r>
        <w:rPr>
          <w:rFonts w:ascii="Times New Roman" w:eastAsia="黑体" w:hAnsi="Times New Roman"/>
          <w:b/>
          <w:sz w:val="24"/>
          <w:lang w:eastAsia="zh-CN"/>
        </w:rPr>
        <w:t>系统功能分析</w:t>
      </w:r>
      <w:bookmarkEnd w:id="17"/>
    </w:p>
    <w:p w14:paraId="2CCBF884"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从系统实现结构来看，本系统可划分为页面展示层、业务控制层、模型推理层和数据存储层。这种分层方式能够较好地对应系统实际实现结构，有助于提高论文分析内容与项目实现之间的一致性。</w:t>
      </w:r>
    </w:p>
    <w:p w14:paraId="28099873"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132A4BF9"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若按照功能入口进一步细分，系统主要包括登录、仪表盘、缺陷检测、历史记录、日志报表、数据导出、销售管理、帮助中心、用户管理和系统设置等功能页面。各功能页面与后端业务处理模块相互对应，形成了较为清晰的页面组织结构，从而便于系统维护与功能扩展。</w:t>
      </w:r>
    </w:p>
    <w:p w14:paraId="5B4F4B39" w14:textId="77777777" w:rsidR="000D1FF0" w:rsidRDefault="00C855C3">
      <w:pPr>
        <w:pStyle w:val="1"/>
        <w:spacing w:before="120" w:after="120" w:line="360" w:lineRule="auto"/>
        <w:ind w:left="0" w:right="0"/>
        <w:jc w:val="left"/>
        <w:rPr>
          <w:lang w:eastAsia="zh-CN"/>
        </w:rPr>
      </w:pPr>
      <w:bookmarkStart w:id="18" w:name="_Toc227671574"/>
      <w:r>
        <w:rPr>
          <w:rFonts w:ascii="Times New Roman" w:eastAsia="仿宋_GB2312" w:hAnsi="Times New Roman"/>
          <w:b w:val="0"/>
          <w:sz w:val="28"/>
          <w:lang w:eastAsia="zh-CN"/>
        </w:rPr>
        <w:t xml:space="preserve">4 </w:t>
      </w:r>
      <w:r>
        <w:rPr>
          <w:rFonts w:ascii="Times New Roman" w:eastAsia="仿宋_GB2312" w:hAnsi="Times New Roman"/>
          <w:b w:val="0"/>
          <w:sz w:val="28"/>
          <w:lang w:eastAsia="zh-CN"/>
        </w:rPr>
        <w:t>系统设计</w:t>
      </w:r>
      <w:bookmarkEnd w:id="18"/>
    </w:p>
    <w:p w14:paraId="0C05BC93" w14:textId="77777777" w:rsidR="000D1FF0" w:rsidRDefault="00C855C3">
      <w:pPr>
        <w:pStyle w:val="21"/>
        <w:spacing w:before="0" w:line="360" w:lineRule="auto" w:after="0"/>
        <w:ind w:left="0" w:right="0"/>
        <w:jc w:val="left"/>
        <w:rPr>
          <w:lang w:eastAsia="zh-CN"/>
        </w:rPr>
      </w:pPr>
      <w:bookmarkStart w:id="19" w:name="_Toc227671575"/>
      <w:r>
        <w:rPr>
          <w:rFonts w:ascii="Times New Roman" w:eastAsia="黑体" w:hAnsi="Times New Roman"/>
          <w:b/>
          <w:sz w:val="24"/>
          <w:lang w:eastAsia="zh-CN"/>
        </w:rPr>
        <w:t xml:space="preserve">4.1 </w:t>
      </w:r>
      <w:r>
        <w:rPr>
          <w:rFonts w:ascii="Times New Roman" w:eastAsia="黑体" w:hAnsi="Times New Roman"/>
          <w:b/>
          <w:sz w:val="24"/>
          <w:lang w:eastAsia="zh-CN"/>
        </w:rPr>
        <w:t>系统结构设计</w:t>
      </w:r>
      <w:bookmarkEnd w:id="19"/>
    </w:p>
    <w:p w14:paraId="53201856"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本系统采用</w:t>
      </w:r>
      <w:r>
        <w:rPr>
          <w:rFonts w:ascii="Times New Roman" w:hAnsi="Times New Roman" w:eastAsia="宋体"/>
          <w:b w:val="0"/>
          <w:sz w:val="24"/>
          <w:lang w:eastAsia="zh-CN"/>
        </w:rPr>
        <w:t xml:space="preserve"> B/S </w:t>
      </w:r>
      <w:r>
        <w:rPr>
          <w:rFonts w:ascii="Times New Roman" w:hAnsi="Times New Roman" w:eastAsia="宋体"/>
          <w:b w:val="0"/>
          <w:sz w:val="24"/>
          <w:lang w:eastAsia="zh-CN"/>
        </w:rPr>
        <w:t>架构进行设计，用户通过浏览器访问系统页面，服务器端负责业务处理、模型推理和数据库操作。该结构能够降低客户端部署要求，便于用户在局域网或本地环境中直接访问系统。系统总体结构如图</w:t>
      </w:r>
      <w:r>
        <w:rPr>
          <w:rFonts w:ascii="Times New Roman" w:hAnsi="Times New Roman" w:eastAsia="宋体"/>
          <w:b w:val="0"/>
          <w:sz w:val="24"/>
          <w:lang w:eastAsia="zh-CN"/>
        </w:rPr>
        <w:t>4-1</w:t>
      </w:r>
      <w:r>
        <w:rPr>
          <w:rFonts w:ascii="Times New Roman" w:hAnsi="Times New Roman" w:eastAsia="宋体"/>
          <w:b w:val="0"/>
          <w:sz w:val="24"/>
          <w:lang w:eastAsia="zh-CN"/>
        </w:rPr>
        <w:t>所示。</w:t>
      </w:r>
    </w:p>
    <w:p w14:paraId="11527948"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从系统组成来看，前端页面负责图片选择、结果展示、图表显示和表单提交；后端服务负责接收请求、调用检测模型、处理业务逻辑并返回结果；数据库负责保存用户、检测记录、日志、库存和销售等数据；算法模块负责完成木材表面缺陷识别。各部分相互配合，共同完成系统功能。</w:t>
      </w:r>
    </w:p>
    <w:p w14:paraId="2403710F"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系统启动时会创建上传目录和结果目录，并完成数据库表初始化。当系统中不存在默认管理员账号或初始库存数据时，程序会自动写入基础数据，以保证系统首次运行后能够进行登录、检测和业务演示。</w:t>
      </w:r>
    </w:p>
    <w:p w14:paraId="3315253E"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系统页面采用统一布局方式进行设计。登录后的页面通过公共模板组织侧边导航、用户信息、提示信息和功能入口，各业务页面在统一布局基础上展示具体内容。该设计有利于保持页面风格一致，并为系统维护与功能扩展提供便利。</w:t>
      </w:r>
    </w:p>
    <w:p w14:paraId="4D42785D"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lastRenderedPageBreak/>
        <w:t>系统业务层主要由后端路由函数组成。不同路由分别对应登录、检测、历史记录、日志报表、销售管理、用户管理和系统设置等业务请求，在接收前端数据后完成权限判断、数据处理、模型调用和数据库提交。</w:t>
      </w:r>
    </w:p>
    <w:p w14:paraId="0A107482"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系统数据流主要包括检测数据流、统计数据流和销售数据流。检测数据流从图片上传开始，经模型推理、等级判定后写入检测历史并更新库存；统计数据流从检测历史和工作日志中提取数据，用于生成报表和趋势图；销售数据流根据用户提交的订单信息扣减库存并保存销售记录。</w:t>
      </w:r>
    </w:p>
    <w:p w14:paraId="34526835" w14:textId="77777777" w:rsidR="005E6793" w:rsidRPr="005E6793" w:rsidRDefault="005E6793">
      <w:pPr>
        <w:spacing w:before="0" w:after="0" w:line="360" w:lineRule="auto"/>
        <w:ind w:left="0" w:right="0" w:firstLine="480"/>
        <w:jc w:val="left"/>
      </w:pPr>
      <w:r>
        <w:rPr>
          <w:b w:val="0"/>
          <w:noProof/>
          <w:rFonts w:eastAsia="宋体" w:ascii="Times New Roman" w:hAnsi="Times New Roman"/>
          <w:sz w:val="24"/>
        </w:rPr>
        <w:drawing>
          <wp:inline distT="0" distB="0" distL="0" distR="0" wp14:anchorId="18A84C39" wp14:editId="0B80EB0C">
            <wp:extent cx="5580000" cy="341775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0"/>
                    <a:stretch>
                      <a:fillRect/>
                    </a:stretch>
                  </pic:blipFill>
                  <pic:spPr>
                    <a:xfrm>
                      <a:off x="0" y="0"/>
                      <a:ext cx="5580000" cy="3417750"/>
                    </a:xfrm>
                    <a:prstGeom prst="rect">
                      <a:avLst/>
                    </a:prstGeom>
                  </pic:spPr>
                </pic:pic>
              </a:graphicData>
            </a:graphic>
          </wp:inline>
        </w:drawing>
      </w:r>
    </w:p>
    <w:p w14:paraId="58748FF2"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图4-1 系统总体结构图</w:t>
      </w:r>
    </w:p>
    <w:p w14:paraId="0AC316D3" w14:textId="77777777" w:rsidR="000D1FF0" w:rsidRDefault="00C855C3">
      <w:pPr>
        <w:pStyle w:val="21"/>
        <w:spacing w:before="0" w:line="360" w:lineRule="auto" w:after="0"/>
        <w:ind w:left="0" w:right="0"/>
        <w:jc w:val="left"/>
        <w:rPr>
          <w:lang w:eastAsia="zh-CN"/>
        </w:rPr>
      </w:pPr>
      <w:bookmarkStart w:id="20" w:name="_Toc227671576"/>
      <w:r>
        <w:rPr>
          <w:rFonts w:ascii="Times New Roman" w:eastAsia="黑体" w:hAnsi="Times New Roman"/>
          <w:b/>
          <w:sz w:val="24"/>
          <w:lang w:eastAsia="zh-CN"/>
        </w:rPr>
        <w:t xml:space="preserve">4.2 </w:t>
      </w:r>
      <w:r>
        <w:rPr>
          <w:rFonts w:ascii="Times New Roman" w:eastAsia="黑体" w:hAnsi="Times New Roman"/>
          <w:b/>
          <w:sz w:val="24"/>
          <w:lang w:eastAsia="zh-CN"/>
        </w:rPr>
        <w:t>系统顺序图设计</w:t>
      </w:r>
      <w:bookmarkEnd w:id="20"/>
    </w:p>
    <w:p w14:paraId="794F634E" w14:textId="77777777" w:rsidR="000D1FF0" w:rsidRDefault="00C855C3">
      <w:pPr>
        <w:pStyle w:val="31"/>
        <w:spacing w:before="0" w:line="360" w:lineRule="auto" w:after="0"/>
        <w:ind w:left="0" w:right="0"/>
        <w:jc w:val="left"/>
        <w:rPr>
          <w:lang w:eastAsia="zh-CN"/>
        </w:rPr>
      </w:pPr>
      <w:bookmarkStart w:id="21" w:name="_Toc227671577"/>
      <w:r>
        <w:rPr>
          <w:rFonts w:ascii="Times New Roman" w:eastAsia="仿宋_GB2312" w:hAnsi="Times New Roman"/>
          <w:b w:val="0"/>
          <w:sz w:val="24"/>
          <w:lang w:eastAsia="zh-CN"/>
        </w:rPr>
        <w:t xml:space="preserve">4.2.1 </w:t>
      </w:r>
      <w:r>
        <w:rPr>
          <w:rFonts w:ascii="Times New Roman" w:eastAsia="仿宋_GB2312" w:hAnsi="Times New Roman"/>
          <w:b w:val="0"/>
          <w:sz w:val="24"/>
          <w:lang w:eastAsia="zh-CN"/>
        </w:rPr>
        <w:t>登录顺序图</w:t>
      </w:r>
      <w:bookmarkEnd w:id="21"/>
    </w:p>
    <w:p w14:paraId="75A1B28D"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登录顺序图用于描述用户登录系统时前端页面、后端服务和数据库之间的交互过程。用户在登录页面输入账号、密码并选择登录身份后，系统首先查询用户信息，然后校验密码和角色是否匹配。验证通过后写入登录状态并记录工作日志，验证失败时返回错误提示。登录顺序图如图</w:t>
      </w:r>
      <w:r>
        <w:rPr>
          <w:rFonts w:ascii="Times New Roman" w:hAnsi="Times New Roman" w:eastAsia="宋体"/>
          <w:b w:val="0"/>
          <w:sz w:val="24"/>
          <w:lang w:eastAsia="zh-CN"/>
        </w:rPr>
        <w:t>4-2</w:t>
      </w:r>
      <w:r>
        <w:rPr>
          <w:rFonts w:ascii="Times New Roman" w:hAnsi="Times New Roman" w:eastAsia="宋体"/>
          <w:b w:val="0"/>
          <w:sz w:val="24"/>
          <w:lang w:eastAsia="zh-CN"/>
        </w:rPr>
        <w:t>所示。</w:t>
      </w:r>
    </w:p>
    <w:p w14:paraId="574BB7F1" w14:textId="77777777" w:rsidR="003A399E" w:rsidRDefault="003A399E">
      <w:pPr>
        <w:spacing w:before="0" w:after="0" w:line="360" w:lineRule="auto"/>
        <w:ind w:left="0" w:right="0" w:firstLine="480"/>
        <w:jc w:val="left"/>
      </w:pPr>
      <w:r>
        <w:rPr>
          <w:b w:val="0"/>
          <w:noProof/>
          <w:rFonts w:eastAsia="宋体" w:ascii="Times New Roman" w:hAnsi="Times New Roman"/>
          <w:sz w:val="24"/>
        </w:rPr>
        <w:lastRenderedPageBreak/>
        <w:drawing>
          <wp:inline distT="0" distB="0" distL="0" distR="0" wp14:anchorId="6BC5D1A5" wp14:editId="1F08A02D">
            <wp:extent cx="5580000" cy="341775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1"/>
                    <a:stretch>
                      <a:fillRect/>
                    </a:stretch>
                  </pic:blipFill>
                  <pic:spPr>
                    <a:xfrm>
                      <a:off x="0" y="0"/>
                      <a:ext cx="5580000" cy="3417750"/>
                    </a:xfrm>
                    <a:prstGeom prst="rect">
                      <a:avLst/>
                    </a:prstGeom>
                  </pic:spPr>
                </pic:pic>
              </a:graphicData>
            </a:graphic>
          </wp:inline>
        </w:drawing>
      </w:r>
    </w:p>
    <w:p w14:paraId="0EDC87F9"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图4-2 登录顺序图</w:t>
      </w:r>
    </w:p>
    <w:p w14:paraId="3D5912C1" w14:textId="77777777" w:rsidR="000D1FF0" w:rsidRDefault="00C855C3">
      <w:pPr>
        <w:pStyle w:val="31"/>
        <w:spacing w:before="0" w:line="360" w:lineRule="auto" w:after="0"/>
        <w:ind w:left="0" w:right="0"/>
        <w:jc w:val="left"/>
        <w:rPr>
          <w:lang w:eastAsia="zh-CN"/>
        </w:rPr>
      </w:pPr>
      <w:bookmarkStart w:id="22" w:name="_Toc227671578"/>
      <w:r>
        <w:rPr>
          <w:rFonts w:ascii="Times New Roman" w:eastAsia="仿宋_GB2312" w:hAnsi="Times New Roman"/>
          <w:b w:val="0"/>
          <w:sz w:val="24"/>
          <w:lang w:eastAsia="zh-CN"/>
        </w:rPr>
        <w:t xml:space="preserve">4.2.2 </w:t>
      </w:r>
      <w:r>
        <w:rPr>
          <w:rFonts w:ascii="Times New Roman" w:eastAsia="仿宋_GB2312" w:hAnsi="Times New Roman"/>
          <w:b w:val="0"/>
          <w:sz w:val="24"/>
          <w:lang w:eastAsia="zh-CN"/>
        </w:rPr>
        <w:t>缺陷检测顺序图</w:t>
      </w:r>
      <w:bookmarkEnd w:id="22"/>
    </w:p>
    <w:p w14:paraId="1D3151E7"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缺陷检测顺序图用于说明图片上传、模型推理、结果处理和数据保存之间的调用关系。用户提交图片后，后端保存原始图片并读取当前检测参数，随后调用</w:t>
      </w:r>
      <w:r>
        <w:rPr>
          <w:rFonts w:ascii="Times New Roman" w:hAnsi="Times New Roman" w:eastAsia="宋体"/>
          <w:b w:val="0"/>
          <w:sz w:val="24"/>
          <w:lang w:eastAsia="zh-CN"/>
        </w:rPr>
        <w:t xml:space="preserve"> YOLO </w:t>
      </w:r>
      <w:r>
        <w:rPr>
          <w:rFonts w:ascii="Times New Roman" w:hAnsi="Times New Roman" w:eastAsia="宋体"/>
          <w:b w:val="0"/>
          <w:sz w:val="24"/>
          <w:lang w:eastAsia="zh-CN"/>
        </w:rPr>
        <w:t>模型完成推理。系统根据模型输出结果生成检测图、缺陷类别、置信度和等级信息，并将检测结果写入数据库。缺陷检测顺序图如图</w:t>
      </w:r>
      <w:r>
        <w:rPr>
          <w:rFonts w:ascii="Times New Roman" w:hAnsi="Times New Roman" w:eastAsia="宋体"/>
          <w:b w:val="0"/>
          <w:sz w:val="24"/>
          <w:lang w:eastAsia="zh-CN"/>
        </w:rPr>
        <w:t>4-3</w:t>
      </w:r>
      <w:r>
        <w:rPr>
          <w:rFonts w:ascii="Times New Roman" w:hAnsi="Times New Roman" w:eastAsia="宋体"/>
          <w:b w:val="0"/>
          <w:sz w:val="24"/>
          <w:lang w:eastAsia="zh-CN"/>
        </w:rPr>
        <w:t>所示。</w:t>
      </w:r>
    </w:p>
    <w:p w14:paraId="081FD1F4" w14:textId="77777777" w:rsidR="00F03AA6" w:rsidRDefault="00F03AA6">
      <w:pPr>
        <w:spacing w:before="0" w:after="0" w:line="360" w:lineRule="auto"/>
        <w:ind w:left="0" w:right="0" w:firstLine="480"/>
        <w:jc w:val="left"/>
      </w:pPr>
      <w:r>
        <w:rPr>
          <w:b w:val="0"/>
          <w:noProof/>
          <w:rFonts w:eastAsia="宋体" w:ascii="Times New Roman" w:hAnsi="Times New Roman"/>
          <w:sz w:val="24"/>
        </w:rPr>
        <w:drawing>
          <wp:inline distT="0" distB="0" distL="0" distR="0" wp14:anchorId="28F5B44B" wp14:editId="751261D5">
            <wp:extent cx="5580000" cy="3107045"/>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2"/>
                    <a:stretch>
                      <a:fillRect/>
                    </a:stretch>
                  </pic:blipFill>
                  <pic:spPr>
                    <a:xfrm>
                      <a:off x="0" y="0"/>
                      <a:ext cx="5580000" cy="3107045"/>
                    </a:xfrm>
                    <a:prstGeom prst="rect">
                      <a:avLst/>
                    </a:prstGeom>
                  </pic:spPr>
                </pic:pic>
              </a:graphicData>
            </a:graphic>
          </wp:inline>
        </w:drawing>
      </w:r>
    </w:p>
    <w:p w14:paraId="47C6389C"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图4-3 缺陷检测顺序图</w:t>
      </w:r>
    </w:p>
    <w:p w14:paraId="1A7690A4" w14:textId="77777777" w:rsidR="000D1FF0" w:rsidRDefault="00C855C3">
      <w:pPr>
        <w:pStyle w:val="31"/>
        <w:spacing w:before="0" w:line="360" w:lineRule="auto" w:after="0"/>
        <w:ind w:left="0" w:right="0"/>
        <w:jc w:val="left"/>
        <w:rPr>
          <w:lang w:eastAsia="zh-CN"/>
        </w:rPr>
      </w:pPr>
      <w:bookmarkStart w:id="23" w:name="_Toc227671579"/>
      <w:r>
        <w:rPr>
          <w:rFonts w:ascii="Times New Roman" w:eastAsia="仿宋_GB2312" w:hAnsi="Times New Roman"/>
          <w:b w:val="0"/>
          <w:sz w:val="24"/>
          <w:lang w:eastAsia="zh-CN"/>
        </w:rPr>
        <w:lastRenderedPageBreak/>
        <w:t xml:space="preserve">4.2.3 </w:t>
      </w:r>
      <w:r>
        <w:rPr>
          <w:rFonts w:ascii="Times New Roman" w:eastAsia="仿宋_GB2312" w:hAnsi="Times New Roman"/>
          <w:b w:val="0"/>
          <w:sz w:val="24"/>
          <w:lang w:eastAsia="zh-CN"/>
        </w:rPr>
        <w:t>历史追溯与报表顺序图</w:t>
      </w:r>
      <w:bookmarkEnd w:id="23"/>
    </w:p>
    <w:p w14:paraId="5197A07E"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历史追溯与报表顺序图用于描述系统对检测数据进行查询、统计和展示的过程。用户进入历史记录或日志报表页面后，系统根据当前用户身份确定数据查询范围，随后完成分页查询、缺陷类型筛选、统计汇总和图表展示。该流程能够支持检测记录追溯和运行数据分析。历史追溯与报表顺序图如图</w:t>
      </w:r>
      <w:r>
        <w:rPr>
          <w:rFonts w:ascii="Times New Roman" w:hAnsi="Times New Roman" w:eastAsia="宋体"/>
          <w:b w:val="0"/>
          <w:sz w:val="24"/>
          <w:lang w:eastAsia="zh-CN"/>
        </w:rPr>
        <w:t>4-4</w:t>
      </w:r>
      <w:r>
        <w:rPr>
          <w:rFonts w:ascii="Times New Roman" w:hAnsi="Times New Roman" w:eastAsia="宋体"/>
          <w:b w:val="0"/>
          <w:sz w:val="24"/>
          <w:lang w:eastAsia="zh-CN"/>
        </w:rPr>
        <w:t>所示。</w:t>
      </w:r>
    </w:p>
    <w:p w14:paraId="40F4F577" w14:textId="77777777" w:rsidR="003B64CC" w:rsidRDefault="003B64CC">
      <w:pPr>
        <w:spacing w:before="0" w:after="0" w:line="360" w:lineRule="auto"/>
        <w:ind w:left="0" w:right="0" w:firstLine="480"/>
        <w:jc w:val="left"/>
      </w:pPr>
      <w:r>
        <w:rPr>
          <w:b w:val="0"/>
          <w:noProof/>
          <w:rFonts w:eastAsia="宋体" w:ascii="Times New Roman" w:hAnsi="Times New Roman"/>
          <w:sz w:val="24"/>
        </w:rPr>
        <w:drawing>
          <wp:inline distT="0" distB="0" distL="0" distR="0" wp14:anchorId="5D40183F" wp14:editId="7EEF0A11">
            <wp:extent cx="5580000" cy="341775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10799B18"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图4-4 历史与报表顺序图</w:t>
      </w:r>
    </w:p>
    <w:p w14:paraId="243F986D" w14:textId="77777777" w:rsidR="000D1FF0" w:rsidRDefault="00C855C3">
      <w:pPr>
        <w:pStyle w:val="31"/>
        <w:spacing w:before="0" w:line="360" w:lineRule="auto" w:after="0"/>
        <w:ind w:left="0" w:right="0"/>
        <w:jc w:val="left"/>
        <w:rPr>
          <w:lang w:eastAsia="zh-CN"/>
        </w:rPr>
      </w:pPr>
      <w:bookmarkStart w:id="24" w:name="_Toc227671580"/>
      <w:r>
        <w:rPr>
          <w:rFonts w:ascii="Times New Roman" w:eastAsia="仿宋_GB2312" w:hAnsi="Times New Roman"/>
          <w:b w:val="0"/>
          <w:sz w:val="24"/>
          <w:lang w:eastAsia="zh-CN"/>
        </w:rPr>
        <w:t xml:space="preserve">4.2.4 </w:t>
      </w:r>
      <w:r>
        <w:rPr>
          <w:rFonts w:ascii="Times New Roman" w:eastAsia="仿宋_GB2312" w:hAnsi="Times New Roman"/>
          <w:b w:val="0"/>
          <w:sz w:val="24"/>
          <w:lang w:eastAsia="zh-CN"/>
        </w:rPr>
        <w:t>销售出库顺序图</w:t>
      </w:r>
      <w:bookmarkEnd w:id="24"/>
    </w:p>
    <w:p w14:paraId="36C7439F"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销售出库顺序图用于说明销售订单提交与库存扣减之间的业务流程。用户在销售页面填写客户名称、板材等级、数量和金额后，系统首先查询对应等级库存数量。当库存满足出库条件时，系统扣减库存并保存销售记录；当库存不足时，系统返回提示信息并终止出库操作。销售出库顺序图如图</w:t>
      </w:r>
      <w:r>
        <w:rPr>
          <w:rFonts w:ascii="Times New Roman" w:hAnsi="Times New Roman" w:eastAsia="宋体"/>
          <w:b w:val="0"/>
          <w:sz w:val="24"/>
          <w:lang w:eastAsia="zh-CN"/>
        </w:rPr>
        <w:t>4-5</w:t>
      </w:r>
      <w:r>
        <w:rPr>
          <w:rFonts w:ascii="Times New Roman" w:hAnsi="Times New Roman" w:eastAsia="宋体"/>
          <w:b w:val="0"/>
          <w:sz w:val="24"/>
          <w:lang w:eastAsia="zh-CN"/>
        </w:rPr>
        <w:t>所示。</w:t>
      </w:r>
    </w:p>
    <w:p w14:paraId="157A032E" w14:textId="77777777" w:rsidR="00556BF2" w:rsidRDefault="00556BF2">
      <w:pPr>
        <w:spacing w:before="0" w:after="0" w:line="360" w:lineRule="auto"/>
        <w:ind w:left="0" w:right="0" w:firstLine="480"/>
        <w:jc w:val="left"/>
      </w:pPr>
      <w:r>
        <w:rPr>
          <w:b w:val="0"/>
          <w:noProof/>
          <w:rFonts w:eastAsia="宋体" w:ascii="Times New Roman" w:hAnsi="Times New Roman"/>
          <w:sz w:val="24"/>
        </w:rPr>
        <w:lastRenderedPageBreak/>
        <w:drawing>
          <wp:inline distT="0" distB="0" distL="0" distR="0" wp14:anchorId="33621E92" wp14:editId="563B8C32">
            <wp:extent cx="5580000" cy="3255000"/>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4"/>
                    <a:stretch>
                      <a:fillRect/>
                    </a:stretch>
                  </pic:blipFill>
                  <pic:spPr>
                    <a:xfrm>
                      <a:off x="0" y="0"/>
                      <a:ext cx="5580000" cy="3255000"/>
                    </a:xfrm>
                    <a:prstGeom prst="rect">
                      <a:avLst/>
                    </a:prstGeom>
                  </pic:spPr>
                </pic:pic>
              </a:graphicData>
            </a:graphic>
          </wp:inline>
        </w:drawing>
      </w:r>
    </w:p>
    <w:p w14:paraId="04D8BC14"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图4-5 销售出库顺序图</w:t>
      </w:r>
    </w:p>
    <w:p w14:paraId="09B3FFDE" w14:textId="77777777" w:rsidR="000D1FF0" w:rsidRDefault="00C855C3">
      <w:pPr>
        <w:pStyle w:val="21"/>
        <w:spacing w:before="0" w:line="360" w:lineRule="auto" w:after="0"/>
        <w:ind w:left="0" w:right="0"/>
        <w:jc w:val="left"/>
        <w:rPr>
          <w:lang w:eastAsia="zh-CN"/>
        </w:rPr>
      </w:pPr>
      <w:bookmarkStart w:id="25" w:name="_Toc227671581"/>
      <w:r>
        <w:rPr>
          <w:rFonts w:ascii="Times New Roman" w:eastAsia="黑体" w:hAnsi="Times New Roman"/>
          <w:b/>
          <w:sz w:val="24"/>
          <w:lang w:eastAsia="zh-CN"/>
        </w:rPr>
        <w:t xml:space="preserve">4.3 </w:t>
      </w:r>
      <w:r>
        <w:rPr>
          <w:rFonts w:ascii="Times New Roman" w:eastAsia="黑体" w:hAnsi="Times New Roman"/>
          <w:b/>
          <w:sz w:val="24"/>
          <w:lang w:eastAsia="zh-CN"/>
        </w:rPr>
        <w:t>数据库设计</w:t>
      </w:r>
      <w:bookmarkEnd w:id="25"/>
    </w:p>
    <w:p w14:paraId="596BAEC1" w14:textId="77777777" w:rsidR="000D1FF0" w:rsidRDefault="00C855C3">
      <w:pPr>
        <w:pStyle w:val="31"/>
        <w:spacing w:before="0" w:line="360" w:lineRule="auto" w:after="0"/>
        <w:ind w:left="0" w:right="0"/>
        <w:jc w:val="left"/>
        <w:rPr>
          <w:lang w:eastAsia="zh-CN"/>
        </w:rPr>
      </w:pPr>
      <w:bookmarkStart w:id="26" w:name="_Toc227671582"/>
      <w:r>
        <w:rPr>
          <w:rFonts w:ascii="Times New Roman" w:eastAsia="仿宋_GB2312" w:hAnsi="Times New Roman"/>
          <w:b w:val="0"/>
          <w:sz w:val="24"/>
          <w:lang w:eastAsia="zh-CN"/>
        </w:rPr>
        <w:t xml:space="preserve">4.3.1 </w:t>
      </w:r>
      <w:r>
        <w:rPr>
          <w:rFonts w:ascii="Times New Roman" w:eastAsia="仿宋_GB2312" w:hAnsi="Times New Roman"/>
          <w:b w:val="0"/>
          <w:sz w:val="24"/>
          <w:lang w:eastAsia="zh-CN"/>
        </w:rPr>
        <w:t>数据库</w:t>
      </w:r>
      <w:r>
        <w:rPr>
          <w:rFonts w:ascii="Times New Roman" w:eastAsia="仿宋_GB2312" w:hAnsi="Times New Roman"/>
          <w:b w:val="0"/>
          <w:sz w:val="24"/>
          <w:lang w:eastAsia="zh-CN"/>
        </w:rPr>
        <w:t xml:space="preserve"> E-R </w:t>
      </w:r>
      <w:r>
        <w:rPr>
          <w:rFonts w:ascii="Times New Roman" w:eastAsia="仿宋_GB2312" w:hAnsi="Times New Roman"/>
          <w:b w:val="0"/>
          <w:sz w:val="24"/>
          <w:lang w:eastAsia="zh-CN"/>
        </w:rPr>
        <w:t>图设计</w:t>
      </w:r>
      <w:bookmarkEnd w:id="26"/>
    </w:p>
    <w:p w14:paraId="131C0A6B"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数据库</w:t>
      </w:r>
      <w:r>
        <w:rPr>
          <w:rFonts w:ascii="Times New Roman" w:hAnsi="Times New Roman" w:eastAsia="宋体"/>
          <w:b w:val="0"/>
          <w:sz w:val="24"/>
          <w:lang w:eastAsia="zh-CN"/>
        </w:rPr>
        <w:t xml:space="preserve"> E-R </w:t>
      </w:r>
      <w:r>
        <w:rPr>
          <w:rFonts w:ascii="Times New Roman" w:hAnsi="Times New Roman" w:eastAsia="宋体"/>
          <w:b w:val="0"/>
          <w:sz w:val="24"/>
          <w:lang w:eastAsia="zh-CN"/>
        </w:rPr>
        <w:t>图用于表示系统中主要实体及其联系。本系统围绕用户、检测历史、工作日志、销售记录和库存等数据对象展开设计，其中用户与检测历史、工作日志存在关联关系，库存与销售记录通过板材等级形成业务联系。主要实体属性图如图</w:t>
      </w:r>
      <w:r>
        <w:rPr>
          <w:rFonts w:ascii="Times New Roman" w:hAnsi="Times New Roman" w:eastAsia="宋体"/>
          <w:b w:val="0"/>
          <w:sz w:val="24"/>
          <w:lang w:eastAsia="zh-CN"/>
        </w:rPr>
        <w:t>4-6</w:t>
      </w:r>
      <w:r>
        <w:rPr>
          <w:rFonts w:ascii="Times New Roman" w:hAnsi="Times New Roman" w:eastAsia="宋体"/>
          <w:b w:val="0"/>
          <w:sz w:val="24"/>
          <w:lang w:eastAsia="zh-CN"/>
        </w:rPr>
        <w:t>所示。</w:t>
      </w:r>
    </w:p>
    <w:p w14:paraId="35C8585B" w14:textId="77777777" w:rsidR="00280893" w:rsidRDefault="00280893">
      <w:pPr>
        <w:spacing w:before="0" w:after="0" w:line="360" w:lineRule="auto"/>
        <w:ind w:left="0" w:right="0" w:firstLine="480"/>
        <w:jc w:val="left"/>
      </w:pPr>
      <w:r>
        <w:rPr>
          <w:b w:val="0"/>
          <w:noProof/>
          <w:rFonts w:eastAsia="宋体" w:ascii="Times New Roman" w:hAnsi="Times New Roman"/>
          <w:sz w:val="24"/>
        </w:rPr>
        <w:drawing>
          <wp:inline distT="0" distB="0" distL="0" distR="0" wp14:anchorId="457E4D1B" wp14:editId="1960D0B7">
            <wp:extent cx="5580000" cy="341775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5"/>
                    <a:stretch>
                      <a:fillRect/>
                    </a:stretch>
                  </pic:blipFill>
                  <pic:spPr>
                    <a:xfrm>
                      <a:off x="0" y="0"/>
                      <a:ext cx="5580000" cy="3417750"/>
                    </a:xfrm>
                    <a:prstGeom prst="rect">
                      <a:avLst/>
                    </a:prstGeom>
                  </pic:spPr>
                </pic:pic>
              </a:graphicData>
            </a:graphic>
          </wp:inline>
        </w:drawing>
      </w:r>
    </w:p>
    <w:p w14:paraId="61F25859" w14:textId="77777777" w:rsidR="000D1FF0" w:rsidRDefault="00C855C3">
      <w:pPr>
        <w:spacing w:after="0" w:line="240" w:lineRule="auto" w:before="0"/>
        <w:ind w:firstLine="480" w:left="0" w:right="0"/>
        <w:jc w:val="center"/>
        <w:rPr>
          <w:lang w:eastAsia="zh-CN"/>
        </w:rPr>
      </w:pPr>
      <w:r>
        <w:rPr>
          <w:rFonts w:ascii="Times New Roman" w:hAnsi="Times New Roman" w:eastAsia="黑体"/>
          <w:b w:val="0"/>
          <w:sz w:val="21"/>
          <w:lang w:eastAsia="zh-CN"/>
        </w:rPr>
        <w:t>图4-6 主要实体属性图</w:t>
      </w:r>
    </w:p>
    <w:p w14:paraId="29343E80"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lastRenderedPageBreak/>
        <w:t>根据系统业务流程，用户完成登录后可以产生检测记录和工作日志；检测结果经过等级判定后会影响库存数量；销售出库操作会读取库存并生成销售记录。系统</w:t>
      </w:r>
      <w:r>
        <w:rPr>
          <w:rFonts w:ascii="Times New Roman" w:hAnsi="Times New Roman" w:eastAsia="宋体"/>
          <w:b w:val="0"/>
          <w:sz w:val="24"/>
          <w:lang w:eastAsia="zh-CN"/>
        </w:rPr>
        <w:t xml:space="preserve"> E-R </w:t>
      </w:r>
      <w:r>
        <w:rPr>
          <w:rFonts w:ascii="Times New Roman" w:hAnsi="Times New Roman" w:eastAsia="宋体"/>
          <w:b w:val="0"/>
          <w:sz w:val="24"/>
          <w:lang w:eastAsia="zh-CN"/>
        </w:rPr>
        <w:t>图如图</w:t>
      </w:r>
      <w:r>
        <w:rPr>
          <w:rFonts w:ascii="Times New Roman" w:hAnsi="Times New Roman" w:eastAsia="宋体"/>
          <w:b w:val="0"/>
          <w:sz w:val="24"/>
          <w:lang w:eastAsia="zh-CN"/>
        </w:rPr>
        <w:t>4-7</w:t>
      </w:r>
      <w:r>
        <w:rPr>
          <w:rFonts w:ascii="Times New Roman" w:hAnsi="Times New Roman" w:eastAsia="宋体"/>
          <w:b w:val="0"/>
          <w:sz w:val="24"/>
          <w:lang w:eastAsia="zh-CN"/>
        </w:rPr>
        <w:t>所示。</w:t>
      </w:r>
    </w:p>
    <w:p w14:paraId="544E8B1E" w14:textId="77777777" w:rsidR="0003265F" w:rsidRDefault="0003265F">
      <w:pPr>
        <w:spacing w:before="0" w:after="0" w:line="360" w:lineRule="auto"/>
        <w:ind w:left="0" w:right="0" w:firstLine="480"/>
        <w:jc w:val="left"/>
      </w:pPr>
      <w:r>
        <w:rPr>
          <w:b w:val="0"/>
          <w:noProof/>
          <w:rFonts w:eastAsia="宋体" w:ascii="Times New Roman" w:hAnsi="Times New Roman"/>
          <w:sz w:val="24"/>
        </w:rPr>
        <w:drawing>
          <wp:inline distT="0" distB="0" distL="0" distR="0" wp14:anchorId="3233B008" wp14:editId="03F4FB8D">
            <wp:extent cx="5580000" cy="3610588"/>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6"/>
                    <a:stretch>
                      <a:fillRect/>
                    </a:stretch>
                  </pic:blipFill>
                  <pic:spPr>
                    <a:xfrm>
                      <a:off x="0" y="0"/>
                      <a:ext cx="5580000" cy="3610588"/>
                    </a:xfrm>
                    <a:prstGeom prst="rect">
                      <a:avLst/>
                    </a:prstGeom>
                  </pic:spPr>
                </pic:pic>
              </a:graphicData>
            </a:graphic>
          </wp:inline>
        </w:drawing>
      </w:r>
    </w:p>
    <w:p w14:paraId="643BD6D6"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图4-7 系统 E-R 图</w:t>
      </w:r>
    </w:p>
    <w:p w14:paraId="66ADC0E2" w14:textId="77777777" w:rsidR="000D1FF0" w:rsidRDefault="00C855C3">
      <w:pPr>
        <w:pStyle w:val="31"/>
        <w:spacing w:before="0" w:line="360" w:lineRule="auto" w:after="0"/>
        <w:ind w:left="0" w:right="0"/>
        <w:jc w:val="left"/>
        <w:rPr>
          <w:lang w:eastAsia="zh-CN"/>
        </w:rPr>
      </w:pPr>
      <w:bookmarkStart w:id="27" w:name="_Toc227671583"/>
      <w:r>
        <w:rPr>
          <w:rFonts w:ascii="Times New Roman" w:eastAsia="仿宋_GB2312" w:hAnsi="Times New Roman"/>
          <w:b w:val="0"/>
          <w:sz w:val="24"/>
          <w:lang w:eastAsia="zh-CN"/>
        </w:rPr>
        <w:t xml:space="preserve">4.3.2 </w:t>
      </w:r>
      <w:r>
        <w:rPr>
          <w:rFonts w:ascii="Times New Roman" w:eastAsia="仿宋_GB2312" w:hAnsi="Times New Roman"/>
          <w:b w:val="0"/>
          <w:sz w:val="24"/>
          <w:lang w:eastAsia="zh-CN"/>
        </w:rPr>
        <w:t>数据库表设计</w:t>
      </w:r>
      <w:bookmarkEnd w:id="27"/>
    </w:p>
    <w:p w14:paraId="32CD8295"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根据系统功能需求和</w:t>
      </w:r>
      <w:r>
        <w:rPr>
          <w:rFonts w:ascii="Times New Roman" w:hAnsi="Times New Roman" w:eastAsia="宋体"/>
          <w:b w:val="0"/>
          <w:sz w:val="24"/>
          <w:lang w:eastAsia="zh-CN"/>
        </w:rPr>
        <w:t xml:space="preserve"> E-R </w:t>
      </w:r>
      <w:r>
        <w:rPr>
          <w:rFonts w:ascii="Times New Roman" w:hAnsi="Times New Roman" w:eastAsia="宋体"/>
          <w:b w:val="0"/>
          <w:sz w:val="24"/>
          <w:lang w:eastAsia="zh-CN"/>
        </w:rPr>
        <w:t>图设计，数据库主要包括用户表、检测历史表、工作日志表、销售记录表、系统设置表和库存表。各表分别承担账号管理、检测结果保存、工作时间记录、销售业务保存、参数配置和库存统计等功能。数据库表结构设计如下。</w:t>
      </w:r>
    </w:p>
    <w:p w14:paraId="111757DD" w14:textId="77777777" w:rsidR="000D1FF0" w:rsidRDefault="00C855C3">
      <w:pPr>
        <w:spacing w:after="0" w:line="240" w:lineRule="auto" w:before="0"/>
        <w:ind w:left="0" w:right="0"/>
        <w:jc w:val="left"/>
      </w:pPr>
      <w:r>
        <w:rPr>
          <w:rFonts w:ascii="Times New Roman" w:hAnsi="Times New Roman" w:eastAsia="黑体"/>
          <w:b w:val="0"/>
          <w:sz w:val="21"/>
        </w:rPr>
        <w:t>表4-1 用户表 User</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293017D6" w14:textId="77777777">
        <w:trPr>
          <w:jc w:val="center"/>
        </w:trPr>
        <w:tc>
          <w:tcPr>
            <w:tcW w:w="3118" w:type="dxa"/>
            <w:vAlign w:val="center"/>
          </w:tcPr>
          <w:p w14:paraId="47926292" w14:textId="77777777" w:rsidR="000D1FF0" w:rsidRDefault="00C855C3">
            <w:pPr>
              <w:spacing w:line="240" w:lineRule="auto" w:before="0" w:after="0"/>
              <w:ind w:left="0" w:right="0"/>
              <w:jc w:val="center"/>
            </w:pPr>
            <w:r>
              <w:rPr>
                <w:rFonts w:ascii="Times New Roman" w:hAnsi="Times New Roman" w:eastAsia="宋体"/>
                <w:b w:val="0"/>
                <w:sz w:val="21"/>
              </w:rPr>
              <w:t>字段名</w:t>
            </w:r>
          </w:p>
        </w:tc>
        <w:tc>
          <w:tcPr>
            <w:tcW w:w="3118" w:type="dxa"/>
            <w:vAlign w:val="center"/>
          </w:tcPr>
          <w:p w14:paraId="55DC5819" w14:textId="77777777" w:rsidR="000D1FF0" w:rsidRDefault="00C855C3">
            <w:pPr>
              <w:spacing w:line="240" w:lineRule="auto" w:before="0" w:after="0"/>
              <w:ind w:left="0" w:right="0"/>
              <w:jc w:val="center"/>
            </w:pPr>
            <w:r>
              <w:rPr>
                <w:rFonts w:ascii="Times New Roman" w:hAnsi="Times New Roman" w:eastAsia="宋体"/>
                <w:b w:val="0"/>
                <w:sz w:val="21"/>
              </w:rPr>
              <w:t>类型</w:t>
            </w:r>
          </w:p>
        </w:tc>
        <w:tc>
          <w:tcPr>
            <w:tcW w:w="3118" w:type="dxa"/>
            <w:vAlign w:val="center"/>
          </w:tcPr>
          <w:p w14:paraId="012CA7DA" w14:textId="77777777" w:rsidR="000D1FF0" w:rsidRDefault="00C855C3">
            <w:pPr>
              <w:spacing w:line="240" w:lineRule="auto" w:before="0" w:after="0"/>
              <w:ind w:left="0" w:right="0"/>
              <w:jc w:val="center"/>
            </w:pPr>
            <w:r>
              <w:rPr>
                <w:rFonts w:ascii="Times New Roman" w:hAnsi="Times New Roman" w:eastAsia="宋体"/>
                <w:b w:val="0"/>
                <w:sz w:val="21"/>
              </w:rPr>
              <w:t>说明</w:t>
            </w:r>
          </w:p>
        </w:tc>
      </w:tr>
      <w:tr w:rsidR="000D1FF0" w14:paraId="43E7E714" w14:textId="77777777">
        <w:trPr>
          <w:jc w:val="center"/>
        </w:trPr>
        <w:tc>
          <w:tcPr>
            <w:tcW w:w="3118" w:type="dxa"/>
            <w:vAlign w:val="center"/>
          </w:tcPr>
          <w:p w14:paraId="350F24B7" w14:textId="77777777" w:rsidR="000D1FF0" w:rsidRDefault="00C855C3">
            <w:pPr>
              <w:spacing w:line="240" w:lineRule="auto" w:before="0" w:after="0"/>
              <w:ind w:left="0" w:right="0"/>
              <w:jc w:val="center"/>
            </w:pPr>
            <w:r>
              <w:rPr>
                <w:rFonts w:ascii="Times New Roman" w:hAnsi="Times New Roman" w:eastAsia="宋体"/>
                <w:b w:val="0"/>
                <w:sz w:val="21"/>
              </w:rPr>
              <w:t>id</w:t>
            </w:r>
          </w:p>
        </w:tc>
        <w:tc>
          <w:tcPr>
            <w:tcW w:w="3118" w:type="dxa"/>
            <w:vAlign w:val="center"/>
          </w:tcPr>
          <w:p w14:paraId="210059C2"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25803E6F" w14:textId="77777777" w:rsidR="000D1FF0" w:rsidRDefault="00C855C3">
            <w:pPr>
              <w:spacing w:line="240" w:lineRule="auto" w:before="0" w:after="0"/>
              <w:ind w:left="0" w:right="0"/>
              <w:jc w:val="center"/>
            </w:pPr>
            <w:r>
              <w:rPr>
                <w:rFonts w:ascii="Times New Roman" w:hAnsi="Times New Roman" w:eastAsia="宋体"/>
                <w:b w:val="0"/>
                <w:sz w:val="21"/>
              </w:rPr>
              <w:t>主键</w:t>
            </w:r>
          </w:p>
        </w:tc>
      </w:tr>
      <w:tr w:rsidR="000D1FF0" w14:paraId="0EE00E0B" w14:textId="77777777">
        <w:trPr>
          <w:jc w:val="center"/>
        </w:trPr>
        <w:tc>
          <w:tcPr>
            <w:tcW w:w="3118" w:type="dxa"/>
            <w:vAlign w:val="center"/>
          </w:tcPr>
          <w:p w14:paraId="3298B5AF" w14:textId="77777777" w:rsidR="000D1FF0" w:rsidRDefault="00C855C3">
            <w:pPr>
              <w:spacing w:line="240" w:lineRule="auto" w:before="0" w:after="0"/>
              <w:ind w:left="0" w:right="0"/>
              <w:jc w:val="center"/>
            </w:pPr>
            <w:r>
              <w:rPr>
                <w:rFonts w:ascii="Times New Roman" w:hAnsi="Times New Roman" w:eastAsia="宋体"/>
                <w:b w:val="0"/>
                <w:sz w:val="21"/>
              </w:rPr>
              <w:t>username</w:t>
            </w:r>
          </w:p>
        </w:tc>
        <w:tc>
          <w:tcPr>
            <w:tcW w:w="3118" w:type="dxa"/>
            <w:vAlign w:val="center"/>
          </w:tcPr>
          <w:p w14:paraId="277EBA6A" w14:textId="77777777" w:rsidR="000D1FF0" w:rsidRDefault="00C855C3">
            <w:pPr>
              <w:spacing w:line="240" w:lineRule="auto" w:before="0" w:after="0"/>
              <w:ind w:left="0" w:right="0"/>
              <w:jc w:val="center"/>
            </w:pPr>
            <w:r>
              <w:rPr>
                <w:rFonts w:ascii="Times New Roman" w:hAnsi="Times New Roman" w:eastAsia="宋体"/>
                <w:b w:val="0"/>
                <w:sz w:val="21"/>
              </w:rPr>
              <w:t>String(150)</w:t>
            </w:r>
          </w:p>
        </w:tc>
        <w:tc>
          <w:tcPr>
            <w:tcW w:w="3118" w:type="dxa"/>
            <w:vAlign w:val="center"/>
          </w:tcPr>
          <w:p w14:paraId="43C2450E" w14:textId="77777777" w:rsidR="000D1FF0" w:rsidRDefault="00C855C3">
            <w:pPr>
              <w:spacing w:line="240" w:lineRule="auto" w:before="0" w:after="0"/>
              <w:ind w:left="0" w:right="0"/>
              <w:jc w:val="center"/>
            </w:pPr>
            <w:r>
              <w:rPr>
                <w:rFonts w:ascii="Times New Roman" w:hAnsi="Times New Roman" w:eastAsia="宋体"/>
                <w:b w:val="0"/>
                <w:sz w:val="21"/>
              </w:rPr>
              <w:t>用户名，唯一</w:t>
            </w:r>
          </w:p>
        </w:tc>
      </w:tr>
      <w:tr w:rsidR="000D1FF0" w14:paraId="11BD7101" w14:textId="77777777">
        <w:trPr>
          <w:jc w:val="center"/>
        </w:trPr>
        <w:tc>
          <w:tcPr>
            <w:tcW w:w="3118" w:type="dxa"/>
            <w:vAlign w:val="center"/>
          </w:tcPr>
          <w:p w14:paraId="44877B50" w14:textId="77777777" w:rsidR="000D1FF0" w:rsidRDefault="00C855C3">
            <w:pPr>
              <w:spacing w:line="240" w:lineRule="auto" w:before="0" w:after="0"/>
              <w:ind w:left="0" w:right="0"/>
              <w:jc w:val="center"/>
            </w:pPr>
            <w:r>
              <w:rPr>
                <w:rFonts w:ascii="Times New Roman" w:hAnsi="Times New Roman" w:eastAsia="宋体"/>
                <w:b w:val="0"/>
                <w:sz w:val="21"/>
              </w:rPr>
              <w:t>password</w:t>
            </w:r>
          </w:p>
        </w:tc>
        <w:tc>
          <w:tcPr>
            <w:tcW w:w="3118" w:type="dxa"/>
            <w:vAlign w:val="center"/>
          </w:tcPr>
          <w:p w14:paraId="1C927233" w14:textId="77777777" w:rsidR="000D1FF0" w:rsidRDefault="00C855C3">
            <w:pPr>
              <w:spacing w:line="240" w:lineRule="auto" w:before="0" w:after="0"/>
              <w:ind w:left="0" w:right="0"/>
              <w:jc w:val="center"/>
            </w:pPr>
            <w:r>
              <w:rPr>
                <w:rFonts w:ascii="Times New Roman" w:hAnsi="Times New Roman" w:eastAsia="宋体"/>
                <w:b w:val="0"/>
                <w:sz w:val="21"/>
              </w:rPr>
              <w:t>String(150)</w:t>
            </w:r>
          </w:p>
        </w:tc>
        <w:tc>
          <w:tcPr>
            <w:tcW w:w="3118" w:type="dxa"/>
            <w:vAlign w:val="center"/>
          </w:tcPr>
          <w:p w14:paraId="3933C29A" w14:textId="77777777" w:rsidR="000D1FF0" w:rsidRDefault="00C855C3">
            <w:pPr>
              <w:spacing w:line="240" w:lineRule="auto" w:before="0" w:after="0"/>
              <w:ind w:left="0" w:right="0"/>
              <w:jc w:val="center"/>
            </w:pPr>
            <w:r>
              <w:rPr>
                <w:rFonts w:ascii="Times New Roman" w:hAnsi="Times New Roman" w:eastAsia="宋体"/>
                <w:b w:val="0"/>
                <w:sz w:val="21"/>
              </w:rPr>
              <w:t>密码哈希</w:t>
            </w:r>
          </w:p>
        </w:tc>
      </w:tr>
      <w:tr w:rsidR="000D1FF0" w14:paraId="359F6342" w14:textId="77777777">
        <w:trPr>
          <w:jc w:val="center"/>
        </w:trPr>
        <w:tc>
          <w:tcPr>
            <w:tcW w:w="3118" w:type="dxa"/>
            <w:vAlign w:val="center"/>
          </w:tcPr>
          <w:p w14:paraId="2BA4EBC9" w14:textId="77777777" w:rsidR="000D1FF0" w:rsidRDefault="00C855C3">
            <w:pPr>
              <w:spacing w:line="240" w:lineRule="auto" w:before="0" w:after="0"/>
              <w:ind w:left="0" w:right="0"/>
              <w:jc w:val="center"/>
            </w:pPr>
            <w:r>
              <w:rPr>
                <w:rFonts w:ascii="Times New Roman" w:hAnsi="Times New Roman" w:eastAsia="宋体"/>
                <w:b w:val="0"/>
                <w:sz w:val="21"/>
              </w:rPr>
              <w:t>role</w:t>
            </w:r>
          </w:p>
        </w:tc>
        <w:tc>
          <w:tcPr>
            <w:tcW w:w="3118" w:type="dxa"/>
            <w:vAlign w:val="center"/>
          </w:tcPr>
          <w:p w14:paraId="70F64F3D" w14:textId="77777777" w:rsidR="000D1FF0" w:rsidRDefault="00C855C3">
            <w:pPr>
              <w:spacing w:line="240" w:lineRule="auto" w:before="0" w:after="0"/>
              <w:ind w:left="0" w:right="0"/>
              <w:jc w:val="center"/>
            </w:pPr>
            <w:r>
              <w:rPr>
                <w:rFonts w:ascii="Times New Roman" w:hAnsi="Times New Roman" w:eastAsia="宋体"/>
                <w:b w:val="0"/>
                <w:sz w:val="21"/>
              </w:rPr>
              <w:t>String(20)</w:t>
            </w:r>
          </w:p>
        </w:tc>
        <w:tc>
          <w:tcPr>
            <w:tcW w:w="3118" w:type="dxa"/>
            <w:vAlign w:val="center"/>
          </w:tcPr>
          <w:p w14:paraId="344AD378" w14:textId="77777777" w:rsidR="000D1FF0" w:rsidRDefault="00C855C3">
            <w:pPr>
              <w:spacing w:line="240" w:lineRule="auto" w:before="0" w:after="0"/>
              <w:ind w:left="0" w:right="0"/>
              <w:jc w:val="center"/>
            </w:pPr>
            <w:r>
              <w:rPr>
                <w:rFonts w:ascii="Times New Roman" w:hAnsi="Times New Roman" w:eastAsia="宋体"/>
                <w:b w:val="0"/>
                <w:sz w:val="21"/>
              </w:rPr>
              <w:t>角色，user/admin</w:t>
            </w:r>
          </w:p>
        </w:tc>
      </w:tr>
    </w:tbl>
    <w:p w14:paraId="3EAFAB73" w14:textId="77777777" w:rsidR="000D1FF0" w:rsidRDefault="000D1FF0">
      <w:pPr>
        <w:spacing w:after="0" w:line="360" w:lineRule="auto" w:before="0"/>
        <w:ind w:left="0" w:right="0" w:firstLine="480"/>
        <w:jc w:val="left"/>
      </w:pPr>
    </w:p>
    <w:p w14:paraId="745137C3" w14:textId="77777777" w:rsidR="000D1FF0" w:rsidRDefault="00C855C3">
      <w:pPr>
        <w:spacing w:after="0" w:line="240" w:lineRule="auto" w:before="0"/>
        <w:ind w:left="0" w:right="0"/>
        <w:jc w:val="left"/>
      </w:pPr>
      <w:r>
        <w:rPr>
          <w:rFonts w:ascii="Times New Roman" w:hAnsi="Times New Roman" w:eastAsia="黑体"/>
          <w:b w:val="0"/>
          <w:sz w:val="21"/>
        </w:rPr>
        <w:t>表4-2 检测历史表 DetectionHistory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BF20B10" w14:textId="77777777">
        <w:trPr>
          <w:jc w:val="center"/>
        </w:trPr>
        <w:tc>
          <w:tcPr>
            <w:tcW w:w="3118" w:type="dxa"/>
            <w:vAlign w:val="center"/>
          </w:tcPr>
          <w:p w14:paraId="6AD51DA3" w14:textId="77777777" w:rsidR="000D1FF0" w:rsidRDefault="00C855C3">
            <w:pPr>
              <w:spacing w:line="240" w:lineRule="auto" w:before="0" w:after="0"/>
              <w:ind w:left="0" w:right="0"/>
              <w:jc w:val="center"/>
            </w:pPr>
            <w:r>
              <w:rPr>
                <w:rFonts w:ascii="Times New Roman" w:hAnsi="Times New Roman" w:eastAsia="宋体"/>
                <w:b w:val="0"/>
                <w:sz w:val="21"/>
              </w:rPr>
              <w:t>字段名</w:t>
            </w:r>
          </w:p>
        </w:tc>
        <w:tc>
          <w:tcPr>
            <w:tcW w:w="3118" w:type="dxa"/>
            <w:vAlign w:val="center"/>
          </w:tcPr>
          <w:p w14:paraId="0CDEE257" w14:textId="77777777" w:rsidR="000D1FF0" w:rsidRDefault="00C855C3">
            <w:pPr>
              <w:spacing w:line="240" w:lineRule="auto" w:before="0" w:after="0"/>
              <w:ind w:left="0" w:right="0"/>
              <w:jc w:val="center"/>
            </w:pPr>
            <w:r>
              <w:rPr>
                <w:rFonts w:ascii="Times New Roman" w:hAnsi="Times New Roman" w:eastAsia="宋体"/>
                <w:b w:val="0"/>
                <w:sz w:val="21"/>
              </w:rPr>
              <w:t>类型</w:t>
            </w:r>
          </w:p>
        </w:tc>
        <w:tc>
          <w:tcPr>
            <w:tcW w:w="3118" w:type="dxa"/>
            <w:vAlign w:val="center"/>
          </w:tcPr>
          <w:p w14:paraId="5D9DDB47" w14:textId="77777777" w:rsidR="000D1FF0" w:rsidRDefault="00C855C3">
            <w:pPr>
              <w:spacing w:line="240" w:lineRule="auto" w:before="0" w:after="0"/>
              <w:ind w:left="0" w:right="0"/>
              <w:jc w:val="center"/>
            </w:pPr>
            <w:r>
              <w:rPr>
                <w:rFonts w:ascii="Times New Roman" w:hAnsi="Times New Roman" w:eastAsia="宋体"/>
                <w:b w:val="0"/>
                <w:sz w:val="21"/>
              </w:rPr>
              <w:t>说明</w:t>
            </w:r>
          </w:p>
        </w:tc>
      </w:tr>
      <w:tr w:rsidR="000D1FF0" w14:paraId="4E142248" w14:textId="77777777">
        <w:trPr>
          <w:jc w:val="center"/>
        </w:trPr>
        <w:tc>
          <w:tcPr>
            <w:tcW w:w="3118" w:type="dxa"/>
            <w:vAlign w:val="center"/>
          </w:tcPr>
          <w:p w14:paraId="5F9F173D" w14:textId="77777777" w:rsidR="000D1FF0" w:rsidRDefault="00C855C3">
            <w:pPr>
              <w:spacing w:line="240" w:lineRule="auto" w:before="0" w:after="0"/>
              <w:ind w:left="0" w:right="0"/>
              <w:jc w:val="center"/>
            </w:pPr>
            <w:r>
              <w:rPr>
                <w:rFonts w:ascii="Times New Roman" w:hAnsi="Times New Roman" w:eastAsia="宋体"/>
                <w:b w:val="0"/>
                <w:sz w:val="21"/>
              </w:rPr>
              <w:lastRenderedPageBreak/>
              <w:t>id</w:t>
            </w:r>
          </w:p>
        </w:tc>
        <w:tc>
          <w:tcPr>
            <w:tcW w:w="3118" w:type="dxa"/>
            <w:vAlign w:val="center"/>
          </w:tcPr>
          <w:p w14:paraId="754B625D"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68097681" w14:textId="77777777" w:rsidR="000D1FF0" w:rsidRDefault="00C855C3">
            <w:pPr>
              <w:spacing w:line="240" w:lineRule="auto" w:before="0" w:after="0"/>
              <w:ind w:left="0" w:right="0"/>
              <w:jc w:val="center"/>
            </w:pPr>
            <w:r>
              <w:rPr>
                <w:rFonts w:ascii="Times New Roman" w:hAnsi="Times New Roman" w:eastAsia="宋体"/>
                <w:b w:val="0"/>
                <w:sz w:val="21"/>
              </w:rPr>
              <w:t>主键</w:t>
            </w:r>
          </w:p>
        </w:tc>
      </w:tr>
      <w:tr w:rsidR="000D1FF0" w14:paraId="354443DE" w14:textId="77777777">
        <w:trPr>
          <w:jc w:val="center"/>
        </w:trPr>
        <w:tc>
          <w:tcPr>
            <w:tcW w:w="3118" w:type="dxa"/>
            <w:vAlign w:val="center"/>
          </w:tcPr>
          <w:p w14:paraId="757401D0" w14:textId="77777777" w:rsidR="000D1FF0" w:rsidRDefault="00C855C3">
            <w:pPr>
              <w:spacing w:line="240" w:lineRule="auto" w:before="0" w:after="0"/>
              <w:ind w:left="0" w:right="0"/>
              <w:jc w:val="center"/>
            </w:pPr>
            <w:r>
              <w:rPr>
                <w:rFonts w:ascii="Times New Roman" w:hAnsi="Times New Roman" w:eastAsia="宋体"/>
                <w:b w:val="0"/>
                <w:sz w:val="21"/>
              </w:rPr>
              <w:t>filename</w:t>
            </w:r>
          </w:p>
        </w:tc>
        <w:tc>
          <w:tcPr>
            <w:tcW w:w="3118" w:type="dxa"/>
            <w:vAlign w:val="center"/>
          </w:tcPr>
          <w:p w14:paraId="7E768AB6" w14:textId="77777777" w:rsidR="000D1FF0" w:rsidRDefault="00C855C3">
            <w:pPr>
              <w:spacing w:line="240" w:lineRule="auto" w:before="0" w:after="0"/>
              <w:ind w:left="0" w:right="0"/>
              <w:jc w:val="center"/>
            </w:pPr>
            <w:r>
              <w:rPr>
                <w:rFonts w:ascii="Times New Roman" w:hAnsi="Times New Roman" w:eastAsia="宋体"/>
                <w:b w:val="0"/>
                <w:sz w:val="21"/>
              </w:rPr>
              <w:t>String(300)</w:t>
            </w:r>
          </w:p>
        </w:tc>
        <w:tc>
          <w:tcPr>
            <w:tcW w:w="3118" w:type="dxa"/>
            <w:vAlign w:val="center"/>
          </w:tcPr>
          <w:p w14:paraId="24B45597" w14:textId="77777777" w:rsidR="000D1FF0" w:rsidRDefault="00C855C3">
            <w:pPr>
              <w:spacing w:line="240" w:lineRule="auto" w:before="0" w:after="0"/>
              <w:ind w:left="0" w:right="0"/>
              <w:jc w:val="center"/>
            </w:pPr>
            <w:r>
              <w:rPr>
                <w:rFonts w:ascii="Times New Roman" w:hAnsi="Times New Roman" w:eastAsia="宋体"/>
                <w:b w:val="0"/>
                <w:sz w:val="21"/>
              </w:rPr>
              <w:t>原始文件名</w:t>
            </w:r>
          </w:p>
        </w:tc>
      </w:tr>
      <w:tr w:rsidR="000D1FF0" w14:paraId="617C41AD" w14:textId="77777777">
        <w:trPr>
          <w:jc w:val="center"/>
        </w:trPr>
        <w:tc>
          <w:tcPr>
            <w:tcW w:w="3118" w:type="dxa"/>
            <w:vAlign w:val="center"/>
          </w:tcPr>
          <w:p w14:paraId="16EC7677" w14:textId="77777777" w:rsidR="000D1FF0" w:rsidRDefault="00C855C3">
            <w:pPr>
              <w:spacing w:line="240" w:lineRule="auto" w:before="0" w:after="0"/>
              <w:ind w:left="0" w:right="0"/>
              <w:jc w:val="center"/>
            </w:pPr>
            <w:r>
              <w:rPr>
                <w:rFonts w:ascii="Times New Roman" w:hAnsi="Times New Roman" w:eastAsia="宋体"/>
                <w:b w:val="0"/>
                <w:sz w:val="21"/>
              </w:rPr>
              <w:t>result_image</w:t>
            </w:r>
          </w:p>
        </w:tc>
        <w:tc>
          <w:tcPr>
            <w:tcW w:w="3118" w:type="dxa"/>
            <w:vAlign w:val="center"/>
          </w:tcPr>
          <w:p w14:paraId="08896C68" w14:textId="77777777" w:rsidR="000D1FF0" w:rsidRDefault="00C855C3">
            <w:pPr>
              <w:spacing w:line="240" w:lineRule="auto" w:before="0" w:after="0"/>
              <w:ind w:left="0" w:right="0"/>
              <w:jc w:val="center"/>
            </w:pPr>
            <w:r>
              <w:rPr>
                <w:rFonts w:ascii="Times New Roman" w:hAnsi="Times New Roman" w:eastAsia="宋体"/>
                <w:b w:val="0"/>
                <w:sz w:val="21"/>
              </w:rPr>
              <w:t>String(300)</w:t>
            </w:r>
          </w:p>
        </w:tc>
        <w:tc>
          <w:tcPr>
            <w:tcW w:w="3118" w:type="dxa"/>
            <w:vAlign w:val="center"/>
          </w:tcPr>
          <w:p w14:paraId="1B107599" w14:textId="77777777" w:rsidR="000D1FF0" w:rsidRDefault="00C855C3">
            <w:pPr>
              <w:spacing w:line="240" w:lineRule="auto" w:before="0" w:after="0"/>
              <w:ind w:left="0" w:right="0"/>
              <w:jc w:val="center"/>
            </w:pPr>
            <w:r>
              <w:rPr>
                <w:rFonts w:ascii="Times New Roman" w:hAnsi="Times New Roman" w:eastAsia="宋体"/>
                <w:b w:val="0"/>
                <w:sz w:val="21"/>
              </w:rPr>
              <w:t>结果图文件名</w:t>
            </w:r>
          </w:p>
        </w:tc>
      </w:tr>
      <w:tr w:rsidR="000D1FF0" w14:paraId="46E60B88" w14:textId="77777777">
        <w:trPr>
          <w:jc w:val="center"/>
        </w:trPr>
        <w:tc>
          <w:tcPr>
            <w:tcW w:w="3118" w:type="dxa"/>
            <w:vAlign w:val="center"/>
          </w:tcPr>
          <w:p w14:paraId="76F0748B" w14:textId="77777777" w:rsidR="000D1FF0" w:rsidRDefault="00C855C3">
            <w:pPr>
              <w:spacing w:line="240" w:lineRule="auto" w:before="0" w:after="0"/>
              <w:ind w:left="0" w:right="0"/>
              <w:jc w:val="center"/>
            </w:pPr>
            <w:r>
              <w:rPr>
                <w:rFonts w:ascii="Times New Roman" w:hAnsi="Times New Roman" w:eastAsia="宋体"/>
                <w:b w:val="0"/>
                <w:sz w:val="21"/>
              </w:rPr>
              <w:t>upload_date</w:t>
            </w:r>
          </w:p>
        </w:tc>
        <w:tc>
          <w:tcPr>
            <w:tcW w:w="3118" w:type="dxa"/>
            <w:vAlign w:val="center"/>
          </w:tcPr>
          <w:p w14:paraId="01B3EB84" w14:textId="77777777" w:rsidR="000D1FF0" w:rsidRDefault="00C855C3">
            <w:pPr>
              <w:spacing w:line="240" w:lineRule="auto" w:before="0" w:after="0"/>
              <w:ind w:left="0" w:right="0"/>
              <w:jc w:val="center"/>
            </w:pPr>
            <w:r>
              <w:rPr>
                <w:rFonts w:ascii="Times New Roman" w:hAnsi="Times New Roman" w:eastAsia="宋体"/>
                <w:b w:val="0"/>
                <w:sz w:val="21"/>
              </w:rPr>
              <w:t>DateTime</w:t>
            </w:r>
          </w:p>
        </w:tc>
        <w:tc>
          <w:tcPr>
            <w:tcW w:w="3118" w:type="dxa"/>
            <w:vAlign w:val="center"/>
          </w:tcPr>
          <w:p w14:paraId="6E5ED388" w14:textId="77777777" w:rsidR="000D1FF0" w:rsidRDefault="00C855C3">
            <w:pPr>
              <w:spacing w:line="240" w:lineRule="auto" w:before="0" w:after="0"/>
              <w:ind w:left="0" w:right="0"/>
              <w:jc w:val="center"/>
            </w:pPr>
            <w:r>
              <w:rPr>
                <w:rFonts w:ascii="Times New Roman" w:hAnsi="Times New Roman" w:eastAsia="宋体"/>
                <w:b w:val="0"/>
                <w:sz w:val="21"/>
              </w:rPr>
              <w:t>上传检测时间</w:t>
            </w:r>
          </w:p>
        </w:tc>
      </w:tr>
      <w:tr w:rsidR="000D1FF0" w14:paraId="0B697EE8" w14:textId="77777777">
        <w:trPr>
          <w:jc w:val="center"/>
        </w:trPr>
        <w:tc>
          <w:tcPr>
            <w:tcW w:w="3118" w:type="dxa"/>
            <w:vAlign w:val="center"/>
          </w:tcPr>
          <w:p w14:paraId="02554C62" w14:textId="77777777" w:rsidR="000D1FF0" w:rsidRDefault="00C855C3">
            <w:pPr>
              <w:spacing w:line="240" w:lineRule="auto" w:before="0" w:after="0"/>
              <w:ind w:left="0" w:right="0"/>
              <w:jc w:val="center"/>
            </w:pPr>
            <w:r>
              <w:rPr>
                <w:rFonts w:ascii="Times New Roman" w:hAnsi="Times New Roman" w:eastAsia="宋体"/>
                <w:b w:val="0"/>
                <w:sz w:val="21"/>
              </w:rPr>
              <w:t>defect_type</w:t>
            </w:r>
          </w:p>
        </w:tc>
        <w:tc>
          <w:tcPr>
            <w:tcW w:w="3118" w:type="dxa"/>
            <w:vAlign w:val="center"/>
          </w:tcPr>
          <w:p w14:paraId="1D5FF544" w14:textId="77777777" w:rsidR="000D1FF0" w:rsidRDefault="00C855C3">
            <w:pPr>
              <w:spacing w:line="240" w:lineRule="auto" w:before="0" w:after="0"/>
              <w:ind w:left="0" w:right="0"/>
              <w:jc w:val="center"/>
            </w:pPr>
            <w:r>
              <w:rPr>
                <w:rFonts w:ascii="Times New Roman" w:hAnsi="Times New Roman" w:eastAsia="宋体"/>
                <w:b w:val="0"/>
                <w:sz w:val="21"/>
              </w:rPr>
              <w:t>String(100)</w:t>
            </w:r>
          </w:p>
        </w:tc>
        <w:tc>
          <w:tcPr>
            <w:tcW w:w="3118" w:type="dxa"/>
            <w:vAlign w:val="center"/>
          </w:tcPr>
          <w:p w14:paraId="0550E4E3" w14:textId="77777777" w:rsidR="000D1FF0" w:rsidRDefault="00C855C3">
            <w:pPr>
              <w:spacing w:line="240" w:lineRule="auto" w:before="0" w:after="0"/>
              <w:ind w:left="0" w:right="0"/>
              <w:jc w:val="center"/>
            </w:pPr>
            <w:r>
              <w:rPr>
                <w:rFonts w:ascii="Times New Roman" w:hAnsi="Times New Roman" w:eastAsia="宋体"/>
                <w:b w:val="0"/>
                <w:sz w:val="21"/>
              </w:rPr>
              <w:t>缺陷类型</w:t>
            </w:r>
          </w:p>
        </w:tc>
      </w:tr>
      <w:tr w:rsidR="000D1FF0" w14:paraId="761B233E" w14:textId="77777777">
        <w:trPr>
          <w:jc w:val="center"/>
        </w:trPr>
        <w:tc>
          <w:tcPr>
            <w:tcW w:w="3118" w:type="dxa"/>
            <w:vAlign w:val="center"/>
          </w:tcPr>
          <w:p w14:paraId="693644B9" w14:textId="77777777" w:rsidR="000D1FF0" w:rsidRDefault="00C855C3">
            <w:pPr>
              <w:spacing w:line="240" w:lineRule="auto" w:before="0" w:after="0"/>
              <w:ind w:left="0" w:right="0"/>
              <w:jc w:val="center"/>
            </w:pPr>
            <w:r>
              <w:rPr>
                <w:rFonts w:ascii="Times New Roman" w:hAnsi="Times New Roman" w:eastAsia="宋体"/>
                <w:b w:val="0"/>
                <w:sz w:val="21"/>
              </w:rPr>
              <w:t>confidence</w:t>
            </w:r>
          </w:p>
        </w:tc>
        <w:tc>
          <w:tcPr>
            <w:tcW w:w="3118" w:type="dxa"/>
            <w:vAlign w:val="center"/>
          </w:tcPr>
          <w:p w14:paraId="61F7611F" w14:textId="77777777" w:rsidR="000D1FF0" w:rsidRDefault="00C855C3">
            <w:pPr>
              <w:spacing w:line="240" w:lineRule="auto" w:before="0" w:after="0"/>
              <w:ind w:left="0" w:right="0"/>
              <w:jc w:val="center"/>
            </w:pPr>
            <w:r>
              <w:rPr>
                <w:rFonts w:ascii="Times New Roman" w:hAnsi="Times New Roman" w:eastAsia="宋体"/>
                <w:b w:val="0"/>
                <w:sz w:val="21"/>
              </w:rPr>
              <w:t>Float</w:t>
            </w:r>
          </w:p>
        </w:tc>
        <w:tc>
          <w:tcPr>
            <w:tcW w:w="3118" w:type="dxa"/>
            <w:vAlign w:val="center"/>
          </w:tcPr>
          <w:p w14:paraId="6A55BC06" w14:textId="77777777" w:rsidR="000D1FF0" w:rsidRDefault="00C855C3">
            <w:pPr>
              <w:spacing w:line="240" w:lineRule="auto" w:before="0" w:after="0"/>
              <w:ind w:left="0" w:right="0"/>
              <w:jc w:val="center"/>
            </w:pPr>
            <w:r>
              <w:rPr>
                <w:rFonts w:ascii="Times New Roman" w:hAnsi="Times New Roman" w:eastAsia="宋体"/>
                <w:b w:val="0"/>
                <w:sz w:val="21"/>
              </w:rPr>
              <w:t>最高置信度</w:t>
            </w:r>
          </w:p>
        </w:tc>
      </w:tr>
      <w:tr w:rsidR="000D1FF0" w14:paraId="7023EE2A" w14:textId="77777777">
        <w:trPr>
          <w:jc w:val="center"/>
        </w:trPr>
        <w:tc>
          <w:tcPr>
            <w:tcW w:w="3118" w:type="dxa"/>
            <w:vAlign w:val="center"/>
          </w:tcPr>
          <w:p w14:paraId="0A240567" w14:textId="77777777" w:rsidR="000D1FF0" w:rsidRDefault="00C855C3">
            <w:pPr>
              <w:spacing w:line="240" w:lineRule="auto" w:before="0" w:after="0"/>
              <w:ind w:left="0" w:right="0"/>
              <w:jc w:val="center"/>
            </w:pPr>
            <w:r>
              <w:rPr>
                <w:rFonts w:ascii="Times New Roman" w:hAnsi="Times New Roman" w:eastAsia="宋体"/>
                <w:b w:val="0"/>
                <w:sz w:val="21"/>
              </w:rPr>
              <w:t>user_id</w:t>
            </w:r>
          </w:p>
        </w:tc>
        <w:tc>
          <w:tcPr>
            <w:tcW w:w="3118" w:type="dxa"/>
            <w:vAlign w:val="center"/>
          </w:tcPr>
          <w:p w14:paraId="22EFE7E8"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68A07E8E" w14:textId="77777777" w:rsidR="000D1FF0" w:rsidRDefault="00C855C3">
            <w:pPr>
              <w:spacing w:line="240" w:lineRule="auto" w:before="0" w:after="0"/>
              <w:ind w:left="0" w:right="0"/>
              <w:jc w:val="center"/>
            </w:pPr>
            <w:r>
              <w:rPr>
                <w:rFonts w:ascii="Times New Roman" w:hAnsi="Times New Roman" w:eastAsia="宋体"/>
                <w:b w:val="0"/>
                <w:sz w:val="21"/>
              </w:rPr>
              <w:t>关联用户 ID</w:t>
            </w:r>
          </w:p>
        </w:tc>
      </w:tr>
      <w:tr w:rsidR="000D1FF0" w14:paraId="506CD10B" w14:textId="77777777">
        <w:trPr>
          <w:jc w:val="center"/>
        </w:trPr>
        <w:tc>
          <w:tcPr>
            <w:tcW w:w="3118" w:type="dxa"/>
            <w:vAlign w:val="center"/>
          </w:tcPr>
          <w:p w14:paraId="2D74C6A2" w14:textId="77777777" w:rsidR="000D1FF0" w:rsidRDefault="00C855C3">
            <w:pPr>
              <w:spacing w:line="240" w:lineRule="auto" w:before="0" w:after="0"/>
              <w:ind w:left="0" w:right="0"/>
              <w:jc w:val="center"/>
            </w:pPr>
            <w:r>
              <w:rPr>
                <w:rFonts w:ascii="Times New Roman" w:hAnsi="Times New Roman" w:eastAsia="宋体"/>
                <w:b w:val="0"/>
                <w:sz w:val="21"/>
              </w:rPr>
              <w:t>grade</w:t>
            </w:r>
          </w:p>
        </w:tc>
        <w:tc>
          <w:tcPr>
            <w:tcW w:w="3118" w:type="dxa"/>
            <w:vAlign w:val="center"/>
          </w:tcPr>
          <w:p w14:paraId="73F4F49D" w14:textId="77777777" w:rsidR="000D1FF0" w:rsidRDefault="00C855C3">
            <w:pPr>
              <w:spacing w:line="240" w:lineRule="auto" w:before="0" w:after="0"/>
              <w:ind w:left="0" w:right="0"/>
              <w:jc w:val="center"/>
            </w:pPr>
            <w:r>
              <w:rPr>
                <w:rFonts w:ascii="Times New Roman" w:hAnsi="Times New Roman" w:eastAsia="宋体"/>
                <w:b w:val="0"/>
                <w:sz w:val="21"/>
              </w:rPr>
              <w:t>String(10)</w:t>
            </w:r>
          </w:p>
        </w:tc>
        <w:tc>
          <w:tcPr>
            <w:tcW w:w="3118" w:type="dxa"/>
            <w:vAlign w:val="center"/>
          </w:tcPr>
          <w:p w14:paraId="17591AFB" w14:textId="77777777" w:rsidR="000D1FF0" w:rsidRDefault="00C855C3">
            <w:pPr>
              <w:spacing w:line="240" w:lineRule="auto" w:before="0" w:after="0"/>
              <w:ind w:left="0" w:right="0"/>
              <w:jc w:val="center"/>
            </w:pPr>
            <w:r>
              <w:rPr>
                <w:rFonts w:ascii="Times New Roman" w:hAnsi="Times New Roman" w:eastAsia="宋体"/>
                <w:b w:val="0"/>
                <w:sz w:val="21"/>
              </w:rPr>
              <w:t>等级结果</w:t>
            </w:r>
          </w:p>
        </w:tc>
      </w:tr>
    </w:tbl>
    <w:p w14:paraId="799C863C" w14:textId="77777777" w:rsidR="000D1FF0" w:rsidRDefault="000D1FF0">
      <w:pPr>
        <w:spacing w:after="0" w:line="360" w:lineRule="auto" w:before="0"/>
        <w:ind w:left="0" w:right="0" w:firstLine="480"/>
        <w:jc w:val="left"/>
      </w:pPr>
    </w:p>
    <w:p w14:paraId="04D69394" w14:textId="77777777" w:rsidR="000D1FF0" w:rsidRDefault="00C855C3">
      <w:pPr>
        <w:spacing w:after="0" w:line="240" w:lineRule="auto" w:before="0"/>
        <w:ind w:left="0" w:right="0"/>
        <w:jc w:val="left"/>
      </w:pPr>
      <w:r>
        <w:rPr>
          <w:rFonts w:ascii="Times New Roman" w:hAnsi="Times New Roman" w:eastAsia="黑体"/>
          <w:b w:val="0"/>
          <w:sz w:val="21"/>
        </w:rPr>
        <w:t>表4-3 工作日志表 WorkLog</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544C89D" w14:textId="77777777">
        <w:trPr>
          <w:jc w:val="center"/>
        </w:trPr>
        <w:tc>
          <w:tcPr>
            <w:tcW w:w="3118" w:type="dxa"/>
            <w:vAlign w:val="center"/>
          </w:tcPr>
          <w:p w14:paraId="36E837E8" w14:textId="77777777" w:rsidR="000D1FF0" w:rsidRDefault="00C855C3">
            <w:pPr>
              <w:spacing w:line="240" w:lineRule="auto" w:before="0" w:after="0"/>
              <w:ind w:left="0" w:right="0"/>
              <w:jc w:val="center"/>
            </w:pPr>
            <w:r>
              <w:rPr>
                <w:rFonts w:ascii="Times New Roman" w:hAnsi="Times New Roman" w:eastAsia="宋体"/>
                <w:b w:val="0"/>
                <w:sz w:val="21"/>
              </w:rPr>
              <w:t>字段名</w:t>
            </w:r>
          </w:p>
        </w:tc>
        <w:tc>
          <w:tcPr>
            <w:tcW w:w="3118" w:type="dxa"/>
            <w:vAlign w:val="center"/>
          </w:tcPr>
          <w:p w14:paraId="05B5A064" w14:textId="77777777" w:rsidR="000D1FF0" w:rsidRDefault="00C855C3">
            <w:pPr>
              <w:spacing w:line="240" w:lineRule="auto" w:before="0" w:after="0"/>
              <w:ind w:left="0" w:right="0"/>
              <w:jc w:val="center"/>
            </w:pPr>
            <w:r>
              <w:rPr>
                <w:rFonts w:ascii="Times New Roman" w:hAnsi="Times New Roman" w:eastAsia="宋体"/>
                <w:b w:val="0"/>
                <w:sz w:val="21"/>
              </w:rPr>
              <w:t>类型</w:t>
            </w:r>
          </w:p>
        </w:tc>
        <w:tc>
          <w:tcPr>
            <w:tcW w:w="3118" w:type="dxa"/>
            <w:vAlign w:val="center"/>
          </w:tcPr>
          <w:p w14:paraId="23D6DF64" w14:textId="77777777" w:rsidR="000D1FF0" w:rsidRDefault="00C855C3">
            <w:pPr>
              <w:spacing w:line="240" w:lineRule="auto" w:before="0" w:after="0"/>
              <w:ind w:left="0" w:right="0"/>
              <w:jc w:val="center"/>
            </w:pPr>
            <w:r>
              <w:rPr>
                <w:rFonts w:ascii="Times New Roman" w:hAnsi="Times New Roman" w:eastAsia="宋体"/>
                <w:b w:val="0"/>
                <w:sz w:val="21"/>
              </w:rPr>
              <w:t>说明</w:t>
            </w:r>
          </w:p>
        </w:tc>
      </w:tr>
      <w:tr w:rsidR="000D1FF0" w14:paraId="2AEFFB55" w14:textId="77777777">
        <w:trPr>
          <w:jc w:val="center"/>
        </w:trPr>
        <w:tc>
          <w:tcPr>
            <w:tcW w:w="3118" w:type="dxa"/>
            <w:vAlign w:val="center"/>
          </w:tcPr>
          <w:p w14:paraId="3AD0D4E0" w14:textId="77777777" w:rsidR="000D1FF0" w:rsidRDefault="00C855C3">
            <w:pPr>
              <w:spacing w:line="240" w:lineRule="auto" w:before="0" w:after="0"/>
              <w:ind w:left="0" w:right="0"/>
              <w:jc w:val="center"/>
            </w:pPr>
            <w:r>
              <w:rPr>
                <w:rFonts w:ascii="Times New Roman" w:hAnsi="Times New Roman" w:eastAsia="宋体"/>
                <w:b w:val="0"/>
                <w:sz w:val="21"/>
              </w:rPr>
              <w:t>id</w:t>
            </w:r>
          </w:p>
        </w:tc>
        <w:tc>
          <w:tcPr>
            <w:tcW w:w="3118" w:type="dxa"/>
            <w:vAlign w:val="center"/>
          </w:tcPr>
          <w:p w14:paraId="788364CC"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63BED4A0" w14:textId="77777777" w:rsidR="000D1FF0" w:rsidRDefault="00C855C3">
            <w:pPr>
              <w:spacing w:line="240" w:lineRule="auto" w:before="0" w:after="0"/>
              <w:ind w:left="0" w:right="0"/>
              <w:jc w:val="center"/>
            </w:pPr>
            <w:r>
              <w:rPr>
                <w:rFonts w:ascii="Times New Roman" w:hAnsi="Times New Roman" w:eastAsia="宋体"/>
                <w:b w:val="0"/>
                <w:sz w:val="21"/>
              </w:rPr>
              <w:t>主键</w:t>
            </w:r>
          </w:p>
        </w:tc>
      </w:tr>
      <w:tr w:rsidR="000D1FF0" w14:paraId="08F51685" w14:textId="77777777">
        <w:trPr>
          <w:jc w:val="center"/>
        </w:trPr>
        <w:tc>
          <w:tcPr>
            <w:tcW w:w="3118" w:type="dxa"/>
            <w:vAlign w:val="center"/>
          </w:tcPr>
          <w:p w14:paraId="5389B35C" w14:textId="77777777" w:rsidR="000D1FF0" w:rsidRDefault="00C855C3">
            <w:pPr>
              <w:spacing w:line="240" w:lineRule="auto" w:before="0" w:after="0"/>
              <w:ind w:left="0" w:right="0"/>
              <w:jc w:val="center"/>
            </w:pPr>
            <w:r>
              <w:rPr>
                <w:rFonts w:ascii="Times New Roman" w:hAnsi="Times New Roman" w:eastAsia="宋体"/>
                <w:b w:val="0"/>
                <w:sz w:val="21"/>
              </w:rPr>
              <w:t>user_id</w:t>
            </w:r>
          </w:p>
        </w:tc>
        <w:tc>
          <w:tcPr>
            <w:tcW w:w="3118" w:type="dxa"/>
            <w:vAlign w:val="center"/>
          </w:tcPr>
          <w:p w14:paraId="64B2B533"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36DE4B22" w14:textId="77777777" w:rsidR="000D1FF0" w:rsidRDefault="00C855C3">
            <w:pPr>
              <w:spacing w:line="240" w:lineRule="auto" w:before="0" w:after="0"/>
              <w:ind w:left="0" w:right="0"/>
              <w:jc w:val="center"/>
            </w:pPr>
            <w:r>
              <w:rPr>
                <w:rFonts w:ascii="Times New Roman" w:hAnsi="Times New Roman" w:eastAsia="宋体"/>
                <w:b w:val="0"/>
                <w:sz w:val="21"/>
              </w:rPr>
              <w:t>操作用户 ID</w:t>
            </w:r>
          </w:p>
        </w:tc>
      </w:tr>
      <w:tr w:rsidR="000D1FF0" w14:paraId="3640AF57" w14:textId="77777777">
        <w:trPr>
          <w:jc w:val="center"/>
        </w:trPr>
        <w:tc>
          <w:tcPr>
            <w:tcW w:w="3118" w:type="dxa"/>
            <w:vAlign w:val="center"/>
          </w:tcPr>
          <w:p w14:paraId="3D6DA483" w14:textId="77777777" w:rsidR="000D1FF0" w:rsidRDefault="00C855C3">
            <w:pPr>
              <w:spacing w:line="240" w:lineRule="auto" w:before="0" w:after="0"/>
              <w:ind w:left="0" w:right="0"/>
              <w:jc w:val="center"/>
            </w:pPr>
            <w:r>
              <w:rPr>
                <w:rFonts w:ascii="Times New Roman" w:hAnsi="Times New Roman" w:eastAsia="宋体"/>
                <w:b w:val="0"/>
                <w:sz w:val="21"/>
              </w:rPr>
              <w:t>login_time</w:t>
            </w:r>
          </w:p>
        </w:tc>
        <w:tc>
          <w:tcPr>
            <w:tcW w:w="3118" w:type="dxa"/>
            <w:vAlign w:val="center"/>
          </w:tcPr>
          <w:p w14:paraId="324D1846" w14:textId="77777777" w:rsidR="000D1FF0" w:rsidRDefault="00C855C3">
            <w:pPr>
              <w:spacing w:line="240" w:lineRule="auto" w:before="0" w:after="0"/>
              <w:ind w:left="0" w:right="0"/>
              <w:jc w:val="center"/>
            </w:pPr>
            <w:r>
              <w:rPr>
                <w:rFonts w:ascii="Times New Roman" w:hAnsi="Times New Roman" w:eastAsia="宋体"/>
                <w:b w:val="0"/>
                <w:sz w:val="21"/>
              </w:rPr>
              <w:t>DateTime</w:t>
            </w:r>
          </w:p>
        </w:tc>
        <w:tc>
          <w:tcPr>
            <w:tcW w:w="3118" w:type="dxa"/>
            <w:vAlign w:val="center"/>
          </w:tcPr>
          <w:p w14:paraId="52A8F15F" w14:textId="77777777" w:rsidR="000D1FF0" w:rsidRDefault="00C855C3">
            <w:pPr>
              <w:spacing w:line="240" w:lineRule="auto" w:before="0" w:after="0"/>
              <w:ind w:left="0" w:right="0"/>
              <w:jc w:val="center"/>
            </w:pPr>
            <w:r>
              <w:rPr>
                <w:rFonts w:ascii="Times New Roman" w:hAnsi="Times New Roman" w:eastAsia="宋体"/>
                <w:b w:val="0"/>
                <w:sz w:val="21"/>
              </w:rPr>
              <w:t>登录时间</w:t>
            </w:r>
          </w:p>
        </w:tc>
      </w:tr>
      <w:tr w:rsidR="000D1FF0" w14:paraId="19997C37" w14:textId="77777777">
        <w:trPr>
          <w:jc w:val="center"/>
        </w:trPr>
        <w:tc>
          <w:tcPr>
            <w:tcW w:w="3118" w:type="dxa"/>
            <w:vAlign w:val="center"/>
          </w:tcPr>
          <w:p w14:paraId="6A9370AC" w14:textId="77777777" w:rsidR="000D1FF0" w:rsidRDefault="00C855C3">
            <w:pPr>
              <w:spacing w:line="240" w:lineRule="auto" w:before="0" w:after="0"/>
              <w:ind w:left="0" w:right="0"/>
              <w:jc w:val="center"/>
            </w:pPr>
            <w:r>
              <w:rPr>
                <w:rFonts w:ascii="Times New Roman" w:hAnsi="Times New Roman" w:eastAsia="宋体"/>
                <w:b w:val="0"/>
                <w:sz w:val="21"/>
              </w:rPr>
              <w:t>logout_time</w:t>
            </w:r>
          </w:p>
        </w:tc>
        <w:tc>
          <w:tcPr>
            <w:tcW w:w="3118" w:type="dxa"/>
            <w:vAlign w:val="center"/>
          </w:tcPr>
          <w:p w14:paraId="35566F0C" w14:textId="77777777" w:rsidR="000D1FF0" w:rsidRDefault="00C855C3">
            <w:pPr>
              <w:spacing w:line="240" w:lineRule="auto" w:before="0" w:after="0"/>
              <w:ind w:left="0" w:right="0"/>
              <w:jc w:val="center"/>
            </w:pPr>
            <w:r>
              <w:rPr>
                <w:rFonts w:ascii="Times New Roman" w:hAnsi="Times New Roman" w:eastAsia="宋体"/>
                <w:b w:val="0"/>
                <w:sz w:val="21"/>
              </w:rPr>
              <w:t>DateTime</w:t>
            </w:r>
          </w:p>
        </w:tc>
        <w:tc>
          <w:tcPr>
            <w:tcW w:w="3118" w:type="dxa"/>
            <w:vAlign w:val="center"/>
          </w:tcPr>
          <w:p w14:paraId="4FEEDCCD" w14:textId="77777777" w:rsidR="000D1FF0" w:rsidRDefault="00C855C3">
            <w:pPr>
              <w:spacing w:line="240" w:lineRule="auto" w:before="0" w:after="0"/>
              <w:ind w:left="0" w:right="0"/>
              <w:jc w:val="center"/>
            </w:pPr>
            <w:r>
              <w:rPr>
                <w:rFonts w:ascii="Times New Roman" w:hAnsi="Times New Roman" w:eastAsia="宋体"/>
                <w:b w:val="0"/>
                <w:sz w:val="21"/>
              </w:rPr>
              <w:t>退出时间</w:t>
            </w:r>
          </w:p>
        </w:tc>
      </w:tr>
    </w:tbl>
    <w:p w14:paraId="303F185B" w14:textId="77777777" w:rsidR="000D1FF0" w:rsidRDefault="000D1FF0">
      <w:pPr>
        <w:spacing w:after="0" w:line="360" w:lineRule="auto" w:before="0"/>
        <w:ind w:left="0" w:right="0" w:firstLine="480"/>
        <w:jc w:val="left"/>
      </w:pPr>
    </w:p>
    <w:p w14:paraId="7F9634BF" w14:textId="77777777" w:rsidR="000D1FF0" w:rsidRDefault="00C855C3">
      <w:pPr>
        <w:spacing w:after="0" w:line="240" w:lineRule="auto" w:before="0"/>
        <w:ind w:left="0" w:right="0"/>
        <w:jc w:val="left"/>
      </w:pPr>
      <w:r>
        <w:rPr>
          <w:rFonts w:ascii="Times New Roman" w:hAnsi="Times New Roman" w:eastAsia="黑体"/>
          <w:b w:val="0"/>
          <w:sz w:val="21"/>
        </w:rPr>
        <w:t>表4-4 销售记录表 SalesRecord</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4BBC59BC" w14:textId="77777777">
        <w:trPr>
          <w:jc w:val="center"/>
        </w:trPr>
        <w:tc>
          <w:tcPr>
            <w:tcW w:w="3118" w:type="dxa"/>
            <w:vAlign w:val="center"/>
          </w:tcPr>
          <w:p w14:paraId="40726D7C" w14:textId="77777777" w:rsidR="000D1FF0" w:rsidRDefault="00C855C3">
            <w:pPr>
              <w:spacing w:line="240" w:lineRule="auto" w:before="0" w:after="0"/>
              <w:ind w:left="0" w:right="0"/>
              <w:jc w:val="center"/>
            </w:pPr>
            <w:r>
              <w:rPr>
                <w:rFonts w:ascii="Times New Roman" w:hAnsi="Times New Roman" w:eastAsia="宋体"/>
                <w:b w:val="0"/>
                <w:sz w:val="21"/>
              </w:rPr>
              <w:t>字段名</w:t>
            </w:r>
          </w:p>
        </w:tc>
        <w:tc>
          <w:tcPr>
            <w:tcW w:w="3118" w:type="dxa"/>
            <w:vAlign w:val="center"/>
          </w:tcPr>
          <w:p w14:paraId="00DF0FAF" w14:textId="77777777" w:rsidR="000D1FF0" w:rsidRDefault="00C855C3">
            <w:pPr>
              <w:spacing w:line="240" w:lineRule="auto" w:before="0" w:after="0"/>
              <w:ind w:left="0" w:right="0"/>
              <w:jc w:val="center"/>
            </w:pPr>
            <w:r>
              <w:rPr>
                <w:rFonts w:ascii="Times New Roman" w:hAnsi="Times New Roman" w:eastAsia="宋体"/>
                <w:b w:val="0"/>
                <w:sz w:val="21"/>
              </w:rPr>
              <w:t>类型</w:t>
            </w:r>
          </w:p>
        </w:tc>
        <w:tc>
          <w:tcPr>
            <w:tcW w:w="3118" w:type="dxa"/>
            <w:vAlign w:val="center"/>
          </w:tcPr>
          <w:p w14:paraId="086953B1" w14:textId="77777777" w:rsidR="000D1FF0" w:rsidRDefault="00C855C3">
            <w:pPr>
              <w:spacing w:line="240" w:lineRule="auto" w:before="0" w:after="0"/>
              <w:ind w:left="0" w:right="0"/>
              <w:jc w:val="center"/>
            </w:pPr>
            <w:r>
              <w:rPr>
                <w:rFonts w:ascii="Times New Roman" w:hAnsi="Times New Roman" w:eastAsia="宋体"/>
                <w:b w:val="0"/>
                <w:sz w:val="21"/>
              </w:rPr>
              <w:t>说明</w:t>
            </w:r>
          </w:p>
        </w:tc>
      </w:tr>
      <w:tr w:rsidR="000D1FF0" w14:paraId="787F2FBA" w14:textId="77777777">
        <w:trPr>
          <w:jc w:val="center"/>
        </w:trPr>
        <w:tc>
          <w:tcPr>
            <w:tcW w:w="3118" w:type="dxa"/>
            <w:vAlign w:val="center"/>
          </w:tcPr>
          <w:p w14:paraId="13CB5BA0" w14:textId="77777777" w:rsidR="000D1FF0" w:rsidRDefault="00C855C3">
            <w:pPr>
              <w:spacing w:line="240" w:lineRule="auto" w:before="0" w:after="0"/>
              <w:ind w:left="0" w:right="0"/>
              <w:jc w:val="center"/>
            </w:pPr>
            <w:r>
              <w:rPr>
                <w:rFonts w:ascii="Times New Roman" w:hAnsi="Times New Roman" w:eastAsia="宋体"/>
                <w:b w:val="0"/>
                <w:sz w:val="21"/>
              </w:rPr>
              <w:t>id</w:t>
            </w:r>
          </w:p>
        </w:tc>
        <w:tc>
          <w:tcPr>
            <w:tcW w:w="3118" w:type="dxa"/>
            <w:vAlign w:val="center"/>
          </w:tcPr>
          <w:p w14:paraId="7B86CE81"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7DAD32B4" w14:textId="77777777" w:rsidR="000D1FF0" w:rsidRDefault="00C855C3">
            <w:pPr>
              <w:spacing w:line="240" w:lineRule="auto" w:before="0" w:after="0"/>
              <w:ind w:left="0" w:right="0"/>
              <w:jc w:val="center"/>
            </w:pPr>
            <w:r>
              <w:rPr>
                <w:rFonts w:ascii="Times New Roman" w:hAnsi="Times New Roman" w:eastAsia="宋体"/>
                <w:b w:val="0"/>
                <w:sz w:val="21"/>
              </w:rPr>
              <w:t>主键</w:t>
            </w:r>
          </w:p>
        </w:tc>
      </w:tr>
      <w:tr w:rsidR="000D1FF0" w14:paraId="49CD89A9" w14:textId="77777777">
        <w:trPr>
          <w:jc w:val="center"/>
        </w:trPr>
        <w:tc>
          <w:tcPr>
            <w:tcW w:w="3118" w:type="dxa"/>
            <w:vAlign w:val="center"/>
          </w:tcPr>
          <w:p w14:paraId="4256FB04" w14:textId="77777777" w:rsidR="000D1FF0" w:rsidRDefault="00C855C3">
            <w:pPr>
              <w:spacing w:line="240" w:lineRule="auto" w:before="0" w:after="0"/>
              <w:ind w:left="0" w:right="0"/>
              <w:jc w:val="center"/>
            </w:pPr>
            <w:r>
              <w:rPr>
                <w:rFonts w:ascii="Times New Roman" w:hAnsi="Times New Roman" w:eastAsia="宋体"/>
                <w:b w:val="0"/>
                <w:sz w:val="21"/>
              </w:rPr>
              <w:t>customer_name</w:t>
            </w:r>
          </w:p>
        </w:tc>
        <w:tc>
          <w:tcPr>
            <w:tcW w:w="3118" w:type="dxa"/>
            <w:vAlign w:val="center"/>
          </w:tcPr>
          <w:p w14:paraId="1DE89974" w14:textId="77777777" w:rsidR="000D1FF0" w:rsidRDefault="00C855C3">
            <w:pPr>
              <w:spacing w:line="240" w:lineRule="auto" w:before="0" w:after="0"/>
              <w:ind w:left="0" w:right="0"/>
              <w:jc w:val="center"/>
            </w:pPr>
            <w:r>
              <w:rPr>
                <w:rFonts w:ascii="Times New Roman" w:hAnsi="Times New Roman" w:eastAsia="宋体"/>
                <w:b w:val="0"/>
                <w:sz w:val="21"/>
              </w:rPr>
              <w:t>String(100)</w:t>
            </w:r>
          </w:p>
        </w:tc>
        <w:tc>
          <w:tcPr>
            <w:tcW w:w="3118" w:type="dxa"/>
            <w:vAlign w:val="center"/>
          </w:tcPr>
          <w:p w14:paraId="7F53B82D" w14:textId="77777777" w:rsidR="000D1FF0" w:rsidRDefault="00C855C3">
            <w:pPr>
              <w:spacing w:line="240" w:lineRule="auto" w:before="0" w:after="0"/>
              <w:ind w:left="0" w:right="0"/>
              <w:jc w:val="center"/>
            </w:pPr>
            <w:r>
              <w:rPr>
                <w:rFonts w:ascii="Times New Roman" w:hAnsi="Times New Roman" w:eastAsia="宋体"/>
                <w:b w:val="0"/>
                <w:sz w:val="21"/>
              </w:rPr>
              <w:t>客户名称</w:t>
            </w:r>
          </w:p>
        </w:tc>
      </w:tr>
      <w:tr w:rsidR="000D1FF0" w14:paraId="78204F49" w14:textId="77777777">
        <w:trPr>
          <w:jc w:val="center"/>
        </w:trPr>
        <w:tc>
          <w:tcPr>
            <w:tcW w:w="3118" w:type="dxa"/>
            <w:vAlign w:val="center"/>
          </w:tcPr>
          <w:p w14:paraId="6D270736" w14:textId="77777777" w:rsidR="000D1FF0" w:rsidRDefault="00C855C3">
            <w:pPr>
              <w:spacing w:line="240" w:lineRule="auto" w:before="0" w:after="0"/>
              <w:ind w:left="0" w:right="0"/>
              <w:jc w:val="center"/>
            </w:pPr>
            <w:r>
              <w:rPr>
                <w:rFonts w:ascii="Times New Roman" w:hAnsi="Times New Roman" w:eastAsia="宋体"/>
                <w:b w:val="0"/>
                <w:sz w:val="21"/>
              </w:rPr>
              <w:t>product_grade</w:t>
            </w:r>
          </w:p>
        </w:tc>
        <w:tc>
          <w:tcPr>
            <w:tcW w:w="3118" w:type="dxa"/>
            <w:vAlign w:val="center"/>
          </w:tcPr>
          <w:p w14:paraId="0D4C9543" w14:textId="77777777" w:rsidR="000D1FF0" w:rsidRDefault="00C855C3">
            <w:pPr>
              <w:spacing w:line="240" w:lineRule="auto" w:before="0" w:after="0"/>
              <w:ind w:left="0" w:right="0"/>
              <w:jc w:val="center"/>
            </w:pPr>
            <w:r>
              <w:rPr>
                <w:rFonts w:ascii="Times New Roman" w:hAnsi="Times New Roman" w:eastAsia="宋体"/>
                <w:b w:val="0"/>
                <w:sz w:val="21"/>
              </w:rPr>
              <w:t>String(50)</w:t>
            </w:r>
          </w:p>
        </w:tc>
        <w:tc>
          <w:tcPr>
            <w:tcW w:w="3118" w:type="dxa"/>
            <w:vAlign w:val="center"/>
          </w:tcPr>
          <w:p w14:paraId="4E06DB85" w14:textId="77777777" w:rsidR="000D1FF0" w:rsidRDefault="00C855C3">
            <w:pPr>
              <w:spacing w:line="240" w:lineRule="auto" w:before="0" w:after="0"/>
              <w:ind w:left="0" w:right="0"/>
              <w:jc w:val="center"/>
            </w:pPr>
            <w:r>
              <w:rPr>
                <w:rFonts w:ascii="Times New Roman" w:hAnsi="Times New Roman" w:eastAsia="宋体"/>
                <w:b w:val="0"/>
                <w:sz w:val="21"/>
              </w:rPr>
              <w:t>销售等级</w:t>
            </w:r>
          </w:p>
        </w:tc>
      </w:tr>
      <w:tr w:rsidR="000D1FF0" w14:paraId="251AA281" w14:textId="77777777">
        <w:trPr>
          <w:jc w:val="center"/>
        </w:trPr>
        <w:tc>
          <w:tcPr>
            <w:tcW w:w="3118" w:type="dxa"/>
            <w:vAlign w:val="center"/>
          </w:tcPr>
          <w:p w14:paraId="0A8E98C9" w14:textId="77777777" w:rsidR="000D1FF0" w:rsidRDefault="00C855C3">
            <w:pPr>
              <w:spacing w:line="240" w:lineRule="auto" w:before="0" w:after="0"/>
              <w:ind w:left="0" w:right="0"/>
              <w:jc w:val="center"/>
            </w:pPr>
            <w:r>
              <w:rPr>
                <w:rFonts w:ascii="Times New Roman" w:hAnsi="Times New Roman" w:eastAsia="宋体"/>
                <w:b w:val="0"/>
                <w:sz w:val="21"/>
              </w:rPr>
              <w:t>quantity</w:t>
            </w:r>
          </w:p>
        </w:tc>
        <w:tc>
          <w:tcPr>
            <w:tcW w:w="3118" w:type="dxa"/>
            <w:vAlign w:val="center"/>
          </w:tcPr>
          <w:p w14:paraId="1B8814D7"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4E9429F6" w14:textId="77777777" w:rsidR="000D1FF0" w:rsidRDefault="00C855C3">
            <w:pPr>
              <w:spacing w:line="240" w:lineRule="auto" w:before="0" w:after="0"/>
              <w:ind w:left="0" w:right="0"/>
              <w:jc w:val="center"/>
            </w:pPr>
            <w:r>
              <w:rPr>
                <w:rFonts w:ascii="Times New Roman" w:hAnsi="Times New Roman" w:eastAsia="宋体"/>
                <w:b w:val="0"/>
                <w:sz w:val="21"/>
              </w:rPr>
              <w:t>数量</w:t>
            </w:r>
          </w:p>
        </w:tc>
      </w:tr>
      <w:tr w:rsidR="000D1FF0" w14:paraId="65CDD3F6" w14:textId="77777777">
        <w:trPr>
          <w:jc w:val="center"/>
        </w:trPr>
        <w:tc>
          <w:tcPr>
            <w:tcW w:w="3118" w:type="dxa"/>
            <w:vAlign w:val="center"/>
          </w:tcPr>
          <w:p w14:paraId="09D8E411" w14:textId="77777777" w:rsidR="000D1FF0" w:rsidRDefault="00C855C3">
            <w:pPr>
              <w:spacing w:line="240" w:lineRule="auto" w:before="0" w:after="0"/>
              <w:ind w:left="0" w:right="0"/>
              <w:jc w:val="center"/>
            </w:pPr>
            <w:r>
              <w:rPr>
                <w:rFonts w:ascii="Times New Roman" w:hAnsi="Times New Roman" w:eastAsia="宋体"/>
                <w:b w:val="0"/>
                <w:sz w:val="21"/>
              </w:rPr>
              <w:t>total_price</w:t>
            </w:r>
          </w:p>
        </w:tc>
        <w:tc>
          <w:tcPr>
            <w:tcW w:w="3118" w:type="dxa"/>
            <w:vAlign w:val="center"/>
          </w:tcPr>
          <w:p w14:paraId="60B2124D" w14:textId="77777777" w:rsidR="000D1FF0" w:rsidRDefault="00C855C3">
            <w:pPr>
              <w:spacing w:line="240" w:lineRule="auto" w:before="0" w:after="0"/>
              <w:ind w:left="0" w:right="0"/>
              <w:jc w:val="center"/>
            </w:pPr>
            <w:r>
              <w:rPr>
                <w:rFonts w:ascii="Times New Roman" w:hAnsi="Times New Roman" w:eastAsia="宋体"/>
                <w:b w:val="0"/>
                <w:sz w:val="21"/>
              </w:rPr>
              <w:t>Float</w:t>
            </w:r>
          </w:p>
        </w:tc>
        <w:tc>
          <w:tcPr>
            <w:tcW w:w="3118" w:type="dxa"/>
            <w:vAlign w:val="center"/>
          </w:tcPr>
          <w:p w14:paraId="2A7501AB" w14:textId="77777777" w:rsidR="000D1FF0" w:rsidRDefault="00C855C3">
            <w:pPr>
              <w:spacing w:line="240" w:lineRule="auto" w:before="0" w:after="0"/>
              <w:ind w:left="0" w:right="0"/>
              <w:jc w:val="center"/>
            </w:pPr>
            <w:r>
              <w:rPr>
                <w:rFonts w:ascii="Times New Roman" w:hAnsi="Times New Roman" w:eastAsia="宋体"/>
                <w:b w:val="0"/>
                <w:sz w:val="21"/>
              </w:rPr>
              <w:t>订单总价</w:t>
            </w:r>
          </w:p>
        </w:tc>
      </w:tr>
      <w:tr w:rsidR="000D1FF0" w14:paraId="6F7C20C5" w14:textId="77777777">
        <w:trPr>
          <w:jc w:val="center"/>
        </w:trPr>
        <w:tc>
          <w:tcPr>
            <w:tcW w:w="3118" w:type="dxa"/>
            <w:vAlign w:val="center"/>
          </w:tcPr>
          <w:p w14:paraId="24497237" w14:textId="77777777" w:rsidR="000D1FF0" w:rsidRDefault="00C855C3">
            <w:pPr>
              <w:spacing w:line="240" w:lineRule="auto" w:before="0" w:after="0"/>
              <w:ind w:left="0" w:right="0"/>
              <w:jc w:val="center"/>
            </w:pPr>
            <w:r>
              <w:rPr>
                <w:rFonts w:ascii="Times New Roman" w:hAnsi="Times New Roman" w:eastAsia="宋体"/>
                <w:b w:val="0"/>
                <w:sz w:val="21"/>
              </w:rPr>
              <w:t>sale_date</w:t>
            </w:r>
          </w:p>
        </w:tc>
        <w:tc>
          <w:tcPr>
            <w:tcW w:w="3118" w:type="dxa"/>
            <w:vAlign w:val="center"/>
          </w:tcPr>
          <w:p w14:paraId="30AF6666" w14:textId="77777777" w:rsidR="000D1FF0" w:rsidRDefault="00C855C3">
            <w:pPr>
              <w:spacing w:line="240" w:lineRule="auto" w:before="0" w:after="0"/>
              <w:ind w:left="0" w:right="0"/>
              <w:jc w:val="center"/>
            </w:pPr>
            <w:r>
              <w:rPr>
                <w:rFonts w:ascii="Times New Roman" w:hAnsi="Times New Roman" w:eastAsia="宋体"/>
                <w:b w:val="0"/>
                <w:sz w:val="21"/>
              </w:rPr>
              <w:t>DateTime</w:t>
            </w:r>
          </w:p>
        </w:tc>
        <w:tc>
          <w:tcPr>
            <w:tcW w:w="3118" w:type="dxa"/>
            <w:vAlign w:val="center"/>
          </w:tcPr>
          <w:p w14:paraId="53F8164B" w14:textId="77777777" w:rsidR="000D1FF0" w:rsidRDefault="00C855C3">
            <w:pPr>
              <w:spacing w:line="240" w:lineRule="auto" w:before="0" w:after="0"/>
              <w:ind w:left="0" w:right="0"/>
              <w:jc w:val="center"/>
            </w:pPr>
            <w:r>
              <w:rPr>
                <w:rFonts w:ascii="Times New Roman" w:hAnsi="Times New Roman" w:eastAsia="宋体"/>
                <w:b w:val="0"/>
                <w:sz w:val="21"/>
              </w:rPr>
              <w:t>销售时间</w:t>
            </w:r>
          </w:p>
        </w:tc>
      </w:tr>
    </w:tbl>
    <w:p w14:paraId="08022A7E" w14:textId="77777777" w:rsidR="000D1FF0" w:rsidRDefault="000D1FF0">
      <w:pPr>
        <w:spacing w:after="0" w:line="360" w:lineRule="auto" w:before="0"/>
        <w:ind w:left="0" w:right="0" w:firstLine="480"/>
        <w:jc w:val="left"/>
      </w:pPr>
    </w:p>
    <w:p w14:paraId="5624E03D" w14:textId="77777777" w:rsidR="000D1FF0" w:rsidRDefault="00C855C3">
      <w:pPr>
        <w:spacing w:after="0" w:line="240" w:lineRule="auto" w:before="0"/>
        <w:ind w:left="0" w:right="0"/>
        <w:jc w:val="left"/>
      </w:pPr>
      <w:r>
        <w:rPr>
          <w:rFonts w:ascii="Times New Roman" w:hAnsi="Times New Roman" w:eastAsia="黑体"/>
          <w:b w:val="0"/>
          <w:sz w:val="21"/>
        </w:rPr>
        <w:t>表4-5 系统设置表 SystemSettings</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6A67BE3A" w14:textId="77777777">
        <w:trPr>
          <w:jc w:val="center"/>
        </w:trPr>
        <w:tc>
          <w:tcPr>
            <w:tcW w:w="3118" w:type="dxa"/>
            <w:vAlign w:val="center"/>
          </w:tcPr>
          <w:p w14:paraId="5FBB7467" w14:textId="77777777" w:rsidR="000D1FF0" w:rsidRDefault="00C855C3">
            <w:pPr>
              <w:spacing w:line="240" w:lineRule="auto" w:before="0" w:after="0"/>
              <w:ind w:left="0" w:right="0"/>
              <w:jc w:val="center"/>
            </w:pPr>
            <w:r>
              <w:rPr>
                <w:rFonts w:ascii="Times New Roman" w:hAnsi="Times New Roman" w:eastAsia="宋体"/>
                <w:b w:val="0"/>
                <w:sz w:val="21"/>
              </w:rPr>
              <w:t>字段名</w:t>
            </w:r>
          </w:p>
        </w:tc>
        <w:tc>
          <w:tcPr>
            <w:tcW w:w="3118" w:type="dxa"/>
            <w:vAlign w:val="center"/>
          </w:tcPr>
          <w:p w14:paraId="356D7101" w14:textId="77777777" w:rsidR="000D1FF0" w:rsidRDefault="00C855C3">
            <w:pPr>
              <w:spacing w:line="240" w:lineRule="auto" w:before="0" w:after="0"/>
              <w:ind w:left="0" w:right="0"/>
              <w:jc w:val="center"/>
            </w:pPr>
            <w:r>
              <w:rPr>
                <w:rFonts w:ascii="Times New Roman" w:hAnsi="Times New Roman" w:eastAsia="宋体"/>
                <w:b w:val="0"/>
                <w:sz w:val="21"/>
              </w:rPr>
              <w:t>类型</w:t>
            </w:r>
          </w:p>
        </w:tc>
        <w:tc>
          <w:tcPr>
            <w:tcW w:w="3118" w:type="dxa"/>
            <w:vAlign w:val="center"/>
          </w:tcPr>
          <w:p w14:paraId="4295082F" w14:textId="77777777" w:rsidR="000D1FF0" w:rsidRDefault="00C855C3">
            <w:pPr>
              <w:spacing w:line="240" w:lineRule="auto" w:before="0" w:after="0"/>
              <w:ind w:left="0" w:right="0"/>
              <w:jc w:val="center"/>
            </w:pPr>
            <w:r>
              <w:rPr>
                <w:rFonts w:ascii="Times New Roman" w:hAnsi="Times New Roman" w:eastAsia="宋体"/>
                <w:b w:val="0"/>
                <w:sz w:val="21"/>
              </w:rPr>
              <w:t>说明</w:t>
            </w:r>
          </w:p>
        </w:tc>
      </w:tr>
      <w:tr w:rsidR="000D1FF0" w14:paraId="319FDB6A" w14:textId="77777777">
        <w:trPr>
          <w:jc w:val="center"/>
        </w:trPr>
        <w:tc>
          <w:tcPr>
            <w:tcW w:w="3118" w:type="dxa"/>
            <w:vAlign w:val="center"/>
          </w:tcPr>
          <w:p w14:paraId="28F99807" w14:textId="77777777" w:rsidR="000D1FF0" w:rsidRDefault="00C855C3">
            <w:pPr>
              <w:spacing w:line="240" w:lineRule="auto" w:before="0" w:after="0"/>
              <w:ind w:left="0" w:right="0"/>
              <w:jc w:val="center"/>
            </w:pPr>
            <w:r>
              <w:rPr>
                <w:rFonts w:ascii="Times New Roman" w:hAnsi="Times New Roman" w:eastAsia="宋体"/>
                <w:b w:val="0"/>
                <w:sz w:val="21"/>
              </w:rPr>
              <w:t>id</w:t>
            </w:r>
          </w:p>
        </w:tc>
        <w:tc>
          <w:tcPr>
            <w:tcW w:w="3118" w:type="dxa"/>
            <w:vAlign w:val="center"/>
          </w:tcPr>
          <w:p w14:paraId="0A4A2009"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58BBA46D" w14:textId="77777777" w:rsidR="000D1FF0" w:rsidRDefault="00C855C3">
            <w:pPr>
              <w:spacing w:line="240" w:lineRule="auto" w:before="0" w:after="0"/>
              <w:ind w:left="0" w:right="0"/>
              <w:jc w:val="center"/>
            </w:pPr>
            <w:r>
              <w:rPr>
                <w:rFonts w:ascii="Times New Roman" w:hAnsi="Times New Roman" w:eastAsia="宋体"/>
                <w:b w:val="0"/>
                <w:sz w:val="21"/>
              </w:rPr>
              <w:t>主键</w:t>
            </w:r>
          </w:p>
        </w:tc>
      </w:tr>
      <w:tr w:rsidR="000D1FF0" w14:paraId="5A722336" w14:textId="77777777">
        <w:trPr>
          <w:jc w:val="center"/>
        </w:trPr>
        <w:tc>
          <w:tcPr>
            <w:tcW w:w="3118" w:type="dxa"/>
            <w:vAlign w:val="center"/>
          </w:tcPr>
          <w:p w14:paraId="5CB147F9" w14:textId="77777777" w:rsidR="000D1FF0" w:rsidRDefault="00C855C3">
            <w:pPr>
              <w:spacing w:line="240" w:lineRule="auto" w:before="0" w:after="0"/>
              <w:ind w:left="0" w:right="0"/>
              <w:jc w:val="center"/>
            </w:pPr>
            <w:r>
              <w:rPr>
                <w:rFonts w:ascii="Times New Roman" w:hAnsi="Times New Roman" w:eastAsia="宋体"/>
                <w:b w:val="0"/>
                <w:sz w:val="21"/>
              </w:rPr>
              <w:t>key_name</w:t>
            </w:r>
          </w:p>
        </w:tc>
        <w:tc>
          <w:tcPr>
            <w:tcW w:w="3118" w:type="dxa"/>
            <w:vAlign w:val="center"/>
          </w:tcPr>
          <w:p w14:paraId="18230CD4" w14:textId="77777777" w:rsidR="000D1FF0" w:rsidRDefault="00C855C3">
            <w:pPr>
              <w:spacing w:line="240" w:lineRule="auto" w:before="0" w:after="0"/>
              <w:ind w:left="0" w:right="0"/>
              <w:jc w:val="center"/>
            </w:pPr>
            <w:r>
              <w:rPr>
                <w:rFonts w:ascii="Times New Roman" w:hAnsi="Times New Roman" w:eastAsia="宋体"/>
                <w:b w:val="0"/>
                <w:sz w:val="21"/>
              </w:rPr>
              <w:t>String(50)</w:t>
            </w:r>
          </w:p>
        </w:tc>
        <w:tc>
          <w:tcPr>
            <w:tcW w:w="3118" w:type="dxa"/>
            <w:vAlign w:val="center"/>
          </w:tcPr>
          <w:p w14:paraId="13AFCDAD" w14:textId="77777777" w:rsidR="000D1FF0" w:rsidRDefault="00C855C3">
            <w:pPr>
              <w:spacing w:line="240" w:lineRule="auto" w:before="0" w:after="0"/>
              <w:ind w:left="0" w:right="0"/>
              <w:jc w:val="center"/>
            </w:pPr>
            <w:r>
              <w:rPr>
                <w:rFonts w:ascii="Times New Roman" w:hAnsi="Times New Roman" w:eastAsia="宋体"/>
                <w:b w:val="0"/>
                <w:sz w:val="21"/>
              </w:rPr>
              <w:t>设置键名</w:t>
            </w:r>
          </w:p>
        </w:tc>
      </w:tr>
      <w:tr w:rsidR="000D1FF0" w14:paraId="667A6D2A" w14:textId="77777777">
        <w:trPr>
          <w:jc w:val="center"/>
        </w:trPr>
        <w:tc>
          <w:tcPr>
            <w:tcW w:w="3118" w:type="dxa"/>
            <w:vAlign w:val="center"/>
          </w:tcPr>
          <w:p w14:paraId="67BDC5C0" w14:textId="77777777" w:rsidR="000D1FF0" w:rsidRDefault="00C855C3">
            <w:pPr>
              <w:spacing w:line="240" w:lineRule="auto" w:before="0" w:after="0"/>
              <w:ind w:left="0" w:right="0"/>
              <w:jc w:val="center"/>
            </w:pPr>
            <w:r>
              <w:rPr>
                <w:rFonts w:ascii="Times New Roman" w:hAnsi="Times New Roman" w:eastAsia="宋体"/>
                <w:b w:val="0"/>
                <w:sz w:val="21"/>
              </w:rPr>
              <w:t>value</w:t>
            </w:r>
          </w:p>
        </w:tc>
        <w:tc>
          <w:tcPr>
            <w:tcW w:w="3118" w:type="dxa"/>
            <w:vAlign w:val="center"/>
          </w:tcPr>
          <w:p w14:paraId="76584F9B" w14:textId="77777777" w:rsidR="000D1FF0" w:rsidRDefault="00C855C3">
            <w:pPr>
              <w:spacing w:line="240" w:lineRule="auto" w:before="0" w:after="0"/>
              <w:ind w:left="0" w:right="0"/>
              <w:jc w:val="center"/>
            </w:pPr>
            <w:r>
              <w:rPr>
                <w:rFonts w:ascii="Times New Roman" w:hAnsi="Times New Roman" w:eastAsia="宋体"/>
                <w:b w:val="0"/>
                <w:sz w:val="21"/>
              </w:rPr>
              <w:t>String(200)</w:t>
            </w:r>
          </w:p>
        </w:tc>
        <w:tc>
          <w:tcPr>
            <w:tcW w:w="3118" w:type="dxa"/>
            <w:vAlign w:val="center"/>
          </w:tcPr>
          <w:p w14:paraId="34F2ECFD" w14:textId="77777777" w:rsidR="000D1FF0" w:rsidRDefault="00C855C3">
            <w:pPr>
              <w:spacing w:line="240" w:lineRule="auto" w:before="0" w:after="0"/>
              <w:ind w:left="0" w:right="0"/>
              <w:jc w:val="center"/>
            </w:pPr>
            <w:r>
              <w:rPr>
                <w:rFonts w:ascii="Times New Roman" w:hAnsi="Times New Roman" w:eastAsia="宋体"/>
                <w:b w:val="0"/>
                <w:sz w:val="21"/>
              </w:rPr>
              <w:t>设置值</w:t>
            </w:r>
          </w:p>
        </w:tc>
      </w:tr>
    </w:tbl>
    <w:p w14:paraId="01BADA80" w14:textId="77777777" w:rsidR="000D1FF0" w:rsidRDefault="000D1FF0">
      <w:pPr>
        <w:spacing w:after="0" w:line="360" w:lineRule="auto" w:before="0"/>
        <w:ind w:left="0" w:right="0" w:firstLine="480"/>
        <w:jc w:val="left"/>
      </w:pPr>
    </w:p>
    <w:p w14:paraId="785D05BC" w14:textId="77777777" w:rsidR="000D1FF0" w:rsidRDefault="00C855C3">
      <w:pPr>
        <w:spacing w:after="0" w:line="240" w:lineRule="auto" w:before="0"/>
        <w:ind w:left="0" w:right="0"/>
        <w:jc w:val="left"/>
      </w:pPr>
      <w:r>
        <w:rPr>
          <w:rFonts w:ascii="Times New Roman" w:hAnsi="Times New Roman" w:eastAsia="黑体"/>
          <w:b w:val="0"/>
          <w:sz w:val="21"/>
        </w:rPr>
        <w:lastRenderedPageBreak/>
        <w:t>表4-6 库存表 Inventory</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118"/>
        <w:gridCol w:w="3118"/>
        <w:gridCol w:w="3118"/>
      </w:tblGrid>
      <w:tr w:rsidR="000D1FF0" w14:paraId="04F2C22B" w14:textId="77777777">
        <w:trPr>
          <w:jc w:val="center"/>
        </w:trPr>
        <w:tc>
          <w:tcPr>
            <w:tcW w:w="3118" w:type="dxa"/>
            <w:vAlign w:val="center"/>
          </w:tcPr>
          <w:p w14:paraId="23B20812" w14:textId="77777777" w:rsidR="000D1FF0" w:rsidRDefault="00C855C3">
            <w:pPr>
              <w:spacing w:line="240" w:lineRule="auto" w:before="0" w:after="0"/>
              <w:ind w:left="0" w:right="0"/>
              <w:jc w:val="center"/>
            </w:pPr>
            <w:r>
              <w:rPr>
                <w:rFonts w:ascii="Times New Roman" w:hAnsi="Times New Roman" w:eastAsia="宋体"/>
                <w:b w:val="0"/>
                <w:sz w:val="21"/>
              </w:rPr>
              <w:t>字段名</w:t>
            </w:r>
          </w:p>
        </w:tc>
        <w:tc>
          <w:tcPr>
            <w:tcW w:w="3118" w:type="dxa"/>
            <w:vAlign w:val="center"/>
          </w:tcPr>
          <w:p w14:paraId="7FEC4E03" w14:textId="77777777" w:rsidR="000D1FF0" w:rsidRDefault="00C855C3">
            <w:pPr>
              <w:spacing w:line="240" w:lineRule="auto" w:before="0" w:after="0"/>
              <w:ind w:left="0" w:right="0"/>
              <w:jc w:val="center"/>
            </w:pPr>
            <w:r>
              <w:rPr>
                <w:rFonts w:ascii="Times New Roman" w:hAnsi="Times New Roman" w:eastAsia="宋体"/>
                <w:b w:val="0"/>
                <w:sz w:val="21"/>
              </w:rPr>
              <w:t>类型</w:t>
            </w:r>
          </w:p>
        </w:tc>
        <w:tc>
          <w:tcPr>
            <w:tcW w:w="3118" w:type="dxa"/>
            <w:vAlign w:val="center"/>
          </w:tcPr>
          <w:p w14:paraId="2779C120" w14:textId="77777777" w:rsidR="000D1FF0" w:rsidRDefault="00C855C3">
            <w:pPr>
              <w:spacing w:line="240" w:lineRule="auto" w:before="0" w:after="0"/>
              <w:ind w:left="0" w:right="0"/>
              <w:jc w:val="center"/>
            </w:pPr>
            <w:r>
              <w:rPr>
                <w:rFonts w:ascii="Times New Roman" w:hAnsi="Times New Roman" w:eastAsia="宋体"/>
                <w:b w:val="0"/>
                <w:sz w:val="21"/>
              </w:rPr>
              <w:t>说明</w:t>
            </w:r>
          </w:p>
        </w:tc>
      </w:tr>
      <w:tr w:rsidR="000D1FF0" w14:paraId="6EA2753E" w14:textId="77777777">
        <w:trPr>
          <w:jc w:val="center"/>
        </w:trPr>
        <w:tc>
          <w:tcPr>
            <w:tcW w:w="3118" w:type="dxa"/>
            <w:vAlign w:val="center"/>
          </w:tcPr>
          <w:p w14:paraId="700FA16B" w14:textId="77777777" w:rsidR="000D1FF0" w:rsidRDefault="00C855C3">
            <w:pPr>
              <w:spacing w:line="240" w:lineRule="auto" w:before="0" w:after="0"/>
              <w:ind w:left="0" w:right="0"/>
              <w:jc w:val="center"/>
            </w:pPr>
            <w:r>
              <w:rPr>
                <w:rFonts w:ascii="Times New Roman" w:hAnsi="Times New Roman" w:eastAsia="宋体"/>
                <w:b w:val="0"/>
                <w:sz w:val="21"/>
              </w:rPr>
              <w:t>grade</w:t>
            </w:r>
          </w:p>
        </w:tc>
        <w:tc>
          <w:tcPr>
            <w:tcW w:w="3118" w:type="dxa"/>
            <w:vAlign w:val="center"/>
          </w:tcPr>
          <w:p w14:paraId="22B06FBF" w14:textId="77777777" w:rsidR="000D1FF0" w:rsidRDefault="00C855C3">
            <w:pPr>
              <w:spacing w:line="240" w:lineRule="auto" w:before="0" w:after="0"/>
              <w:ind w:left="0" w:right="0"/>
              <w:jc w:val="center"/>
            </w:pPr>
            <w:r>
              <w:rPr>
                <w:rFonts w:ascii="Times New Roman" w:hAnsi="Times New Roman" w:eastAsia="宋体"/>
                <w:b w:val="0"/>
                <w:sz w:val="21"/>
              </w:rPr>
              <w:t>String(10)</w:t>
            </w:r>
          </w:p>
        </w:tc>
        <w:tc>
          <w:tcPr>
            <w:tcW w:w="3118" w:type="dxa"/>
            <w:vAlign w:val="center"/>
          </w:tcPr>
          <w:p w14:paraId="65BBBF30" w14:textId="77777777" w:rsidR="000D1FF0" w:rsidRDefault="00C855C3">
            <w:pPr>
              <w:spacing w:line="240" w:lineRule="auto" w:before="0" w:after="0"/>
              <w:ind w:left="0" w:right="0"/>
              <w:jc w:val="center"/>
            </w:pPr>
            <w:r>
              <w:rPr>
                <w:rFonts w:ascii="Times New Roman" w:hAnsi="Times New Roman" w:eastAsia="宋体"/>
                <w:b w:val="0"/>
                <w:sz w:val="21"/>
              </w:rPr>
              <w:t>等级主键</w:t>
            </w:r>
          </w:p>
        </w:tc>
      </w:tr>
      <w:tr w:rsidR="000D1FF0" w14:paraId="38638EDF" w14:textId="77777777">
        <w:trPr>
          <w:jc w:val="center"/>
        </w:trPr>
        <w:tc>
          <w:tcPr>
            <w:tcW w:w="3118" w:type="dxa"/>
            <w:vAlign w:val="center"/>
          </w:tcPr>
          <w:p w14:paraId="6978BF6F" w14:textId="77777777" w:rsidR="000D1FF0" w:rsidRDefault="00C855C3">
            <w:pPr>
              <w:spacing w:line="240" w:lineRule="auto" w:before="0" w:after="0"/>
              <w:ind w:left="0" w:right="0"/>
              <w:jc w:val="center"/>
            </w:pPr>
            <w:r>
              <w:rPr>
                <w:rFonts w:ascii="Times New Roman" w:hAnsi="Times New Roman" w:eastAsia="宋体"/>
                <w:b w:val="0"/>
                <w:sz w:val="21"/>
              </w:rPr>
              <w:t>count</w:t>
            </w:r>
          </w:p>
        </w:tc>
        <w:tc>
          <w:tcPr>
            <w:tcW w:w="3118" w:type="dxa"/>
            <w:vAlign w:val="center"/>
          </w:tcPr>
          <w:p w14:paraId="58550586" w14:textId="77777777" w:rsidR="000D1FF0" w:rsidRDefault="00C855C3">
            <w:pPr>
              <w:spacing w:line="240" w:lineRule="auto" w:before="0" w:after="0"/>
              <w:ind w:left="0" w:right="0"/>
              <w:jc w:val="center"/>
            </w:pPr>
            <w:r>
              <w:rPr>
                <w:rFonts w:ascii="Times New Roman" w:hAnsi="Times New Roman" w:eastAsia="宋体"/>
                <w:b w:val="0"/>
                <w:sz w:val="21"/>
              </w:rPr>
              <w:t>Integer</w:t>
            </w:r>
          </w:p>
        </w:tc>
        <w:tc>
          <w:tcPr>
            <w:tcW w:w="3118" w:type="dxa"/>
            <w:vAlign w:val="center"/>
          </w:tcPr>
          <w:p w14:paraId="50C1DDB7" w14:textId="77777777" w:rsidR="000D1FF0" w:rsidRDefault="00C855C3">
            <w:pPr>
              <w:spacing w:line="240" w:lineRule="auto" w:before="0" w:after="0"/>
              <w:ind w:left="0" w:right="0"/>
              <w:jc w:val="center"/>
            </w:pPr>
            <w:r>
              <w:rPr>
                <w:rFonts w:ascii="Times New Roman" w:hAnsi="Times New Roman" w:eastAsia="宋体"/>
                <w:b w:val="0"/>
                <w:sz w:val="21"/>
              </w:rPr>
              <w:t>库存数量</w:t>
            </w:r>
          </w:p>
        </w:tc>
      </w:tr>
    </w:tbl>
    <w:p w14:paraId="5E6CCF3C" w14:textId="77777777" w:rsidR="000D1FF0" w:rsidRDefault="000D1FF0">
      <w:pPr>
        <w:spacing w:after="0" w:line="360" w:lineRule="auto" w:before="0"/>
        <w:ind w:left="0" w:right="0" w:firstLine="480"/>
        <w:jc w:val="left"/>
      </w:pPr>
    </w:p>
    <w:p w14:paraId="0F5722EA" w14:textId="77777777" w:rsidR="000D1FF0" w:rsidRDefault="00C855C3">
      <w:pPr>
        <w:pStyle w:val="1"/>
        <w:spacing w:before="120" w:after="120" w:line="360" w:lineRule="auto"/>
        <w:ind w:left="0" w:right="0"/>
        <w:jc w:val="left"/>
      </w:pPr>
      <w:bookmarkStart w:id="28" w:name="_Toc227671584"/>
      <w:r>
        <w:rPr>
          <w:rFonts w:ascii="Times New Roman" w:eastAsia="仿宋_GB2312" w:hAnsi="Times New Roman"/>
          <w:b w:val="0"/>
          <w:sz w:val="28"/>
        </w:rPr>
        <w:t xml:space="preserve">5 </w:t>
      </w:r>
      <w:r>
        <w:rPr>
          <w:rFonts w:ascii="Times New Roman" w:eastAsia="仿宋_GB2312" w:hAnsi="Times New Roman"/>
          <w:b w:val="0"/>
          <w:sz w:val="28"/>
        </w:rPr>
        <w:t>系统实现</w:t>
      </w:r>
      <w:bookmarkEnd w:id="28"/>
    </w:p>
    <w:p w14:paraId="1CE336FD" w14:textId="77777777" w:rsidR="000D1FF0" w:rsidRDefault="00C855C3">
      <w:pPr>
        <w:pStyle w:val="21"/>
        <w:spacing w:before="0" w:line="360" w:lineRule="auto" w:after="0"/>
        <w:ind w:left="0" w:right="0"/>
        <w:jc w:val="left"/>
      </w:pPr>
      <w:bookmarkStart w:id="29" w:name="_Toc227671585"/>
      <w:r>
        <w:rPr>
          <w:rFonts w:ascii="Times New Roman" w:eastAsia="黑体" w:hAnsi="Times New Roman"/>
          <w:b/>
          <w:sz w:val="24"/>
        </w:rPr>
        <w:t xml:space="preserve">5.1 </w:t>
      </w:r>
      <w:r>
        <w:rPr>
          <w:rFonts w:ascii="Times New Roman" w:eastAsia="黑体" w:hAnsi="Times New Roman"/>
          <w:b/>
          <w:sz w:val="24"/>
        </w:rPr>
        <w:t>用户功能模块的实现</w:t>
      </w:r>
      <w:bookmarkEnd w:id="29"/>
    </w:p>
    <w:p w14:paraId="53C1426E" w14:textId="77777777" w:rsidR="000D1FF0" w:rsidRDefault="00C855C3">
      <w:pPr>
        <w:pStyle w:val="31"/>
        <w:spacing w:before="0" w:line="360" w:lineRule="auto" w:after="0"/>
        <w:ind w:left="0" w:right="0"/>
        <w:jc w:val="left"/>
      </w:pPr>
      <w:bookmarkStart w:id="30" w:name="_Toc227671586"/>
      <w:r>
        <w:rPr>
          <w:rFonts w:ascii="Times New Roman" w:eastAsia="仿宋_GB2312" w:hAnsi="Times New Roman"/>
          <w:b w:val="0"/>
          <w:sz w:val="24"/>
        </w:rPr>
        <w:t xml:space="preserve">5.1.1 </w:t>
      </w:r>
      <w:r>
        <w:rPr>
          <w:rFonts w:ascii="Times New Roman" w:eastAsia="仿宋_GB2312" w:hAnsi="Times New Roman"/>
          <w:b w:val="0"/>
          <w:sz w:val="24"/>
        </w:rPr>
        <w:t>用户登录界面</w:t>
      </w:r>
      <w:bookmarkEnd w:id="30"/>
    </w:p>
    <w:p w14:paraId="381E4A7B"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登录模块采用统一登录页面设计，普通用户与管理员通过不同标签页进入各自身份入口。后端在接收登录请求后，会结合账号信息与入口类型完成角色匹配校验，从而保证不同身份用户访问权限的正确性。用户退出登录时，系统还会同步补写工作日志结束时间，为工作时长统计提供数据基础。</w:t>
      </w:r>
    </w:p>
    <w:p w14:paraId="7D1C2653" w14:textId="77777777" w:rsidR="00C00B36" w:rsidRDefault="00C00B36" w:rsidP="00F232A8">
      <w:pPr>
        <w:spacing w:after="0" w:line="360" w:lineRule="auto" w:before="0"/>
        <w:ind w:left="0" w:right="0" w:firstLine="480"/>
        <w:jc w:val="left"/>
        <w:rPr>
          <w:lang w:eastAsia="zh-CN"/>
        </w:rPr>
      </w:pPr>
      <w:r>
        <w:rPr>
          <w:b w:val="0"/>
          <w:noProof/>
          <w:rFonts w:eastAsia="宋体" w:ascii="Times New Roman" w:hAnsi="Times New Roman"/>
          <w:sz w:val="24"/>
        </w:rPr>
        <w:drawing>
          <wp:inline distT="0" distB="0" distL="0" distR="0" wp14:anchorId="6862FF20" wp14:editId="38E26397">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3BF72F98"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图5-1 登录界面截图</w:t>
      </w:r>
    </w:p>
    <w:p w14:paraId="14E9B45C"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64B8F49A"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@app.route('/login', methods=['GET', 'POST'])</w:t>
      </w:r>
      <w:r>
        <w:rPr>
          <w:rFonts w:ascii="Times New Roman" w:hAnsi="Times New Roman" w:eastAsia="Times New Roman"/>
          <w:b w:val="0"/>
          <w:sz w:val="24"/>
        </w:rPr>
        <w:br/>
        <w:t>def login():</w:t>
      </w:r>
      <w:r>
        <w:rPr>
          <w:rFonts w:ascii="Times New Roman" w:hAnsi="Times New Roman" w:eastAsia="Times New Roman"/>
          <w:b w:val="0"/>
          <w:sz w:val="24"/>
        </w:rPr>
        <w:br/>
        <w:t xml:space="preserve">    if request.method == 'POST':</w:t>
      </w:r>
      <w:r>
        <w:rPr>
          <w:rFonts w:ascii="Times New Roman" w:hAnsi="Times New Roman" w:eastAsia="Times New Roman"/>
          <w:b w:val="0"/>
          <w:sz w:val="24"/>
        </w:rPr>
        <w:br/>
        <w:t xml:space="preserve">        username = request.form.get('username')</w:t>
      </w:r>
      <w:r>
        <w:rPr>
          <w:rFonts w:ascii="Times New Roman" w:hAnsi="Times New Roman" w:eastAsia="Times New Roman"/>
          <w:b w:val="0"/>
          <w:sz w:val="24"/>
        </w:rPr>
        <w:br/>
        <w:t xml:space="preserve">        password = request.form.get('password')</w:t>
      </w:r>
      <w:r>
        <w:rPr>
          <w:rFonts w:ascii="Times New Roman" w:hAnsi="Times New Roman" w:eastAsia="Times New Roman"/>
          <w:b w:val="0"/>
          <w:sz w:val="24"/>
        </w:rPr>
        <w:br/>
        <w:t xml:space="preserve">        login_role = request.form.get('login_role')</w:t>
      </w:r>
      <w:r>
        <w:rPr>
          <w:rFonts w:ascii="Times New Roman" w:hAnsi="Times New Roman" w:eastAsia="Times New Roman"/>
          <w:b w:val="0"/>
          <w:sz w:val="24"/>
        </w:rPr>
        <w:br/>
        <w:t xml:space="preserve">        user = User.query.filter_by(username=username).first()</w:t>
      </w:r>
      <w:r>
        <w:rPr>
          <w:rFonts w:ascii="Times New Roman" w:hAnsi="Times New Roman" w:eastAsia="Times New Roman"/>
          <w:b w:val="0"/>
          <w:sz w:val="24"/>
        </w:rPr>
        <w:br/>
      </w:r>
      <w:r>
        <w:rPr>
          <w:rFonts w:ascii="Times New Roman" w:hAnsi="Times New Roman" w:eastAsia="Times New Roman"/>
          <w:b w:val="0"/>
          <w:sz w:val="24"/>
        </w:rPr>
        <w:lastRenderedPageBreak/>
        <w:br/>
        <w:t xml:space="preserve">        if user and check_password_hash(user.password, password):</w:t>
      </w:r>
      <w:r>
        <w:rPr>
          <w:rFonts w:ascii="Times New Roman" w:hAnsi="Times New Roman" w:eastAsia="Times New Roman"/>
          <w:b w:val="0"/>
          <w:sz w:val="24"/>
        </w:rPr>
        <w:br/>
        <w:t xml:space="preserve">            if user.role != login_role:</w:t>
      </w:r>
      <w:r>
        <w:rPr>
          <w:rFonts w:ascii="Times New Roman" w:hAnsi="Times New Roman" w:eastAsia="Times New Roman"/>
          <w:b w:val="0"/>
          <w:sz w:val="24"/>
        </w:rPr>
        <w:br/>
        <w:t xml:space="preserve">                flash('</w:t>
      </w:r>
      <w:r>
        <w:rPr>
          <w:rFonts w:ascii="Times New Roman" w:hAnsi="Times New Roman" w:eastAsia="Times New Roman"/>
          <w:b w:val="0"/>
          <w:sz w:val="24"/>
        </w:rPr>
        <w:t>身份不匹配，请切换到对应标签页登录。</w:t>
      </w:r>
      <w:r>
        <w:rPr>
          <w:rFonts w:ascii="Times New Roman" w:hAnsi="Times New Roman" w:eastAsia="Times New Roman"/>
          <w:b w:val="0"/>
          <w:sz w:val="24"/>
        </w:rPr>
        <w:t>', 'warning')</w:t>
      </w:r>
      <w:r>
        <w:rPr>
          <w:rFonts w:ascii="Times New Roman" w:hAnsi="Times New Roman" w:eastAsia="Times New Roman"/>
          <w:b w:val="0"/>
          <w:sz w:val="24"/>
        </w:rPr>
        <w:br/>
        <w:t xml:space="preserve">                return redirect(url_for('login'))</w:t>
      </w:r>
      <w:r>
        <w:rPr>
          <w:rFonts w:ascii="Times New Roman" w:hAnsi="Times New Roman" w:eastAsia="Times New Roman"/>
          <w:b w:val="0"/>
          <w:sz w:val="24"/>
        </w:rPr>
        <w:br/>
        <w:t xml:space="preserve">            login_user(user)</w:t>
      </w:r>
      <w:r>
        <w:rPr>
          <w:rFonts w:ascii="Times New Roman" w:hAnsi="Times New Roman" w:eastAsia="Times New Roman"/>
          <w:b w:val="0"/>
          <w:sz w:val="24"/>
        </w:rPr>
        <w:br/>
        <w:t xml:space="preserve">            return redirect(url_for('dashboard'))</w:t>
      </w:r>
      <w:r>
        <w:rPr>
          <w:rFonts w:ascii="Times New Roman" w:hAnsi="Times New Roman" w:eastAsia="Times New Roman"/>
          <w:b w:val="0"/>
          <w:sz w:val="24"/>
        </w:rPr>
        <w:br/>
        <w:t xml:space="preserve">    return render_template('login.html')</w:t>
      </w:r>
    </w:p>
    <w:p w14:paraId="38B1B138" w14:textId="77777777" w:rsidR="000D1FF0" w:rsidRDefault="00C855C3">
      <w:pPr>
        <w:pStyle w:val="31"/>
        <w:spacing w:before="0" w:line="360" w:lineRule="auto" w:after="0"/>
        <w:ind w:left="0" w:right="0"/>
        <w:jc w:val="left"/>
        <w:rPr>
          <w:lang w:eastAsia="zh-CN"/>
        </w:rPr>
      </w:pPr>
      <w:bookmarkStart w:id="31" w:name="_Toc227671587"/>
      <w:r>
        <w:rPr>
          <w:rFonts w:ascii="Times New Roman" w:eastAsia="仿宋_GB2312" w:hAnsi="Times New Roman"/>
          <w:b w:val="0"/>
          <w:sz w:val="24"/>
          <w:lang w:eastAsia="zh-CN"/>
        </w:rPr>
        <w:t xml:space="preserve">5.1.2 </w:t>
      </w:r>
      <w:r>
        <w:rPr>
          <w:rFonts w:ascii="Times New Roman" w:eastAsia="仿宋_GB2312" w:hAnsi="Times New Roman"/>
          <w:b w:val="0"/>
          <w:sz w:val="24"/>
          <w:lang w:eastAsia="zh-CN"/>
        </w:rPr>
        <w:t>检测历史查询界面</w:t>
      </w:r>
      <w:bookmarkEnd w:id="31"/>
    </w:p>
    <w:p w14:paraId="13E89141"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历史记录页面的实现重点在于检测结果的可查询性与可追溯性。页面集中展示结果图、文件名、等级、缺陷类型和检测时间等信息，并支持按照缺陷关键词进行筛选。考虑到系统运行过程中会持续积累检测记录，因此页面采用分页方式控制单页展示数量，以提升浏览效率。</w:t>
      </w:r>
    </w:p>
    <w:p w14:paraId="5C193145"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在删除记录操作中，后端增加了权限控制逻辑。管理员可以查看并管理全量检测数据，普通用户仅能操作本人产生的记录，该设计能够保证多用户场景下的数据访问边界，并提高系统操作的安全性。</w:t>
      </w:r>
    </w:p>
    <w:p w14:paraId="4D8408EB" w14:textId="77777777" w:rsidR="00D71756" w:rsidRDefault="00D71756" w:rsidP="00F232A8">
      <w:pPr>
        <w:spacing w:after="0" w:line="360" w:lineRule="auto" w:before="0"/>
        <w:ind w:left="0" w:right="0" w:firstLine="480"/>
        <w:jc w:val="left"/>
        <w:rPr>
          <w:lang w:eastAsia="zh-CN"/>
        </w:rPr>
      </w:pPr>
      <w:r>
        <w:rPr>
          <w:b w:val="0"/>
          <w:noProof/>
          <w:rFonts w:eastAsia="宋体" w:ascii="Times New Roman" w:hAnsi="Times New Roman"/>
          <w:sz w:val="24"/>
        </w:rPr>
        <w:drawing>
          <wp:inline distT="0" distB="0" distL="0" distR="0" wp14:anchorId="33340754" wp14:editId="6E09E46D">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18"/>
                    <a:stretch>
                      <a:fillRect/>
                    </a:stretch>
                  </pic:blipFill>
                  <pic:spPr>
                    <a:xfrm>
                      <a:off x="0" y="0"/>
                      <a:ext cx="5569252" cy="3543366"/>
                    </a:xfrm>
                    <a:prstGeom prst="rect">
                      <a:avLst/>
                    </a:prstGeom>
                  </pic:spPr>
                </pic:pic>
              </a:graphicData>
            </a:graphic>
          </wp:inline>
        </w:drawing>
      </w:r>
    </w:p>
    <w:p w14:paraId="5D570BF1"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图5-3 历史记录页面截图</w:t>
      </w:r>
    </w:p>
    <w:p w14:paraId="6F71FDF4"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03287EF1"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@app.route('/history', methods=['GET', 'POST'])</w:t>
      </w:r>
      <w:r>
        <w:rPr>
          <w:rFonts w:ascii="Times New Roman" w:hAnsi="Times New Roman" w:eastAsia="Times New Roman"/>
          <w:b w:val="0"/>
          <w:sz w:val="24"/>
        </w:rPr>
        <w:br/>
        <w:t>@login_required</w:t>
      </w:r>
      <w:r>
        <w:rPr>
          <w:rFonts w:ascii="Times New Roman" w:hAnsi="Times New Roman" w:eastAsia="Times New Roman"/>
          <w:b w:val="0"/>
          <w:sz w:val="24"/>
        </w:rPr>
        <w:br/>
        <w:t>def history():</w:t>
      </w:r>
      <w:r>
        <w:rPr>
          <w:rFonts w:ascii="Times New Roman" w:hAnsi="Times New Roman" w:eastAsia="Times New Roman"/>
          <w:b w:val="0"/>
          <w:sz w:val="24"/>
        </w:rPr>
        <w:br/>
        <w:t xml:space="preserve">    page = request.args.get('page', 1, type=int)</w:t>
      </w:r>
      <w:r>
        <w:rPr>
          <w:rFonts w:ascii="Times New Roman" w:hAnsi="Times New Roman" w:eastAsia="Times New Roman"/>
          <w:b w:val="0"/>
          <w:sz w:val="24"/>
        </w:rPr>
        <w:br/>
      </w:r>
      <w:r>
        <w:rPr>
          <w:rFonts w:ascii="Times New Roman" w:hAnsi="Times New Roman" w:eastAsia="Times New Roman"/>
          <w:b w:val="0"/>
          <w:sz w:val="24"/>
        </w:rPr>
        <w:lastRenderedPageBreak/>
        <w:t xml:space="preserve">    search = request.args.get('search', '')</w:t>
      </w:r>
      <w:r>
        <w:rPr>
          <w:rFonts w:ascii="Times New Roman" w:hAnsi="Times New Roman" w:eastAsia="Times New Roman"/>
          <w:b w:val="0"/>
          <w:sz w:val="24"/>
        </w:rPr>
        <w:br/>
        <w:t xml:space="preserve">    query = DetectionHistory.query</w:t>
      </w:r>
      <w:r>
        <w:rPr>
          <w:rFonts w:ascii="Times New Roman" w:hAnsi="Times New Roman" w:eastAsia="Times New Roman"/>
          <w:b w:val="0"/>
          <w:sz w:val="24"/>
        </w:rPr>
        <w:br/>
        <w:t xml:space="preserve">    if current_user.role != 'admin':</w:t>
      </w:r>
      <w:r>
        <w:rPr>
          <w:rFonts w:ascii="Times New Roman" w:hAnsi="Times New Roman" w:eastAsia="Times New Roman"/>
          <w:b w:val="0"/>
          <w:sz w:val="24"/>
        </w:rPr>
        <w:br/>
        <w:t xml:space="preserve">        query = query.filter_by(user_id=current_user.id)</w:t>
      </w:r>
      <w:r>
        <w:rPr>
          <w:rFonts w:ascii="Times New Roman" w:hAnsi="Times New Roman" w:eastAsia="Times New Roman"/>
          <w:b w:val="0"/>
          <w:sz w:val="24"/>
        </w:rPr>
        <w:br/>
        <w:t xml:space="preserve">    if search:</w:t>
      </w:r>
      <w:r>
        <w:rPr>
          <w:rFonts w:ascii="Times New Roman" w:hAnsi="Times New Roman" w:eastAsia="Times New Roman"/>
          <w:b w:val="0"/>
          <w:sz w:val="24"/>
        </w:rPr>
        <w:br/>
        <w:t xml:space="preserve">        query = query.filter(DetectionHistory.defect_type.contains(search))</w:t>
      </w:r>
      <w:r>
        <w:rPr>
          <w:rFonts w:ascii="Times New Roman" w:hAnsi="Times New Roman" w:eastAsia="Times New Roman"/>
          <w:b w:val="0"/>
          <w:sz w:val="24"/>
        </w:rPr>
        <w:br/>
        <w:t xml:space="preserve">    records = query.order_by(</w:t>
      </w:r>
      <w:r>
        <w:rPr>
          <w:rFonts w:ascii="Times New Roman" w:hAnsi="Times New Roman" w:eastAsia="Times New Roman"/>
          <w:b w:val="0"/>
          <w:sz w:val="24"/>
        </w:rPr>
        <w:br/>
        <w:t xml:space="preserve">        DetectionHistory.upload_date.desc()</w:t>
      </w:r>
      <w:r>
        <w:rPr>
          <w:rFonts w:ascii="Times New Roman" w:hAnsi="Times New Roman" w:eastAsia="Times New Roman"/>
          <w:b w:val="0"/>
          <w:sz w:val="24"/>
        </w:rPr>
        <w:br/>
        <w:t xml:space="preserve">    ).paginate(page=page, per_page=12)</w:t>
      </w:r>
    </w:p>
    <w:p w14:paraId="439A9C6C" w14:textId="77777777" w:rsidR="000D1FF0" w:rsidRDefault="00C855C3">
      <w:pPr>
        <w:pStyle w:val="31"/>
        <w:spacing w:before="0" w:line="360" w:lineRule="auto" w:after="0"/>
        <w:ind w:left="0" w:right="0"/>
        <w:jc w:val="left"/>
        <w:rPr>
          <w:lang w:eastAsia="zh-CN"/>
        </w:rPr>
      </w:pPr>
      <w:bookmarkStart w:id="32" w:name="_Toc227671588"/>
      <w:r>
        <w:rPr>
          <w:rFonts w:ascii="Times New Roman" w:eastAsia="仿宋_GB2312" w:hAnsi="Times New Roman"/>
          <w:b w:val="0"/>
          <w:sz w:val="24"/>
          <w:lang w:eastAsia="zh-CN"/>
        </w:rPr>
        <w:t xml:space="preserve">5.1.3 </w:t>
      </w:r>
      <w:r>
        <w:rPr>
          <w:rFonts w:ascii="Times New Roman" w:eastAsia="仿宋_GB2312" w:hAnsi="Times New Roman"/>
          <w:b w:val="0"/>
          <w:sz w:val="24"/>
          <w:lang w:eastAsia="zh-CN"/>
        </w:rPr>
        <w:t>日志报表查看界面</w:t>
      </w:r>
      <w:bookmarkEnd w:id="32"/>
    </w:p>
    <w:p w14:paraId="1D6FAFE8"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日志与报表模块的主要作用是对系统已保存的检测数据进行统计整理与可视化展示。系统能够计算今日检测量、缺陷类别占比和近</w:t>
      </w:r>
      <w:r>
        <w:rPr>
          <w:rFonts w:ascii="Times New Roman" w:hAnsi="Times New Roman" w:eastAsia="宋体"/>
          <w:b w:val="0"/>
          <w:sz w:val="24"/>
          <w:lang w:eastAsia="zh-CN"/>
        </w:rPr>
        <w:t xml:space="preserve"> 7 </w:t>
      </w:r>
      <w:r>
        <w:rPr>
          <w:rFonts w:ascii="Times New Roman" w:hAnsi="Times New Roman" w:eastAsia="宋体"/>
          <w:b w:val="0"/>
          <w:sz w:val="24"/>
          <w:lang w:eastAsia="zh-CN"/>
        </w:rPr>
        <w:t>天检测趋势，并通过前端图表组件完成可视化呈现，从而为运行状态分析与结果汇总提供支持。</w:t>
      </w:r>
    </w:p>
    <w:p w14:paraId="60BC2B80"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数据导出功能通过</w:t>
      </w:r>
      <w:r>
        <w:rPr>
          <w:rFonts w:ascii="Times New Roman" w:hAnsi="Times New Roman" w:eastAsia="宋体"/>
          <w:b w:val="0"/>
          <w:sz w:val="24"/>
          <w:lang w:eastAsia="zh-CN"/>
        </w:rPr>
        <w:t xml:space="preserve"> pandas </w:t>
      </w:r>
      <w:r>
        <w:rPr>
          <w:rFonts w:ascii="Times New Roman" w:hAnsi="Times New Roman" w:eastAsia="宋体"/>
          <w:b w:val="0"/>
          <w:sz w:val="24"/>
          <w:lang w:eastAsia="zh-CN"/>
        </w:rPr>
        <w:t>和</w:t>
      </w:r>
      <w:r>
        <w:rPr>
          <w:rFonts w:ascii="Times New Roman" w:hAnsi="Times New Roman" w:eastAsia="宋体"/>
          <w:b w:val="0"/>
          <w:sz w:val="24"/>
          <w:lang w:eastAsia="zh-CN"/>
        </w:rPr>
        <w:t xml:space="preserve"> openpyxl </w:t>
      </w:r>
      <w:r>
        <w:rPr>
          <w:rFonts w:ascii="Times New Roman" w:hAnsi="Times New Roman" w:eastAsia="宋体"/>
          <w:b w:val="0"/>
          <w:sz w:val="24"/>
          <w:lang w:eastAsia="zh-CN"/>
        </w:rPr>
        <w:t>对检测记录进行整理，并生成</w:t>
      </w:r>
      <w:r>
        <w:rPr>
          <w:rFonts w:ascii="Times New Roman" w:hAnsi="Times New Roman" w:eastAsia="宋体"/>
          <w:b w:val="0"/>
          <w:sz w:val="24"/>
          <w:lang w:eastAsia="zh-CN"/>
        </w:rPr>
        <w:t xml:space="preserve"> Excel </w:t>
      </w:r>
      <w:r>
        <w:rPr>
          <w:rFonts w:ascii="Times New Roman" w:hAnsi="Times New Roman" w:eastAsia="宋体"/>
          <w:b w:val="0"/>
          <w:sz w:val="24"/>
          <w:lang w:eastAsia="zh-CN"/>
        </w:rPr>
        <w:t>文件供浏览器下载。该功能能够将系统中的结构化数据转换为便于归档与统计分析的表格文件，从而提升检测结果的数据利用价值。</w:t>
      </w:r>
    </w:p>
    <w:p w14:paraId="2DDDADA2" w14:textId="77777777" w:rsidR="000828BB" w:rsidRDefault="000828BB">
      <w:pPr>
        <w:spacing w:after="0" w:line="360" w:lineRule="auto" w:before="0"/>
        <w:ind w:left="0" w:right="0" w:firstLine="480"/>
        <w:jc w:val="left"/>
        <w:rPr>
          <w:lang w:eastAsia="zh-CN"/>
        </w:rPr>
      </w:pPr>
      <w:r>
        <w:rPr>
          <w:b w:val="0"/>
          <w:noProof/>
          <w:rFonts w:eastAsia="宋体" w:ascii="Times New Roman" w:hAnsi="Times New Roman"/>
          <w:sz w:val="24"/>
        </w:rPr>
        <w:drawing>
          <wp:inline distT="0" distB="0" distL="0" distR="0" wp14:anchorId="0C8D0B4F" wp14:editId="19F783C8">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19"/>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2C5AFB6A"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图5-4 日志与报表页面截图</w:t>
      </w:r>
    </w:p>
    <w:p w14:paraId="396BEA00"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7BFCC954"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@app.route('/logs')</w:t>
      </w:r>
      <w:r>
        <w:rPr>
          <w:rFonts w:ascii="Times New Roman" w:hAnsi="Times New Roman" w:eastAsia="Times New Roman"/>
          <w:b w:val="0"/>
          <w:sz w:val="24"/>
        </w:rPr>
        <w:br/>
        <w:t>@login_required</w:t>
      </w:r>
      <w:r>
        <w:rPr>
          <w:rFonts w:ascii="Times New Roman" w:hAnsi="Times New Roman" w:eastAsia="Times New Roman"/>
          <w:b w:val="0"/>
          <w:sz w:val="24"/>
        </w:rPr>
        <w:br/>
        <w:t>def logs():</w:t>
      </w:r>
      <w:r>
        <w:rPr>
          <w:rFonts w:ascii="Times New Roman" w:hAnsi="Times New Roman" w:eastAsia="Times New Roman"/>
          <w:b w:val="0"/>
          <w:sz w:val="24"/>
        </w:rPr>
        <w:br/>
        <w:t xml:space="preserve">    today_count = hist_query.filter(</w:t>
      </w:r>
      <w:r>
        <w:rPr>
          <w:rFonts w:ascii="Times New Roman" w:hAnsi="Times New Roman" w:eastAsia="Times New Roman"/>
          <w:b w:val="0"/>
          <w:sz w:val="24"/>
        </w:rPr>
        <w:br/>
        <w:t xml:space="preserve">        func.date(DetectionHistory.upload_date) == date.today()</w:t>
      </w:r>
      <w:r>
        <w:rPr>
          <w:rFonts w:ascii="Times New Roman" w:hAnsi="Times New Roman" w:eastAsia="Times New Roman"/>
          <w:b w:val="0"/>
          <w:sz w:val="24"/>
        </w:rPr>
        <w:br/>
        <w:t xml:space="preserve">    ).count()</w:t>
      </w:r>
      <w:r>
        <w:rPr>
          <w:rFonts w:ascii="Times New Roman" w:hAnsi="Times New Roman" w:eastAsia="Times New Roman"/>
          <w:b w:val="0"/>
          <w:sz w:val="24"/>
        </w:rPr>
        <w:br/>
        <w:t xml:space="preserve">    stats_data = [[k, v] for k, v in counter.items()]</w:t>
      </w:r>
      <w:r>
        <w:rPr>
          <w:rFonts w:ascii="Times New Roman" w:hAnsi="Times New Roman" w:eastAsia="Times New Roman"/>
          <w:b w:val="0"/>
          <w:sz w:val="24"/>
        </w:rPr>
        <w:br/>
        <w:t xml:space="preserve">    trend_data = []</w:t>
      </w:r>
      <w:r>
        <w:rPr>
          <w:rFonts w:ascii="Times New Roman" w:hAnsi="Times New Roman" w:eastAsia="Times New Roman"/>
          <w:b w:val="0"/>
          <w:sz w:val="24"/>
        </w:rPr>
        <w:br/>
        <w:t xml:space="preserve">    for i in range(6, -1, -1):</w:t>
      </w:r>
      <w:r>
        <w:rPr>
          <w:rFonts w:ascii="Times New Roman" w:hAnsi="Times New Roman" w:eastAsia="Times New Roman"/>
          <w:b w:val="0"/>
          <w:sz w:val="24"/>
        </w:rPr>
        <w:br/>
        <w:t xml:space="preserve">        target_date = date.today() - timedelta(days=i)</w:t>
      </w:r>
      <w:r>
        <w:rPr>
          <w:rFonts w:ascii="Times New Roman" w:hAnsi="Times New Roman" w:eastAsia="Times New Roman"/>
          <w:b w:val="0"/>
          <w:sz w:val="24"/>
        </w:rPr>
        <w:br/>
        <w:t xml:space="preserve">        count = hist_query.filter(</w:t>
      </w:r>
      <w:r>
        <w:rPr>
          <w:rFonts w:ascii="Times New Roman" w:hAnsi="Times New Roman" w:eastAsia="Times New Roman"/>
          <w:b w:val="0"/>
          <w:sz w:val="24"/>
        </w:rPr>
        <w:br/>
        <w:t xml:space="preserve">            func.date(DetectionHistory.upload_date) == target_date</w:t>
      </w:r>
      <w:r>
        <w:rPr>
          <w:rFonts w:ascii="Times New Roman" w:hAnsi="Times New Roman" w:eastAsia="Times New Roman"/>
          <w:b w:val="0"/>
          <w:sz w:val="24"/>
        </w:rPr>
        <w:br/>
        <w:t xml:space="preserve">        ).count()</w:t>
      </w:r>
      <w:r>
        <w:rPr>
          <w:rFonts w:ascii="Times New Roman" w:hAnsi="Times New Roman" w:eastAsia="Times New Roman"/>
          <w:b w:val="0"/>
          <w:sz w:val="24"/>
        </w:rPr>
        <w:br/>
        <w:t xml:space="preserve">        trend_data.append(count)</w:t>
      </w:r>
    </w:p>
    <w:p w14:paraId="2BC498B9"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lastRenderedPageBreak/>
        <w:t>工作时长统计来源于</w:t>
      </w:r>
      <w:r>
        <w:rPr>
          <w:rFonts w:ascii="Times New Roman" w:hAnsi="Times New Roman" w:eastAsia="宋体"/>
          <w:b w:val="0"/>
          <w:sz w:val="24"/>
          <w:lang w:eastAsia="zh-CN"/>
        </w:rPr>
        <w:t xml:space="preserve"> `WorkLog` </w:t>
      </w:r>
      <w:r>
        <w:rPr>
          <w:rFonts w:ascii="Times New Roman" w:hAnsi="Times New Roman" w:eastAsia="宋体"/>
          <w:b w:val="0"/>
          <w:sz w:val="24"/>
          <w:lang w:eastAsia="zh-CN"/>
        </w:rPr>
        <w:t>表。用户每次登录时系统都会新增一条日志记录，退出时再补上离开时间。报表页在统计累计工作时长时，会把已经结束的记录和当前仍处于登录状态的记录一起计算，所以页面上显示的是一个动态变化的结果，而不是固定写死的数字。</w:t>
      </w:r>
    </w:p>
    <w:p w14:paraId="3023B8C4"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该统计逻辑在实现上相对清晰，但能够使系统记录内容从单纯的检测次数扩展到用户工作时长信息，从而提升系统日志数据的完整性，并为报表分析提供更多维度的参考。</w:t>
      </w:r>
    </w:p>
    <w:p w14:paraId="6573FC96" w14:textId="77777777" w:rsidR="00AC56F2" w:rsidRDefault="00AC56F2" w:rsidP="00F232A8">
      <w:pPr>
        <w:spacing w:after="0" w:line="360" w:lineRule="auto" w:before="0"/>
        <w:ind w:left="0" w:right="0" w:firstLine="480"/>
        <w:jc w:val="left"/>
        <w:rPr>
          <w:lang w:eastAsia="zh-CN"/>
        </w:rPr>
      </w:pPr>
      <w:r>
        <w:rPr>
          <w:b w:val="0"/>
          <w:noProof/>
          <w:rFonts w:eastAsia="宋体" w:ascii="Times New Roman" w:hAnsi="Times New Roman"/>
          <w:sz w:val="24"/>
        </w:rPr>
        <w:drawing>
          <wp:inline distT="0" distB="0" distL="0" distR="0" wp14:anchorId="47875E55" wp14:editId="2F3AB214">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0"/>
                    <a:stretch>
                      <a:fillRect/>
                    </a:stretch>
                  </pic:blipFill>
                  <pic:spPr>
                    <a:xfrm>
                      <a:off x="0" y="0"/>
                      <a:ext cx="5940425" cy="3593465"/>
                    </a:xfrm>
                    <a:prstGeom prst="rect">
                      <a:avLst/>
                    </a:prstGeom>
                  </pic:spPr>
                </pic:pic>
              </a:graphicData>
            </a:graphic>
          </wp:inline>
        </w:drawing>
      </w:r>
    </w:p>
    <w:p w14:paraId="2DADE7FA"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图5-5 工作时长统计截图</w:t>
      </w:r>
    </w:p>
    <w:p w14:paraId="03A9215D"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0A71A177"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total_seconds = 0</w:t>
      </w:r>
      <w:r>
        <w:rPr>
          <w:rFonts w:ascii="Times New Roman" w:hAnsi="Times New Roman" w:eastAsia="Times New Roman"/>
          <w:b w:val="0"/>
          <w:sz w:val="24"/>
        </w:rPr>
        <w:br/>
        <w:t>for l in log_query.filter(WorkLog.logout_time != None).all():</w:t>
      </w:r>
      <w:r>
        <w:rPr>
          <w:rFonts w:ascii="Times New Roman" w:hAnsi="Times New Roman" w:eastAsia="Times New Roman"/>
          <w:b w:val="0"/>
          <w:sz w:val="24"/>
        </w:rPr>
        <w:br/>
        <w:t xml:space="preserve">    total_seconds += (l.logout_time - l.login_time).total_seconds()</w:t>
      </w:r>
      <w:r>
        <w:rPr>
          <w:rFonts w:ascii="Times New Roman" w:hAnsi="Times New Roman" w:eastAsia="Times New Roman"/>
          <w:b w:val="0"/>
          <w:sz w:val="24"/>
        </w:rPr>
        <w:br/>
      </w:r>
      <w:r>
        <w:rPr>
          <w:rFonts w:ascii="Times New Roman" w:hAnsi="Times New Roman" w:eastAsia="Times New Roman"/>
          <w:b w:val="0"/>
          <w:sz w:val="24"/>
        </w:rPr>
        <w:br/>
        <w:t>if session.get('current_log_id'):</w:t>
      </w:r>
      <w:r>
        <w:rPr>
          <w:rFonts w:ascii="Times New Roman" w:hAnsi="Times New Roman" w:eastAsia="Times New Roman"/>
          <w:b w:val="0"/>
          <w:sz w:val="24"/>
        </w:rPr>
        <w:br/>
        <w:t xml:space="preserve">    curr = db.session.get(WorkLog, session['current_log_id'])</w:t>
      </w:r>
      <w:r>
        <w:rPr>
          <w:rFonts w:ascii="Times New Roman" w:hAnsi="Times New Roman" w:eastAsia="Times New Roman"/>
          <w:b w:val="0"/>
          <w:sz w:val="24"/>
        </w:rPr>
        <w:br/>
        <w:t xml:space="preserve">    if curr:</w:t>
      </w:r>
      <w:r>
        <w:rPr>
          <w:rFonts w:ascii="Times New Roman" w:hAnsi="Times New Roman" w:eastAsia="Times New Roman"/>
          <w:b w:val="0"/>
          <w:sz w:val="24"/>
        </w:rPr>
        <w:br/>
        <w:t xml:space="preserve">        total_seconds += (datetime.now() - curr.login_time).total_seconds()</w:t>
      </w:r>
      <w:r>
        <w:rPr>
          <w:rFonts w:ascii="Times New Roman" w:hAnsi="Times New Roman" w:eastAsia="Times New Roman"/>
          <w:b w:val="0"/>
          <w:sz w:val="24"/>
        </w:rPr>
        <w:br/>
      </w:r>
      <w:r>
        <w:rPr>
          <w:rFonts w:ascii="Times New Roman" w:hAnsi="Times New Roman" w:eastAsia="Times New Roman"/>
          <w:b w:val="0"/>
          <w:sz w:val="24"/>
        </w:rPr>
        <w:br/>
        <w:t>work_time_str = (</w:t>
      </w:r>
      <w:r>
        <w:rPr>
          <w:rFonts w:ascii="Times New Roman" w:hAnsi="Times New Roman" w:eastAsia="Times New Roman"/>
          <w:b w:val="0"/>
          <w:sz w:val="24"/>
        </w:rPr>
        <w:br/>
        <w:t xml:space="preserve">    f"{int(total_seconds // 3600)}</w:t>
      </w:r>
      <w:r>
        <w:rPr>
          <w:rFonts w:ascii="Times New Roman" w:hAnsi="Times New Roman" w:eastAsia="Times New Roman"/>
          <w:b w:val="0"/>
          <w:sz w:val="24"/>
        </w:rPr>
        <w:t>小时</w:t>
      </w:r>
      <w:r>
        <w:rPr>
          <w:rFonts w:ascii="Times New Roman" w:hAnsi="Times New Roman" w:eastAsia="Times New Roman"/>
          <w:b w:val="0"/>
          <w:sz w:val="24"/>
        </w:rPr>
        <w:t xml:space="preserve"> "</w:t>
      </w:r>
      <w:r>
        <w:rPr>
          <w:rFonts w:ascii="Times New Roman" w:hAnsi="Times New Roman" w:eastAsia="Times New Roman"/>
          <w:b w:val="0"/>
          <w:sz w:val="24"/>
        </w:rPr>
        <w:br/>
        <w:t xml:space="preserve">    f"{int((total_seconds % 3600) // 60)}</w:t>
      </w:r>
      <w:r>
        <w:rPr>
          <w:rFonts w:ascii="Times New Roman" w:hAnsi="Times New Roman" w:eastAsia="Times New Roman"/>
          <w:b w:val="0"/>
          <w:sz w:val="24"/>
        </w:rPr>
        <w:t>分钟</w:t>
      </w:r>
      <w:r>
        <w:rPr>
          <w:rFonts w:ascii="Times New Roman" w:hAnsi="Times New Roman" w:eastAsia="Times New Roman"/>
          <w:b w:val="0"/>
          <w:sz w:val="24"/>
        </w:rPr>
        <w:t>"</w:t>
      </w:r>
      <w:r>
        <w:rPr>
          <w:rFonts w:ascii="Times New Roman" w:hAnsi="Times New Roman" w:eastAsia="Times New Roman"/>
          <w:b w:val="0"/>
          <w:sz w:val="24"/>
        </w:rPr>
        <w:br/>
        <w:t>)</w:t>
      </w:r>
    </w:p>
    <w:p w14:paraId="444BF9F1" w14:textId="77777777" w:rsidR="000D1FF0" w:rsidRDefault="00C855C3">
      <w:pPr>
        <w:pStyle w:val="31"/>
        <w:spacing w:before="0" w:line="360" w:lineRule="auto" w:after="0"/>
        <w:ind w:left="0" w:right="0"/>
        <w:jc w:val="left"/>
        <w:rPr>
          <w:lang w:eastAsia="zh-CN"/>
        </w:rPr>
      </w:pPr>
      <w:bookmarkStart w:id="33" w:name="_Toc227671589"/>
      <w:r>
        <w:rPr>
          <w:rFonts w:ascii="Times New Roman" w:eastAsia="仿宋_GB2312" w:hAnsi="Times New Roman"/>
          <w:b w:val="0"/>
          <w:sz w:val="24"/>
          <w:lang w:eastAsia="zh-CN"/>
        </w:rPr>
        <w:lastRenderedPageBreak/>
        <w:t xml:space="preserve">5.1.4 </w:t>
      </w:r>
      <w:r>
        <w:rPr>
          <w:rFonts w:ascii="Times New Roman" w:eastAsia="仿宋_GB2312" w:hAnsi="Times New Roman"/>
          <w:b w:val="0"/>
          <w:sz w:val="24"/>
          <w:lang w:eastAsia="zh-CN"/>
        </w:rPr>
        <w:t>销售与库存管理界面</w:t>
      </w:r>
      <w:bookmarkEnd w:id="33"/>
    </w:p>
    <w:p w14:paraId="31C076BB"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销售与库存管理页面在业务设计上与检测模块保持紧密联动。页面上方展示</w:t>
      </w:r>
      <w:r>
        <w:rPr>
          <w:rFonts w:ascii="Times New Roman" w:hAnsi="Times New Roman" w:eastAsia="宋体"/>
          <w:b w:val="0"/>
          <w:sz w:val="24"/>
          <w:lang w:eastAsia="zh-CN"/>
        </w:rPr>
        <w:t xml:space="preserve"> A</w:t>
      </w:r>
      <w:r>
        <w:rPr>
          <w:rFonts w:ascii="Times New Roman" w:hAnsi="Times New Roman" w:eastAsia="宋体"/>
          <w:b w:val="0"/>
          <w:sz w:val="24"/>
          <w:lang w:eastAsia="zh-CN"/>
        </w:rPr>
        <w:t>、</w:t>
      </w:r>
      <w:r>
        <w:rPr>
          <w:rFonts w:ascii="Times New Roman" w:hAnsi="Times New Roman" w:eastAsia="宋体"/>
          <w:b w:val="0"/>
          <w:sz w:val="24"/>
          <w:lang w:eastAsia="zh-CN"/>
        </w:rPr>
        <w:t>B</w:t>
      </w:r>
      <w:r>
        <w:rPr>
          <w:rFonts w:ascii="Times New Roman" w:hAnsi="Times New Roman" w:eastAsia="宋体"/>
          <w:b w:val="0"/>
          <w:sz w:val="24"/>
          <w:lang w:eastAsia="zh-CN"/>
        </w:rPr>
        <w:t>、</w:t>
      </w:r>
      <w:r>
        <w:rPr>
          <w:rFonts w:ascii="Times New Roman" w:hAnsi="Times New Roman" w:eastAsia="宋体"/>
          <w:b w:val="0"/>
          <w:sz w:val="24"/>
          <w:lang w:eastAsia="zh-CN"/>
        </w:rPr>
        <w:t xml:space="preserve">C </w:t>
      </w:r>
      <w:r>
        <w:rPr>
          <w:rFonts w:ascii="Times New Roman" w:hAnsi="Times New Roman" w:eastAsia="宋体"/>
          <w:b w:val="0"/>
          <w:sz w:val="24"/>
          <w:lang w:eastAsia="zh-CN"/>
        </w:rPr>
        <w:t>三类板材库存数量，下方提供销售订单录入表单。用户提交订单后，系统会优先校验当前等级库存是否充足，仅在库存满足条件时执行出库并写入销售记录，从而保证销售数据与库存数据的一致性。</w:t>
      </w:r>
    </w:p>
    <w:p w14:paraId="3F97B827" w14:textId="77777777" w:rsidR="00B122A7" w:rsidRDefault="00B122A7" w:rsidP="00F232A8">
      <w:pPr>
        <w:spacing w:after="0" w:line="360" w:lineRule="auto" w:before="0"/>
        <w:ind w:left="0" w:right="0" w:firstLine="480"/>
        <w:jc w:val="left"/>
        <w:rPr>
          <w:lang w:eastAsia="zh-CN"/>
        </w:rPr>
      </w:pPr>
      <w:r>
        <w:rPr>
          <w:b w:val="0"/>
          <w:noProof/>
          <w:rFonts w:eastAsia="宋体" w:ascii="Times New Roman" w:hAnsi="Times New Roman"/>
          <w:sz w:val="24"/>
        </w:rPr>
        <w:drawing>
          <wp:inline distT="0" distB="0" distL="0" distR="0" wp14:anchorId="79CE82E0" wp14:editId="027FD4DF">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1"/>
                    <a:stretch>
                      <a:fillRect/>
                    </a:stretch>
                  </pic:blipFill>
                  <pic:spPr>
                    <a:xfrm>
                      <a:off x="0" y="0"/>
                      <a:ext cx="5508029" cy="2885606"/>
                    </a:xfrm>
                    <a:prstGeom prst="rect">
                      <a:avLst/>
                    </a:prstGeom>
                  </pic:spPr>
                </pic:pic>
              </a:graphicData>
            </a:graphic>
          </wp:inline>
        </w:drawing>
      </w:r>
    </w:p>
    <w:p w14:paraId="3A80904D"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图5-6 销售与库存页面截图</w:t>
      </w:r>
    </w:p>
    <w:p w14:paraId="712CB588"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5B3D2142"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@app.route('/sales', methods=['GET', 'POST'])</w:t>
      </w:r>
      <w:r>
        <w:rPr>
          <w:rFonts w:ascii="Times New Roman" w:hAnsi="Times New Roman" w:eastAsia="Times New Roman"/>
          <w:b w:val="0"/>
          <w:sz w:val="24"/>
        </w:rPr>
        <w:br/>
        <w:t>@login_required</w:t>
      </w:r>
      <w:r>
        <w:rPr>
          <w:rFonts w:ascii="Times New Roman" w:hAnsi="Times New Roman" w:eastAsia="Times New Roman"/>
          <w:b w:val="0"/>
          <w:sz w:val="24"/>
        </w:rPr>
        <w:br/>
        <w:t>def sales():</w:t>
      </w:r>
      <w:r>
        <w:rPr>
          <w:rFonts w:ascii="Times New Roman" w:hAnsi="Times New Roman" w:eastAsia="Times New Roman"/>
          <w:b w:val="0"/>
          <w:sz w:val="24"/>
        </w:rPr>
        <w:br/>
        <w:t xml:space="preserve">    if request.method == 'POST':</w:t>
      </w:r>
      <w:r>
        <w:rPr>
          <w:rFonts w:ascii="Times New Roman" w:hAnsi="Times New Roman" w:eastAsia="Times New Roman"/>
          <w:b w:val="0"/>
          <w:sz w:val="24"/>
        </w:rPr>
        <w:br/>
        <w:t xml:space="preserve">        grade = request.form.get('grade')</w:t>
      </w:r>
      <w:r>
        <w:rPr>
          <w:rFonts w:ascii="Times New Roman" w:hAnsi="Times New Roman" w:eastAsia="Times New Roman"/>
          <w:b w:val="0"/>
          <w:sz w:val="24"/>
        </w:rPr>
        <w:br/>
        <w:t xml:space="preserve">        qty = int(request.form.get('quantity'))</w:t>
      </w:r>
      <w:r>
        <w:rPr>
          <w:rFonts w:ascii="Times New Roman" w:hAnsi="Times New Roman" w:eastAsia="Times New Roman"/>
          <w:b w:val="0"/>
          <w:sz w:val="24"/>
        </w:rPr>
        <w:br/>
        <w:t xml:space="preserve">        inv = db.session.get(Inventory, grade)</w:t>
      </w:r>
      <w:r>
        <w:rPr>
          <w:rFonts w:ascii="Times New Roman" w:hAnsi="Times New Roman" w:eastAsia="Times New Roman"/>
          <w:b w:val="0"/>
          <w:sz w:val="24"/>
        </w:rPr>
        <w:br/>
        <w:t xml:space="preserve">        if not inv or inv.count &lt; qty:</w:t>
      </w:r>
      <w:r>
        <w:rPr>
          <w:rFonts w:ascii="Times New Roman" w:hAnsi="Times New Roman" w:eastAsia="Times New Roman"/>
          <w:b w:val="0"/>
          <w:sz w:val="24"/>
        </w:rPr>
        <w:br/>
        <w:t xml:space="preserve">            flash(f'{grade} </w:t>
      </w:r>
      <w:r>
        <w:rPr>
          <w:rFonts w:ascii="Times New Roman" w:hAnsi="Times New Roman" w:eastAsia="Times New Roman"/>
          <w:b w:val="0"/>
          <w:sz w:val="24"/>
        </w:rPr>
        <w:t>库存不足！</w:t>
      </w:r>
      <w:r>
        <w:rPr>
          <w:rFonts w:ascii="Times New Roman" w:hAnsi="Times New Roman" w:eastAsia="Times New Roman"/>
          <w:b w:val="0"/>
          <w:sz w:val="24"/>
        </w:rPr>
        <w:t>', 'danger')</w:t>
      </w:r>
      <w:r>
        <w:rPr>
          <w:rFonts w:ascii="Times New Roman" w:hAnsi="Times New Roman" w:eastAsia="Times New Roman"/>
          <w:b w:val="0"/>
          <w:sz w:val="24"/>
        </w:rPr>
        <w:br/>
        <w:t xml:space="preserve">        else:</w:t>
      </w:r>
      <w:r>
        <w:rPr>
          <w:rFonts w:ascii="Times New Roman" w:hAnsi="Times New Roman" w:eastAsia="Times New Roman"/>
          <w:b w:val="0"/>
          <w:sz w:val="24"/>
        </w:rPr>
        <w:br/>
        <w:t xml:space="preserve">            inv.count -= qty</w:t>
      </w:r>
      <w:r>
        <w:rPr>
          <w:rFonts w:ascii="Times New Roman" w:hAnsi="Times New Roman" w:eastAsia="Times New Roman"/>
          <w:b w:val="0"/>
          <w:sz w:val="24"/>
        </w:rPr>
        <w:br/>
        <w:t xml:space="preserve">            sale = SalesRecord(customer_name=request.form.get('customer'),</w:t>
      </w:r>
      <w:r>
        <w:rPr>
          <w:rFonts w:ascii="Times New Roman" w:hAnsi="Times New Roman" w:eastAsia="Times New Roman"/>
          <w:b w:val="0"/>
          <w:sz w:val="24"/>
        </w:rPr>
        <w:br/>
        <w:t xml:space="preserve">                               product_grade=grade, quantity=qty)</w:t>
      </w:r>
      <w:r>
        <w:rPr>
          <w:rFonts w:ascii="Times New Roman" w:hAnsi="Times New Roman" w:eastAsia="Times New Roman"/>
          <w:b w:val="0"/>
          <w:sz w:val="24"/>
        </w:rPr>
        <w:br/>
        <w:t xml:space="preserve">            db.session.add(sale)</w:t>
      </w:r>
    </w:p>
    <w:p w14:paraId="5331CEBF" w14:textId="77777777" w:rsidR="000D1FF0" w:rsidRDefault="00C855C3">
      <w:pPr>
        <w:pStyle w:val="31"/>
        <w:spacing w:before="0" w:line="360" w:lineRule="auto" w:after="0"/>
        <w:ind w:left="0" w:right="0"/>
        <w:jc w:val="left"/>
        <w:rPr>
          <w:lang w:eastAsia="zh-CN"/>
        </w:rPr>
      </w:pPr>
      <w:bookmarkStart w:id="34" w:name="_Toc227671590"/>
      <w:r>
        <w:rPr>
          <w:rFonts w:ascii="Times New Roman" w:eastAsia="仿宋_GB2312" w:hAnsi="Times New Roman"/>
          <w:b w:val="0"/>
          <w:sz w:val="24"/>
          <w:lang w:eastAsia="zh-CN"/>
        </w:rPr>
        <w:t xml:space="preserve">5.1.5 </w:t>
      </w:r>
      <w:r>
        <w:rPr>
          <w:rFonts w:ascii="Times New Roman" w:eastAsia="仿宋_GB2312" w:hAnsi="Times New Roman"/>
          <w:b w:val="0"/>
          <w:sz w:val="24"/>
          <w:lang w:eastAsia="zh-CN"/>
        </w:rPr>
        <w:t>缺陷图谱与帮助中心界面</w:t>
      </w:r>
      <w:bookmarkEnd w:id="34"/>
    </w:p>
    <w:p w14:paraId="38D55333"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帮助中心页面展示了活节、死节和裂纹三类典型样张，并给出相应的定义说明、外观特征和等级判定依据。该页面能够辅助用户理解不同缺陷之间的差异，并提高检测结果说明的直观程度。</w:t>
      </w:r>
    </w:p>
    <w:p w14:paraId="6AE58EE3" w14:textId="77777777" w:rsidR="00B00D75" w:rsidRDefault="00B00D75">
      <w:pPr>
        <w:spacing w:after="0" w:line="360" w:lineRule="auto" w:before="0"/>
        <w:ind w:left="0" w:right="0" w:firstLine="480"/>
        <w:jc w:val="left"/>
        <w:rPr>
          <w:lang w:eastAsia="zh-CN"/>
        </w:rPr>
      </w:pPr>
      <w:r>
        <w:rPr>
          <w:b w:val="0"/>
          <w:noProof/>
          <w:rFonts w:eastAsia="宋体" w:ascii="Times New Roman" w:hAnsi="Times New Roman"/>
          <w:sz w:val="24"/>
        </w:rPr>
        <w:lastRenderedPageBreak/>
        <w:drawing>
          <wp:inline distT="0" distB="0" distL="0" distR="0" wp14:anchorId="7D162E79" wp14:editId="5701D264">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2"/>
                    <a:stretch>
                      <a:fillRect/>
                    </a:stretch>
                  </pic:blipFill>
                  <pic:spPr>
                    <a:xfrm>
                      <a:off x="0" y="0"/>
                      <a:ext cx="6015239" cy="3470255"/>
                    </a:xfrm>
                    <a:prstGeom prst="rect">
                      <a:avLst/>
                    </a:prstGeom>
                  </pic:spPr>
                </pic:pic>
              </a:graphicData>
            </a:graphic>
          </wp:inline>
        </w:drawing>
      </w:r>
    </w:p>
    <w:p w14:paraId="03A77F9F"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图5-7 帮助中心页面截图</w:t>
      </w:r>
    </w:p>
    <w:p w14:paraId="4BD7B2A1"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2CECA959" w14:textId="77777777" w:rsidR="00B87770" w:rsidRDefault="005A0EC7">
      <w:pPr>
        <w:spacing w:before="0" w:after="0" w:line="360" w:lineRule="auto"/>
        <w:ind w:left="0" w:right="0"/>
        <w:jc w:val="left"/>
      </w:pPr>
      <w:r>
        <w:rPr>
          <w:rFonts w:ascii="Times New Roman" w:hAnsi="Times New Roman" w:eastAsia="Times New Roman"/>
          <w:b w:val="0"/>
          <w:sz w:val="24"/>
        </w:rPr>
        <w:t># app.py / templates/help.html</w:t>
      </w:r>
      <w:r>
        <w:rPr>
          <w:rFonts w:ascii="Times New Roman" w:hAnsi="Times New Roman" w:eastAsia="Times New Roman"/>
          <w:b w:val="0"/>
          <w:sz w:val="24"/>
        </w:rPr>
        <w:br/>
        <w:t>@app.route('/help')</w:t>
      </w:r>
      <w:r>
        <w:rPr>
          <w:rFonts w:ascii="Times New Roman" w:hAnsi="Times New Roman" w:eastAsia="Times New Roman"/>
          <w:b w:val="0"/>
          <w:sz w:val="24"/>
        </w:rPr>
        <w:br/>
        <w:t>@login_required</w:t>
      </w:r>
      <w:r>
        <w:rPr>
          <w:rFonts w:ascii="Times New Roman" w:hAnsi="Times New Roman" w:eastAsia="Times New Roman"/>
          <w:b w:val="0"/>
          <w:sz w:val="24"/>
        </w:rPr>
        <w:br/>
        <w:t>def help_center():</w:t>
      </w:r>
      <w:r>
        <w:rPr>
          <w:rFonts w:ascii="Times New Roman" w:hAnsi="Times New Roman" w:eastAsia="Times New Roman"/>
          <w:b w:val="0"/>
          <w:sz w:val="24"/>
        </w:rPr>
        <w:br/>
        <w:t xml:space="preserve">    return render_template('help.html')</w:t>
      </w:r>
      <w:r>
        <w:rPr>
          <w:rFonts w:ascii="Times New Roman" w:hAnsi="Times New Roman" w:eastAsia="Times New Roman"/>
          <w:b w:val="0"/>
          <w:sz w:val="24"/>
        </w:rPr>
        <w:br/>
      </w:r>
      <w:r>
        <w:rPr>
          <w:rFonts w:ascii="Times New Roman" w:hAnsi="Times New Roman" w:eastAsia="Times New Roman"/>
          <w:b w:val="0"/>
          <w:sz w:val="24"/>
        </w:rPr>
        <w:br/>
        <w:t>&lt;img src="{{ url_for('static', filename='img/live_knot.png') }}"</w:t>
      </w:r>
      <w:r>
        <w:rPr>
          <w:rFonts w:ascii="Times New Roman" w:hAnsi="Times New Roman" w:eastAsia="Times New Roman"/>
          <w:b w:val="0"/>
          <w:sz w:val="24"/>
        </w:rPr>
        <w:br/>
        <w:t xml:space="preserve">     class="card-img-top" alt="</w:t>
      </w:r>
      <w:r>
        <w:rPr>
          <w:rFonts w:ascii="Times New Roman" w:hAnsi="Times New Roman" w:eastAsia="Times New Roman"/>
          <w:b w:val="0"/>
          <w:sz w:val="24"/>
        </w:rPr>
        <w:t>活节样张</w:t>
      </w:r>
      <w:r>
        <w:rPr>
          <w:rFonts w:ascii="Times New Roman" w:hAnsi="Times New Roman" w:eastAsia="Times New Roman"/>
          <w:b w:val="0"/>
          <w:sz w:val="24"/>
        </w:rPr>
        <w:t>"&gt;</w:t>
      </w:r>
      <w:r>
        <w:rPr>
          <w:rFonts w:ascii="Times New Roman" w:hAnsi="Times New Roman" w:eastAsia="Times New Roman"/>
          <w:b w:val="0"/>
          <w:sz w:val="24"/>
        </w:rPr>
        <w:br/>
        <w:t>&lt;img src="{{ url_for('static', filename='img/dead_knot.png') }}"</w:t>
      </w:r>
      <w:r>
        <w:rPr>
          <w:rFonts w:ascii="Times New Roman" w:hAnsi="Times New Roman" w:eastAsia="Times New Roman"/>
          <w:b w:val="0"/>
          <w:sz w:val="24"/>
        </w:rPr>
        <w:br/>
        <w:t xml:space="preserve">     class="card-img-top" alt="</w:t>
      </w:r>
      <w:r>
        <w:rPr>
          <w:rFonts w:ascii="Times New Roman" w:hAnsi="Times New Roman" w:eastAsia="Times New Roman"/>
          <w:b w:val="0"/>
          <w:sz w:val="24"/>
        </w:rPr>
        <w:t>死节样张</w:t>
      </w:r>
      <w:r>
        <w:rPr>
          <w:rFonts w:ascii="Times New Roman" w:hAnsi="Times New Roman" w:eastAsia="Times New Roman"/>
          <w:b w:val="0"/>
          <w:sz w:val="24"/>
        </w:rPr>
        <w:t>"&gt;</w:t>
      </w:r>
      <w:r>
        <w:rPr>
          <w:rFonts w:ascii="Times New Roman" w:hAnsi="Times New Roman" w:eastAsia="Times New Roman"/>
          <w:b w:val="0"/>
          <w:sz w:val="24"/>
        </w:rPr>
        <w:br/>
        <w:t>&lt;img src="{{ url_for('static', filename='img/crack.png') }}"</w:t>
      </w:r>
      <w:r>
        <w:rPr>
          <w:rFonts w:ascii="Times New Roman" w:hAnsi="Times New Roman" w:eastAsia="Times New Roman"/>
          <w:b w:val="0"/>
          <w:sz w:val="24"/>
        </w:rPr>
        <w:br/>
        <w:t xml:space="preserve">     class="card-img-top" alt="</w:t>
      </w:r>
      <w:r>
        <w:rPr>
          <w:rFonts w:ascii="Times New Roman" w:hAnsi="Times New Roman" w:eastAsia="Times New Roman"/>
          <w:b w:val="0"/>
          <w:sz w:val="24"/>
        </w:rPr>
        <w:t>裂纹样张</w:t>
      </w:r>
      <w:r>
        <w:rPr>
          <w:rFonts w:ascii="Times New Roman" w:hAnsi="Times New Roman" w:eastAsia="Times New Roman"/>
          <w:b w:val="0"/>
          <w:sz w:val="24"/>
        </w:rPr>
        <w:t>"&gt;</w:t>
      </w:r>
    </w:p>
    <w:p w14:paraId="0E299387" w14:textId="77777777" w:rsidR="000D1FF0" w:rsidRDefault="00C855C3">
      <w:pPr>
        <w:pStyle w:val="21"/>
        <w:spacing w:before="0" w:line="360" w:lineRule="auto" w:after="0"/>
        <w:ind w:left="0" w:right="0"/>
        <w:jc w:val="left"/>
        <w:rPr>
          <w:lang w:eastAsia="zh-CN"/>
        </w:rPr>
      </w:pPr>
      <w:bookmarkStart w:id="35" w:name="_Toc227671591"/>
      <w:r>
        <w:rPr>
          <w:rFonts w:ascii="Times New Roman" w:eastAsia="黑体" w:hAnsi="Times New Roman"/>
          <w:b/>
          <w:sz w:val="24"/>
          <w:lang w:eastAsia="zh-CN"/>
        </w:rPr>
        <w:t xml:space="preserve">5.2 </w:t>
      </w:r>
      <w:r>
        <w:rPr>
          <w:rFonts w:ascii="Times New Roman" w:eastAsia="黑体" w:hAnsi="Times New Roman"/>
          <w:b/>
          <w:sz w:val="24"/>
          <w:lang w:eastAsia="zh-CN"/>
        </w:rPr>
        <w:t>管理员功能模块的实现</w:t>
      </w:r>
      <w:bookmarkEnd w:id="35"/>
    </w:p>
    <w:p w14:paraId="6C0D4D80" w14:textId="77777777" w:rsidR="000D1FF0" w:rsidRDefault="00C855C3">
      <w:pPr>
        <w:pStyle w:val="31"/>
        <w:spacing w:before="0" w:line="360" w:lineRule="auto" w:after="0"/>
        <w:ind w:left="0" w:right="0"/>
        <w:jc w:val="left"/>
        <w:rPr>
          <w:lang w:eastAsia="zh-CN"/>
        </w:rPr>
      </w:pPr>
      <w:bookmarkStart w:id="36" w:name="_Toc227671592"/>
      <w:r>
        <w:rPr>
          <w:rFonts w:ascii="Times New Roman" w:eastAsia="仿宋_GB2312" w:hAnsi="Times New Roman"/>
          <w:b w:val="0"/>
          <w:sz w:val="24"/>
          <w:lang w:eastAsia="zh-CN"/>
        </w:rPr>
        <w:t xml:space="preserve">5.2.1 </w:t>
      </w:r>
      <w:r>
        <w:rPr>
          <w:rFonts w:ascii="Times New Roman" w:eastAsia="仿宋_GB2312" w:hAnsi="Times New Roman"/>
          <w:b w:val="0"/>
          <w:sz w:val="24"/>
          <w:lang w:eastAsia="zh-CN"/>
        </w:rPr>
        <w:t>用户管理界面</w:t>
      </w:r>
      <w:bookmarkEnd w:id="36"/>
    </w:p>
    <w:p w14:paraId="55630ED3"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用户管理模块主要面向管理员使用，系统支持新增和删除用户账号，并在创建用户时对密码进行哈希处理。该模块实现了系统基础的账号维护功能，为权限控制和多用户使用提供了保障。</w:t>
      </w:r>
    </w:p>
    <w:p w14:paraId="543CA113" w14:textId="77777777" w:rsidR="00360FAA" w:rsidRDefault="00360FAA">
      <w:pPr>
        <w:spacing w:after="0" w:line="360" w:lineRule="auto" w:before="0"/>
        <w:ind w:left="0" w:right="0" w:firstLine="480"/>
        <w:jc w:val="left"/>
        <w:rPr>
          <w:lang w:eastAsia="zh-CN"/>
        </w:rPr>
      </w:pPr>
      <w:r>
        <w:rPr>
          <w:b w:val="0"/>
          <w:noProof/>
          <w:rFonts w:eastAsia="宋体" w:ascii="Times New Roman" w:hAnsi="Times New Roman"/>
          <w:sz w:val="24"/>
        </w:rPr>
        <w:lastRenderedPageBreak/>
        <w:drawing>
          <wp:inline distT="0" distB="0" distL="0" distR="0" wp14:anchorId="7BF12F99" wp14:editId="6EBC08A6">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3"/>
                    <a:stretch>
                      <a:fillRect/>
                    </a:stretch>
                  </pic:blipFill>
                  <pic:spPr>
                    <a:xfrm>
                      <a:off x="0" y="0"/>
                      <a:ext cx="6154031" cy="1895217"/>
                    </a:xfrm>
                    <a:prstGeom prst="rect">
                      <a:avLst/>
                    </a:prstGeom>
                  </pic:spPr>
                </pic:pic>
              </a:graphicData>
            </a:graphic>
          </wp:inline>
        </w:drawing>
      </w:r>
    </w:p>
    <w:p w14:paraId="34FC2960"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图5-8 用户管理页面截图</w:t>
      </w:r>
    </w:p>
    <w:p w14:paraId="48CC08B0"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56762659"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@app.route('/admin/users', methods=['GET', 'POST'])</w:t>
      </w:r>
      <w:r>
        <w:rPr>
          <w:rFonts w:ascii="Times New Roman" w:hAnsi="Times New Roman" w:eastAsia="Times New Roman"/>
          <w:b w:val="0"/>
          <w:sz w:val="24"/>
        </w:rPr>
        <w:br/>
        <w:t>@login_required</w:t>
      </w:r>
      <w:r>
        <w:rPr>
          <w:rFonts w:ascii="Times New Roman" w:hAnsi="Times New Roman" w:eastAsia="Times New Roman"/>
          <w:b w:val="0"/>
          <w:sz w:val="24"/>
        </w:rPr>
        <w:br/>
        <w:t>def admin_users():</w:t>
      </w:r>
      <w:r>
        <w:rPr>
          <w:rFonts w:ascii="Times New Roman" w:hAnsi="Times New Roman" w:eastAsia="Times New Roman"/>
          <w:b w:val="0"/>
          <w:sz w:val="24"/>
        </w:rPr>
        <w:br/>
        <w:t xml:space="preserve">    if request.method == 'POST':</w:t>
      </w:r>
      <w:r>
        <w:rPr>
          <w:rFonts w:ascii="Times New Roman" w:hAnsi="Times New Roman" w:eastAsia="Times New Roman"/>
          <w:b w:val="0"/>
          <w:sz w:val="24"/>
        </w:rPr>
        <w:br/>
        <w:t xml:space="preserve">        action = request.form.get('action')</w:t>
      </w:r>
      <w:r>
        <w:rPr>
          <w:rFonts w:ascii="Times New Roman" w:hAnsi="Times New Roman" w:eastAsia="Times New Roman"/>
          <w:b w:val="0"/>
          <w:sz w:val="24"/>
        </w:rPr>
        <w:br/>
        <w:t xml:space="preserve">        if action == 'add':</w:t>
      </w:r>
      <w:r>
        <w:rPr>
          <w:rFonts w:ascii="Times New Roman" w:hAnsi="Times New Roman" w:eastAsia="Times New Roman"/>
          <w:b w:val="0"/>
          <w:sz w:val="24"/>
        </w:rPr>
        <w:br/>
        <w:t xml:space="preserve">            new_user = User(</w:t>
      </w:r>
      <w:r>
        <w:rPr>
          <w:rFonts w:ascii="Times New Roman" w:hAnsi="Times New Roman" w:eastAsia="Times New Roman"/>
          <w:b w:val="0"/>
          <w:sz w:val="24"/>
        </w:rPr>
        <w:br/>
        <w:t xml:space="preserve">                username=request.form.get('username'),</w:t>
      </w:r>
      <w:r>
        <w:rPr>
          <w:rFonts w:ascii="Times New Roman" w:hAnsi="Times New Roman" w:eastAsia="Times New Roman"/>
          <w:b w:val="0"/>
          <w:sz w:val="24"/>
        </w:rPr>
        <w:br/>
        <w:t xml:space="preserve">                password=generate_password_hash(request.form.get('password')),</w:t>
      </w:r>
      <w:r>
        <w:rPr>
          <w:rFonts w:ascii="Times New Roman" w:hAnsi="Times New Roman" w:eastAsia="Times New Roman"/>
          <w:b w:val="0"/>
          <w:sz w:val="24"/>
        </w:rPr>
        <w:br/>
        <w:t xml:space="preserve">                role=request.form.get('role')</w:t>
      </w:r>
      <w:r>
        <w:rPr>
          <w:rFonts w:ascii="Times New Roman" w:hAnsi="Times New Roman" w:eastAsia="Times New Roman"/>
          <w:b w:val="0"/>
          <w:sz w:val="24"/>
        </w:rPr>
        <w:br/>
        <w:t xml:space="preserve">            )</w:t>
      </w:r>
      <w:r>
        <w:rPr>
          <w:rFonts w:ascii="Times New Roman" w:hAnsi="Times New Roman" w:eastAsia="Times New Roman"/>
          <w:b w:val="0"/>
          <w:sz w:val="24"/>
        </w:rPr>
        <w:br/>
        <w:t xml:space="preserve">            db.session.add(new_user)</w:t>
      </w:r>
      <w:r>
        <w:rPr>
          <w:rFonts w:ascii="Times New Roman" w:hAnsi="Times New Roman" w:eastAsia="Times New Roman"/>
          <w:b w:val="0"/>
          <w:sz w:val="24"/>
        </w:rPr>
        <w:br/>
        <w:t xml:space="preserve">            db.session.commit()</w:t>
      </w:r>
    </w:p>
    <w:p w14:paraId="0DA9F914" w14:textId="77777777" w:rsidR="000D1FF0" w:rsidRDefault="00C855C3">
      <w:pPr>
        <w:pStyle w:val="31"/>
        <w:spacing w:before="0" w:line="360" w:lineRule="auto" w:after="0"/>
        <w:ind w:left="0" w:right="0"/>
        <w:jc w:val="left"/>
        <w:rPr>
          <w:lang w:eastAsia="zh-CN"/>
        </w:rPr>
      </w:pPr>
      <w:bookmarkStart w:id="37" w:name="_Toc227671593"/>
      <w:r>
        <w:rPr>
          <w:rFonts w:ascii="Times New Roman" w:eastAsia="仿宋_GB2312" w:hAnsi="Times New Roman"/>
          <w:b w:val="0"/>
          <w:sz w:val="24"/>
          <w:lang w:eastAsia="zh-CN"/>
        </w:rPr>
        <w:t xml:space="preserve">5.2.2 </w:t>
      </w:r>
      <w:r>
        <w:rPr>
          <w:rFonts w:ascii="Times New Roman" w:eastAsia="仿宋_GB2312" w:hAnsi="Times New Roman"/>
          <w:b w:val="0"/>
          <w:sz w:val="24"/>
          <w:lang w:eastAsia="zh-CN"/>
        </w:rPr>
        <w:t>系统设置与模型切换界面</w:t>
      </w:r>
      <w:bookmarkEnd w:id="37"/>
    </w:p>
    <w:p w14:paraId="4CC53873"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系统设置页面主要提供检测阈值与模型文件两类可调参数。检测阈值会影响模型推理时目标框的保留条件，模型上传功能则使管理员能够在不修改程序代码的情况下替换新的模型权重文件，从而体现系统具备一定的可维护性与扩展性。</w:t>
      </w:r>
    </w:p>
    <w:p w14:paraId="451378DB" w14:textId="77777777" w:rsidR="00250945" w:rsidRDefault="00250945" w:rsidP="00F232A8">
      <w:pPr>
        <w:spacing w:after="0" w:line="360" w:lineRule="auto" w:before="0"/>
        <w:ind w:left="0" w:right="0" w:firstLine="480"/>
        <w:jc w:val="left"/>
        <w:rPr>
          <w:lang w:eastAsia="zh-CN"/>
        </w:rPr>
      </w:pPr>
      <w:r>
        <w:rPr>
          <w:b w:val="0"/>
          <w:noProof/>
          <w:rFonts w:eastAsia="宋体" w:ascii="Times New Roman" w:hAnsi="Times New Roman"/>
          <w:sz w:val="24"/>
        </w:rPr>
        <w:lastRenderedPageBreak/>
        <w:drawing>
          <wp:inline distT="0" distB="0" distL="0" distR="0" wp14:anchorId="3EA4C31D" wp14:editId="51DDFE49">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4"/>
                    <a:stretch>
                      <a:fillRect/>
                    </a:stretch>
                  </pic:blipFill>
                  <pic:spPr>
                    <a:xfrm>
                      <a:off x="0" y="0"/>
                      <a:ext cx="5462019" cy="4256346"/>
                    </a:xfrm>
                    <a:prstGeom prst="rect">
                      <a:avLst/>
                    </a:prstGeom>
                  </pic:spPr>
                </pic:pic>
              </a:graphicData>
            </a:graphic>
          </wp:inline>
        </w:drawing>
      </w:r>
    </w:p>
    <w:p w14:paraId="171044AD"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图5-9 系统设置页面截图</w:t>
      </w:r>
    </w:p>
    <w:p w14:paraId="66274F87"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0D22CE1B"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@app.route('/settings', methods=['GET', 'POST'])</w:t>
      </w:r>
      <w:r>
        <w:rPr>
          <w:rFonts w:ascii="Times New Roman" w:hAnsi="Times New Roman" w:eastAsia="Times New Roman"/>
          <w:b w:val="0"/>
          <w:sz w:val="24"/>
        </w:rPr>
        <w:br/>
        <w:t>@login_required</w:t>
      </w:r>
      <w:r>
        <w:rPr>
          <w:rFonts w:ascii="Times New Roman" w:hAnsi="Times New Roman" w:eastAsia="Times New Roman"/>
          <w:b w:val="0"/>
          <w:sz w:val="24"/>
        </w:rPr>
        <w:br/>
        <w:t>def settings():</w:t>
      </w:r>
      <w:r>
        <w:rPr>
          <w:rFonts w:ascii="Times New Roman" w:hAnsi="Times New Roman" w:eastAsia="Times New Roman"/>
          <w:b w:val="0"/>
          <w:sz w:val="24"/>
        </w:rPr>
        <w:br/>
        <w:t xml:space="preserve">    val = request.form.get('conf_threshold')</w:t>
      </w:r>
      <w:r>
        <w:rPr>
          <w:rFonts w:ascii="Times New Roman" w:hAnsi="Times New Roman" w:eastAsia="Times New Roman"/>
          <w:b w:val="0"/>
          <w:sz w:val="24"/>
        </w:rPr>
        <w:br/>
        <w:t xml:space="preserve">    s = SystemSettings.query.filter_by(key_name='conf_threshold').first()</w:t>
      </w:r>
      <w:r>
        <w:rPr>
          <w:rFonts w:ascii="Times New Roman" w:hAnsi="Times New Roman" w:eastAsia="Times New Roman"/>
          <w:b w:val="0"/>
          <w:sz w:val="24"/>
        </w:rPr>
        <w:br/>
        <w:t xml:space="preserve">    s.value = val</w:t>
      </w:r>
      <w:r>
        <w:rPr>
          <w:rFonts w:ascii="Times New Roman" w:hAnsi="Times New Roman" w:eastAsia="Times New Roman"/>
          <w:b w:val="0"/>
          <w:sz w:val="24"/>
        </w:rPr>
        <w:br/>
      </w:r>
      <w:r>
        <w:rPr>
          <w:rFonts w:ascii="Times New Roman" w:hAnsi="Times New Roman" w:eastAsia="Times New Roman"/>
          <w:b w:val="0"/>
          <w:sz w:val="24"/>
        </w:rPr>
        <w:br/>
        <w:t xml:space="preserve">    f = request.files.get('model_file')</w:t>
      </w:r>
      <w:r>
        <w:rPr>
          <w:rFonts w:ascii="Times New Roman" w:hAnsi="Times New Roman" w:eastAsia="Times New Roman"/>
          <w:b w:val="0"/>
          <w:sz w:val="24"/>
        </w:rPr>
        <w:br/>
        <w:t xml:space="preserve">    if f and f.filename.endswith('.pt'):</w:t>
      </w:r>
      <w:r>
        <w:rPr>
          <w:rFonts w:ascii="Times New Roman" w:hAnsi="Times New Roman" w:eastAsia="Times New Roman"/>
          <w:b w:val="0"/>
          <w:sz w:val="24"/>
        </w:rPr>
        <w:br/>
        <w:t xml:space="preserve">        fname = secure_filename(f.filename)</w:t>
      </w:r>
      <w:r>
        <w:rPr>
          <w:rFonts w:ascii="Times New Roman" w:hAnsi="Times New Roman" w:eastAsia="Times New Roman"/>
          <w:b w:val="0"/>
          <w:sz w:val="24"/>
        </w:rPr>
        <w:br/>
        <w:t xml:space="preserve">        f.save(os.path.join(app.root_path, fname))</w:t>
      </w:r>
      <w:r>
        <w:rPr>
          <w:rFonts w:ascii="Times New Roman" w:hAnsi="Times New Roman" w:eastAsia="Times New Roman"/>
          <w:b w:val="0"/>
          <w:sz w:val="24"/>
        </w:rPr>
        <w:br/>
        <w:t xml:space="preserve">        m = SystemSettings.query.filter_by(key_name='current_model').first()</w:t>
      </w:r>
      <w:r>
        <w:rPr>
          <w:rFonts w:ascii="Times New Roman" w:hAnsi="Times New Roman" w:eastAsia="Times New Roman"/>
          <w:b w:val="0"/>
          <w:sz w:val="24"/>
        </w:rPr>
        <w:br/>
        <w:t xml:space="preserve">        m.value = fname</w:t>
      </w:r>
    </w:p>
    <w:p w14:paraId="0B49900B" w14:textId="77777777" w:rsidR="000D1FF0" w:rsidRDefault="00C855C3">
      <w:pPr>
        <w:pStyle w:val="21"/>
        <w:spacing w:before="0" w:line="360" w:lineRule="auto" w:after="0"/>
        <w:ind w:left="0" w:right="0"/>
        <w:jc w:val="left"/>
        <w:rPr>
          <w:lang w:eastAsia="zh-CN"/>
        </w:rPr>
      </w:pPr>
      <w:bookmarkStart w:id="38" w:name="_Toc227671594"/>
      <w:r>
        <w:rPr>
          <w:rFonts w:ascii="Times New Roman" w:eastAsia="黑体" w:hAnsi="Times New Roman"/>
          <w:b/>
          <w:sz w:val="24"/>
          <w:lang w:eastAsia="zh-CN"/>
        </w:rPr>
        <w:t xml:space="preserve">5.3 </w:t>
      </w:r>
      <w:r>
        <w:rPr>
          <w:rFonts w:ascii="Times New Roman" w:eastAsia="黑体" w:hAnsi="Times New Roman"/>
          <w:b/>
          <w:sz w:val="24"/>
          <w:lang w:eastAsia="zh-CN"/>
        </w:rPr>
        <w:t>算法检测模块的实现</w:t>
      </w:r>
      <w:bookmarkEnd w:id="38"/>
    </w:p>
    <w:p w14:paraId="2027AC3F" w14:textId="77777777" w:rsidR="000D1FF0" w:rsidRDefault="00C855C3">
      <w:pPr>
        <w:pStyle w:val="31"/>
        <w:spacing w:before="0" w:line="360" w:lineRule="auto" w:after="0"/>
        <w:ind w:left="0" w:right="0"/>
        <w:jc w:val="left"/>
        <w:rPr>
          <w:lang w:eastAsia="zh-CN"/>
        </w:rPr>
      </w:pPr>
      <w:bookmarkStart w:id="39" w:name="_Toc227671595"/>
      <w:r>
        <w:rPr>
          <w:rFonts w:ascii="Times New Roman" w:eastAsia="仿宋_GB2312" w:hAnsi="Times New Roman"/>
          <w:b w:val="0"/>
          <w:sz w:val="24"/>
          <w:lang w:eastAsia="zh-CN"/>
        </w:rPr>
        <w:t xml:space="preserve">5.3.1 </w:t>
      </w:r>
      <w:r>
        <w:rPr>
          <w:rFonts w:ascii="Times New Roman" w:eastAsia="仿宋_GB2312" w:hAnsi="Times New Roman"/>
          <w:b w:val="0"/>
          <w:sz w:val="24"/>
          <w:lang w:eastAsia="zh-CN"/>
        </w:rPr>
        <w:t>数据获取与预处理</w:t>
      </w:r>
      <w:bookmarkEnd w:id="39"/>
    </w:p>
    <w:p w14:paraId="2D07B3D8"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检测页面是系统核心业务页面之一。系统将本地上传和摄像头采集两种方式整合在同一页面中，并通过选项卡进行切换，以提高检测操作的连续性。页面同时增加了本地图片预览功能，便于用户在提交检测前确认所选文件。</w:t>
      </w:r>
    </w:p>
    <w:p w14:paraId="1B8B3FD6" w14:textId="77777777" w:rsidR="00DE2EB7" w:rsidRDefault="00DE2EB7" w:rsidP="00F232A8">
      <w:pPr>
        <w:spacing w:after="0" w:line="360" w:lineRule="auto" w:before="0"/>
        <w:ind w:left="0" w:right="0" w:firstLine="480"/>
        <w:jc w:val="left"/>
        <w:rPr>
          <w:lang w:eastAsia="zh-CN"/>
        </w:rPr>
      </w:pPr>
      <w:r>
        <w:rPr>
          <w:b w:val="0"/>
          <w:noProof/>
          <w:rFonts w:eastAsia="宋体" w:ascii="Times New Roman" w:hAnsi="Times New Roman"/>
          <w:sz w:val="24"/>
        </w:rPr>
        <w:lastRenderedPageBreak/>
        <w:drawing>
          <wp:inline distT="0" distB="0" distL="0" distR="0" wp14:anchorId="4C710CB0" wp14:editId="2800916F">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5"/>
                    <a:stretch>
                      <a:fillRect/>
                    </a:stretch>
                  </pic:blipFill>
                  <pic:spPr>
                    <a:xfrm>
                      <a:off x="0" y="0"/>
                      <a:ext cx="5940425" cy="2863850"/>
                    </a:xfrm>
                    <a:prstGeom prst="rect">
                      <a:avLst/>
                    </a:prstGeom>
                  </pic:spPr>
                </pic:pic>
              </a:graphicData>
            </a:graphic>
          </wp:inline>
        </w:drawing>
      </w:r>
    </w:p>
    <w:p w14:paraId="481CAA77"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图5-10 检测页面截图</w:t>
      </w:r>
    </w:p>
    <w:p w14:paraId="0EC47A24"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228E6191" w14:textId="77777777" w:rsidR="00B87770" w:rsidRDefault="005A0EC7">
      <w:pPr>
        <w:spacing w:before="0" w:after="0" w:line="360" w:lineRule="auto"/>
        <w:ind w:left="0" w:right="0"/>
        <w:jc w:val="left"/>
      </w:pPr>
      <w:r>
        <w:rPr>
          <w:rFonts w:ascii="Times New Roman" w:hAnsi="Times New Roman" w:eastAsia="Times New Roman"/>
          <w:b w:val="0"/>
          <w:sz w:val="24"/>
        </w:rPr>
        <w:t># templates/detect.html</w:t>
      </w:r>
      <w:r>
        <w:rPr>
          <w:rFonts w:ascii="Times New Roman" w:hAnsi="Times New Roman" w:eastAsia="Times New Roman"/>
          <w:b w:val="0"/>
          <w:sz w:val="24"/>
        </w:rPr>
        <w:br/>
        <w:t>&lt;ul class="nav nav-tabs mb-3" id="detectTab"&gt;</w:t>
      </w:r>
      <w:r>
        <w:rPr>
          <w:rFonts w:ascii="Times New Roman" w:hAnsi="Times New Roman" w:eastAsia="Times New Roman"/>
          <w:b w:val="0"/>
          <w:sz w:val="24"/>
        </w:rPr>
        <w:br/>
        <w:t xml:space="preserve">    &lt;li class="nav-item"&gt;</w:t>
      </w:r>
      <w:r>
        <w:rPr>
          <w:rFonts w:ascii="Times New Roman" w:hAnsi="Times New Roman" w:eastAsia="Times New Roman"/>
          <w:b w:val="0"/>
          <w:sz w:val="24"/>
        </w:rPr>
        <w:br/>
        <w:t xml:space="preserve">        &lt;button class="nav-link active" data-bs-target="#upload-pane"</w:t>
      </w:r>
      <w:r>
        <w:rPr>
          <w:rFonts w:ascii="Times New Roman" w:hAnsi="Times New Roman" w:eastAsia="Times New Roman"/>
          <w:b w:val="0"/>
          <w:sz w:val="24"/>
        </w:rPr>
        <w:br/>
        <w:t xml:space="preserve">                type="button" onclick="stopCamera()"&gt;</w:t>
      </w:r>
      <w:r>
        <w:rPr>
          <w:rFonts w:ascii="Times New Roman" w:hAnsi="Times New Roman" w:eastAsia="Times New Roman"/>
          <w:b w:val="0"/>
          <w:sz w:val="24"/>
        </w:rPr>
        <w:t>本地上传</w:t>
      </w:r>
      <w:r>
        <w:rPr>
          <w:rFonts w:ascii="Times New Roman" w:hAnsi="Times New Roman" w:eastAsia="Times New Roman"/>
          <w:b w:val="0"/>
          <w:sz w:val="24"/>
        </w:rPr>
        <w:t>&lt;/button&gt;</w:t>
      </w:r>
      <w:r>
        <w:rPr>
          <w:rFonts w:ascii="Times New Roman" w:hAnsi="Times New Roman" w:eastAsia="Times New Roman"/>
          <w:b w:val="0"/>
          <w:sz w:val="24"/>
        </w:rPr>
        <w:br/>
        <w:t xml:space="preserve">    &lt;/li&gt;</w:t>
      </w:r>
      <w:r>
        <w:rPr>
          <w:rFonts w:ascii="Times New Roman" w:hAnsi="Times New Roman" w:eastAsia="Times New Roman"/>
          <w:b w:val="0"/>
          <w:sz w:val="24"/>
        </w:rPr>
        <w:br/>
        <w:t xml:space="preserve">    &lt;li class="nav-item"&gt;</w:t>
      </w:r>
      <w:r>
        <w:rPr>
          <w:rFonts w:ascii="Times New Roman" w:hAnsi="Times New Roman" w:eastAsia="Times New Roman"/>
          <w:b w:val="0"/>
          <w:sz w:val="24"/>
        </w:rPr>
        <w:br/>
        <w:t xml:space="preserve">        &lt;button class="nav-link" data-bs-target="#camera-pane"</w:t>
      </w:r>
      <w:r>
        <w:rPr>
          <w:rFonts w:ascii="Times New Roman" w:hAnsi="Times New Roman" w:eastAsia="Times New Roman"/>
          <w:b w:val="0"/>
          <w:sz w:val="24"/>
        </w:rPr>
        <w:br/>
        <w:t xml:space="preserve">                type="button" onclick="initCamera()"&gt;</w:t>
      </w:r>
      <w:r>
        <w:rPr>
          <w:rFonts w:ascii="Times New Roman" w:hAnsi="Times New Roman" w:eastAsia="Times New Roman"/>
          <w:b w:val="0"/>
          <w:sz w:val="24"/>
        </w:rPr>
        <w:t>摄像头采集</w:t>
      </w:r>
      <w:r>
        <w:rPr>
          <w:rFonts w:ascii="Times New Roman" w:hAnsi="Times New Roman" w:eastAsia="Times New Roman"/>
          <w:b w:val="0"/>
          <w:sz w:val="24"/>
        </w:rPr>
        <w:t>&lt;/button&gt;</w:t>
      </w:r>
      <w:r>
        <w:rPr>
          <w:rFonts w:ascii="Times New Roman" w:hAnsi="Times New Roman" w:eastAsia="Times New Roman"/>
          <w:b w:val="0"/>
          <w:sz w:val="24"/>
        </w:rPr>
        <w:br/>
        <w:t xml:space="preserve">    &lt;/li&gt;</w:t>
      </w:r>
      <w:r>
        <w:rPr>
          <w:rFonts w:ascii="Times New Roman" w:hAnsi="Times New Roman" w:eastAsia="Times New Roman"/>
          <w:b w:val="0"/>
          <w:sz w:val="24"/>
        </w:rPr>
        <w:br/>
        <w:t>&lt;/ul&gt;</w:t>
      </w:r>
      <w:r>
        <w:rPr>
          <w:rFonts w:ascii="Times New Roman" w:hAnsi="Times New Roman" w:eastAsia="Times New Roman"/>
          <w:b w:val="0"/>
          <w:sz w:val="24"/>
        </w:rPr>
        <w:br/>
        <w:t>&lt;form id="uploadForm"&gt;</w:t>
      </w:r>
      <w:r>
        <w:rPr>
          <w:rFonts w:ascii="Times New Roman" w:hAnsi="Times New Roman" w:eastAsia="Times New Roman"/>
          <w:b w:val="0"/>
          <w:sz w:val="24"/>
        </w:rPr>
        <w:br/>
        <w:t xml:space="preserve">    &lt;input class="form-control" type="file" id="images"</w:t>
      </w:r>
      <w:r>
        <w:rPr>
          <w:rFonts w:ascii="Times New Roman" w:hAnsi="Times New Roman" w:eastAsia="Times New Roman"/>
          <w:b w:val="0"/>
          <w:sz w:val="24"/>
        </w:rPr>
        <w:br/>
        <w:t xml:space="preserve">           name="images" multiple accept="image/*"&gt;</w:t>
      </w:r>
      <w:r>
        <w:rPr>
          <w:rFonts w:ascii="Times New Roman" w:hAnsi="Times New Roman" w:eastAsia="Times New Roman"/>
          <w:b w:val="0"/>
          <w:sz w:val="24"/>
        </w:rPr>
        <w:br/>
        <w:t xml:space="preserve">    &lt;div class="row g-3 mb-3" id="previewArea"&gt;&lt;/div&gt;</w:t>
      </w:r>
      <w:r>
        <w:rPr>
          <w:rFonts w:ascii="Times New Roman" w:hAnsi="Times New Roman" w:eastAsia="Times New Roman"/>
          <w:b w:val="0"/>
          <w:sz w:val="24"/>
        </w:rPr>
        <w:br/>
        <w:t>&lt;/form&gt;</w:t>
      </w:r>
    </w:p>
    <w:p w14:paraId="4B41AAC7" w14:textId="77777777" w:rsidR="000D1FF0" w:rsidRDefault="00C855C3">
      <w:pPr>
        <w:pStyle w:val="31"/>
        <w:spacing w:before="0" w:line="360" w:lineRule="auto" w:after="0"/>
        <w:ind w:left="0" w:right="0"/>
        <w:jc w:val="left"/>
        <w:rPr>
          <w:lang w:eastAsia="zh-CN"/>
        </w:rPr>
      </w:pPr>
      <w:bookmarkStart w:id="40" w:name="_Toc227671596"/>
      <w:r>
        <w:rPr>
          <w:rFonts w:ascii="Times New Roman" w:eastAsia="仿宋_GB2312" w:hAnsi="Times New Roman"/>
          <w:b w:val="0"/>
          <w:sz w:val="24"/>
          <w:lang w:eastAsia="zh-CN"/>
        </w:rPr>
        <w:t xml:space="preserve">5.3.2 </w:t>
      </w:r>
      <w:r>
        <w:rPr>
          <w:rFonts w:ascii="Times New Roman" w:eastAsia="仿宋_GB2312" w:hAnsi="Times New Roman"/>
          <w:b w:val="0"/>
          <w:sz w:val="24"/>
          <w:lang w:eastAsia="zh-CN"/>
        </w:rPr>
        <w:t>检测模型设计与训练</w:t>
      </w:r>
      <w:bookmarkEnd w:id="40"/>
    </w:p>
    <w:p w14:paraId="3141697D"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后端检测流程首先读取当前阈值和模型配置，再将原始图片保存至指定目录，随后调用检测函数执行模型推理。考虑到系统模型文件可能存在更新需求，因此后台设置页面保留了模型切换功能，后续检测时将优先使用管理员上传的新模型权重文件。</w:t>
      </w:r>
    </w:p>
    <w:p w14:paraId="3578A80B"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模型返回的原始类别为英文名称，系统在展示结果前会先将其映射为中文缺陷名称，再结合业务规则给出等级结果。与此同时，页面不仅展示缺陷类别，还同步显示结果图、置信度和等级判定信息，从而使单次检测过程能够同时输出较为完整的结果信息。</w:t>
      </w:r>
    </w:p>
    <w:p w14:paraId="70D37A58" w14:textId="77777777" w:rsidR="00F96E7F" w:rsidRDefault="00F96E7F" w:rsidP="00F232A8">
      <w:pPr>
        <w:spacing w:after="0" w:line="360" w:lineRule="auto" w:before="0"/>
        <w:ind w:left="0" w:right="0" w:firstLine="480"/>
        <w:jc w:val="left"/>
        <w:rPr>
          <w:lang w:eastAsia="zh-CN"/>
        </w:rPr>
      </w:pPr>
      <w:r>
        <w:rPr>
          <w:b w:val="0"/>
          <w:noProof/>
          <w:rFonts w:eastAsia="宋体" w:ascii="Times New Roman" w:hAnsi="Times New Roman"/>
          <w:sz w:val="24"/>
        </w:rPr>
        <w:lastRenderedPageBreak/>
        <w:drawing>
          <wp:inline distT="0" distB="0" distL="0" distR="0" wp14:anchorId="38D80C77" wp14:editId="5363137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6"/>
                    <a:stretch>
                      <a:fillRect/>
                    </a:stretch>
                  </pic:blipFill>
                  <pic:spPr>
                    <a:xfrm>
                      <a:off x="0" y="0"/>
                      <a:ext cx="3019425" cy="2381250"/>
                    </a:xfrm>
                    <a:prstGeom prst="rect">
                      <a:avLst/>
                    </a:prstGeom>
                  </pic:spPr>
                </pic:pic>
              </a:graphicData>
            </a:graphic>
          </wp:inline>
        </w:drawing>
      </w:r>
    </w:p>
    <w:p w14:paraId="7C0985B0"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图5-11 推理结果展示截图</w:t>
      </w:r>
    </w:p>
    <w:p w14:paraId="145ABDBB"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782D6E18" w14:textId="77777777" w:rsidR="00B87770" w:rsidRDefault="005A0EC7">
      <w:pPr>
        <w:spacing w:before="0" w:after="0" w:line="360" w:lineRule="auto"/>
        <w:ind w:left="0" w:right="0"/>
        <w:jc w:val="left"/>
      </w:pPr>
      <w:r>
        <w:rPr>
          <w:rFonts w:ascii="Times New Roman" w:hAnsi="Times New Roman" w:eastAsia="Times New Roman"/>
          <w:b w:val="0"/>
          <w:sz w:val="24"/>
        </w:rPr>
        <w:t># utils/detection.py</w:t>
      </w:r>
      <w:r>
        <w:rPr>
          <w:rFonts w:ascii="Times New Roman" w:hAnsi="Times New Roman" w:eastAsia="Times New Roman"/>
          <w:b w:val="0"/>
          <w:sz w:val="24"/>
        </w:rPr>
        <w:br/>
        <w:t>def process_image(image_path, save_dir, model_path, conf_threshold=0.25):</w:t>
      </w:r>
      <w:r>
        <w:rPr>
          <w:rFonts w:ascii="Times New Roman" w:hAnsi="Times New Roman" w:eastAsia="Times New Roman"/>
          <w:b w:val="0"/>
          <w:sz w:val="24"/>
        </w:rPr>
        <w:br/>
        <w:t xml:space="preserve">    model = load_model(model_path)</w:t>
      </w:r>
      <w:r>
        <w:rPr>
          <w:rFonts w:ascii="Times New Roman" w:hAnsi="Times New Roman" w:eastAsia="Times New Roman"/>
          <w:b w:val="0"/>
          <w:sz w:val="24"/>
        </w:rPr>
        <w:br/>
        <w:t xml:space="preserve">    img = cv2.imread(image_path)</w:t>
      </w:r>
      <w:r>
        <w:rPr>
          <w:rFonts w:ascii="Times New Roman" w:hAnsi="Times New Roman" w:eastAsia="Times New Roman"/>
          <w:b w:val="0"/>
          <w:sz w:val="24"/>
        </w:rPr>
        <w:br/>
        <w:t xml:space="preserve">    results = model(img, conf=float(conf_threshold))</w:t>
      </w:r>
      <w:r>
        <w:rPr>
          <w:rFonts w:ascii="Times New Roman" w:hAnsi="Times New Roman" w:eastAsia="Times New Roman"/>
          <w:b w:val="0"/>
          <w:sz w:val="24"/>
        </w:rPr>
        <w:br/>
      </w:r>
      <w:r>
        <w:rPr>
          <w:rFonts w:ascii="Times New Roman" w:hAnsi="Times New Roman" w:eastAsia="Times New Roman"/>
          <w:b w:val="0"/>
          <w:sz w:val="24"/>
        </w:rPr>
        <w:br/>
        <w:t xml:space="preserve">    detected_objects = []</w:t>
      </w:r>
      <w:r>
        <w:rPr>
          <w:rFonts w:ascii="Times New Roman" w:hAnsi="Times New Roman" w:eastAsia="Times New Roman"/>
          <w:b w:val="0"/>
          <w:sz w:val="24"/>
        </w:rPr>
        <w:br/>
        <w:t xml:space="preserve">    max_conf = 0.0</w:t>
      </w:r>
      <w:r>
        <w:rPr>
          <w:rFonts w:ascii="Times New Roman" w:hAnsi="Times New Roman" w:eastAsia="Times New Roman"/>
          <w:b w:val="0"/>
          <w:sz w:val="24"/>
        </w:rPr>
        <w:br/>
        <w:t xml:space="preserve">    for r in results:</w:t>
      </w:r>
      <w:r>
        <w:rPr>
          <w:rFonts w:ascii="Times New Roman" w:hAnsi="Times New Roman" w:eastAsia="Times New Roman"/>
          <w:b w:val="0"/>
          <w:sz w:val="24"/>
        </w:rPr>
        <w:br/>
        <w:t xml:space="preserve">        res_plotted = r.plot()</w:t>
      </w:r>
      <w:r>
        <w:rPr>
          <w:rFonts w:ascii="Times New Roman" w:hAnsi="Times New Roman" w:eastAsia="Times New Roman"/>
          <w:b w:val="0"/>
          <w:sz w:val="24"/>
        </w:rPr>
        <w:br/>
        <w:t xml:space="preserve">        for box in r.boxes:</w:t>
      </w:r>
      <w:r>
        <w:rPr>
          <w:rFonts w:ascii="Times New Roman" w:hAnsi="Times New Roman" w:eastAsia="Times New Roman"/>
          <w:b w:val="0"/>
          <w:sz w:val="24"/>
        </w:rPr>
        <w:br/>
        <w:t xml:space="preserve">            cls_id = int(box.cls[0])</w:t>
      </w:r>
      <w:r>
        <w:rPr>
          <w:rFonts w:ascii="Times New Roman" w:hAnsi="Times New Roman" w:eastAsia="Times New Roman"/>
          <w:b w:val="0"/>
          <w:sz w:val="24"/>
        </w:rPr>
        <w:br/>
        <w:t xml:space="preserve">            detected_objects.append(model.names[cls_id])</w:t>
      </w:r>
      <w:r>
        <w:rPr>
          <w:rFonts w:ascii="Times New Roman" w:hAnsi="Times New Roman" w:eastAsia="Times New Roman"/>
          <w:b w:val="0"/>
          <w:sz w:val="24"/>
        </w:rPr>
        <w:br/>
        <w:t xml:space="preserve">            max_conf = max(max_conf, float(box.conf[0]))</w:t>
      </w:r>
      <w:r>
        <w:rPr>
          <w:rFonts w:ascii="Times New Roman" w:hAnsi="Times New Roman" w:eastAsia="Times New Roman"/>
          <w:b w:val="0"/>
          <w:sz w:val="24"/>
        </w:rPr>
        <w:br/>
        <w:t xml:space="preserve">    return {'defects': ','.join(list(set(detected_objects))),</w:t>
      </w:r>
      <w:r>
        <w:rPr>
          <w:rFonts w:ascii="Times New Roman" w:hAnsi="Times New Roman" w:eastAsia="Times New Roman"/>
          <w:b w:val="0"/>
          <w:sz w:val="24"/>
        </w:rPr>
        <w:br/>
        <w:t xml:space="preserve">            'confidence': round(max_conf, 2)}</w:t>
      </w:r>
    </w:p>
    <w:p w14:paraId="01E593A5" w14:textId="77777777" w:rsidR="000D1FF0" w:rsidRDefault="00C855C3">
      <w:pPr>
        <w:pStyle w:val="31"/>
        <w:spacing w:before="0" w:line="360" w:lineRule="auto" w:after="0"/>
        <w:ind w:left="0" w:right="0"/>
        <w:jc w:val="left"/>
        <w:rPr>
          <w:lang w:eastAsia="zh-CN"/>
        </w:rPr>
      </w:pPr>
      <w:bookmarkStart w:id="41" w:name="_Toc227671597"/>
      <w:r>
        <w:rPr>
          <w:rFonts w:ascii="Times New Roman" w:eastAsia="仿宋_GB2312" w:hAnsi="Times New Roman"/>
          <w:b w:val="0"/>
          <w:sz w:val="24"/>
          <w:lang w:eastAsia="zh-CN"/>
        </w:rPr>
        <w:t xml:space="preserve">5.3.3 </w:t>
      </w:r>
      <w:r>
        <w:rPr>
          <w:rFonts w:ascii="Times New Roman" w:eastAsia="仿宋_GB2312" w:hAnsi="Times New Roman"/>
          <w:b w:val="0"/>
          <w:sz w:val="24"/>
          <w:lang w:eastAsia="zh-CN"/>
        </w:rPr>
        <w:t>系统检测与可视化分析</w:t>
      </w:r>
      <w:bookmarkEnd w:id="41"/>
    </w:p>
    <w:p w14:paraId="5F5DDD68"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在本系统中，等级判定并不是结果展示阶段的附加信息，而是检测流程中的关键业务环节。系统默认将无缺陷板材判定为</w:t>
      </w:r>
      <w:r>
        <w:rPr>
          <w:rFonts w:ascii="Times New Roman" w:hAnsi="Times New Roman" w:eastAsia="宋体"/>
          <w:b w:val="0"/>
          <w:sz w:val="24"/>
          <w:lang w:eastAsia="zh-CN"/>
        </w:rPr>
        <w:t xml:space="preserve"> A </w:t>
      </w:r>
      <w:r>
        <w:rPr>
          <w:rFonts w:ascii="Times New Roman" w:hAnsi="Times New Roman" w:eastAsia="宋体"/>
          <w:b w:val="0"/>
          <w:sz w:val="24"/>
          <w:lang w:eastAsia="zh-CN"/>
        </w:rPr>
        <w:t>级；识别到活节时判定为</w:t>
      </w:r>
      <w:r>
        <w:rPr>
          <w:rFonts w:ascii="Times New Roman" w:hAnsi="Times New Roman" w:eastAsia="宋体"/>
          <w:b w:val="0"/>
          <w:sz w:val="24"/>
          <w:lang w:eastAsia="zh-CN"/>
        </w:rPr>
        <w:t xml:space="preserve"> B </w:t>
      </w:r>
      <w:r>
        <w:rPr>
          <w:rFonts w:ascii="Times New Roman" w:hAnsi="Times New Roman" w:eastAsia="宋体"/>
          <w:b w:val="0"/>
          <w:sz w:val="24"/>
          <w:lang w:eastAsia="zh-CN"/>
        </w:rPr>
        <w:t>级；若检测到裂纹或死节，则判定为</w:t>
      </w:r>
      <w:r>
        <w:rPr>
          <w:rFonts w:ascii="Times New Roman" w:hAnsi="Times New Roman" w:eastAsia="宋体"/>
          <w:b w:val="0"/>
          <w:sz w:val="24"/>
          <w:lang w:eastAsia="zh-CN"/>
        </w:rPr>
        <w:t xml:space="preserve"> C </w:t>
      </w:r>
      <w:r>
        <w:rPr>
          <w:rFonts w:ascii="Times New Roman" w:hAnsi="Times New Roman" w:eastAsia="宋体"/>
          <w:b w:val="0"/>
          <w:sz w:val="24"/>
          <w:lang w:eastAsia="zh-CN"/>
        </w:rPr>
        <w:t>级。等级结果生成后，后端会继续更新库存表，从而使单次检测操作能够与库存管理流程有效衔接。</w:t>
      </w:r>
    </w:p>
    <w:p w14:paraId="2F03CF07" w14:textId="77777777" w:rsidR="00204147" w:rsidRDefault="00204147" w:rsidP="00F232A8">
      <w:pPr>
        <w:spacing w:after="0" w:line="360" w:lineRule="auto" w:before="0"/>
        <w:ind w:left="0" w:right="0" w:firstLine="480"/>
        <w:jc w:val="left"/>
        <w:rPr>
          <w:lang w:eastAsia="zh-CN"/>
        </w:rPr>
      </w:pPr>
      <w:r>
        <w:rPr>
          <w:b w:val="0"/>
          <w:noProof/>
          <w:rFonts w:eastAsia="宋体" w:ascii="Times New Roman" w:hAnsi="Times New Roman"/>
          <w:sz w:val="24"/>
        </w:rPr>
        <w:lastRenderedPageBreak/>
        <w:drawing>
          <wp:inline distT="0" distB="0" distL="0" distR="0" wp14:anchorId="1AEE74BB" wp14:editId="4900DBC3">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7"/>
                    <a:stretch>
                      <a:fillRect/>
                    </a:stretch>
                  </pic:blipFill>
                  <pic:spPr>
                    <a:xfrm>
                      <a:off x="0" y="0"/>
                      <a:ext cx="5940425" cy="2616835"/>
                    </a:xfrm>
                    <a:prstGeom prst="rect">
                      <a:avLst/>
                    </a:prstGeom>
                  </pic:spPr>
                </pic:pic>
              </a:graphicData>
            </a:graphic>
          </wp:inline>
        </w:drawing>
      </w:r>
    </w:p>
    <w:p w14:paraId="402A0DC5"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图5-12 等级判定与库存联动截图</w:t>
      </w:r>
    </w:p>
    <w:p w14:paraId="285F0A52" w14:textId="77777777" w:rsidR="00B87770" w:rsidRDefault="005A0EC7">
      <w:pPr>
        <w:spacing w:before="0" w:after="0" w:line="360" w:lineRule="auto"/>
        <w:ind w:left="0" w:right="0" w:firstLine="480"/>
      </w:pPr>
      <w:r>
        <w:rPr>
          <w:rFonts w:ascii="Times New Roman" w:hAnsi="Times New Roman" w:eastAsia="宋体"/>
          <w:b w:val="0"/>
          <w:sz w:val="24"/>
        </w:rPr>
        <w:t>部分关键代码如下：</w:t>
      </w:r>
    </w:p>
    <w:p w14:paraId="611BB7C4"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detected_grade = 'A</w:t>
      </w:r>
      <w:r>
        <w:rPr>
          <w:rFonts w:ascii="Times New Roman" w:hAnsi="Times New Roman" w:eastAsia="Times New Roman"/>
          <w:b w:val="0"/>
          <w:sz w:val="24"/>
        </w:rPr>
        <w:t>级</w:t>
      </w:r>
      <w:r>
        <w:rPr>
          <w:rFonts w:ascii="Times New Roman" w:hAnsi="Times New Roman" w:eastAsia="Times New Roman"/>
          <w:b w:val="0"/>
          <w:sz w:val="24"/>
        </w:rPr>
        <w:t>'</w:t>
      </w:r>
      <w:r>
        <w:rPr>
          <w:rFonts w:ascii="Times New Roman" w:hAnsi="Times New Roman" w:eastAsia="Times New Roman"/>
          <w:b w:val="0"/>
          <w:sz w:val="24"/>
        </w:rPr>
        <w:br/>
        <w:t>if res['is_clean']:</w:t>
      </w:r>
      <w:r>
        <w:rPr>
          <w:rFonts w:ascii="Times New Roman" w:hAnsi="Times New Roman" w:eastAsia="Times New Roman"/>
          <w:b w:val="0"/>
          <w:sz w:val="24"/>
        </w:rPr>
        <w:br/>
        <w:t xml:space="preserve">    detected_grade = 'A</w:t>
      </w:r>
      <w:r>
        <w:rPr>
          <w:rFonts w:ascii="Times New Roman" w:hAnsi="Times New Roman" w:eastAsia="Times New Roman"/>
          <w:b w:val="0"/>
          <w:sz w:val="24"/>
        </w:rPr>
        <w:t>级</w:t>
      </w:r>
      <w:r>
        <w:rPr>
          <w:rFonts w:ascii="Times New Roman" w:hAnsi="Times New Roman" w:eastAsia="Times New Roman"/>
          <w:b w:val="0"/>
          <w:sz w:val="24"/>
        </w:rPr>
        <w:t>'</w:t>
      </w:r>
      <w:r>
        <w:rPr>
          <w:rFonts w:ascii="Times New Roman" w:hAnsi="Times New Roman" w:eastAsia="Times New Roman"/>
          <w:b w:val="0"/>
          <w:sz w:val="24"/>
        </w:rPr>
        <w:br/>
        <w:t>else:</w:t>
      </w:r>
      <w:r>
        <w:rPr>
          <w:rFonts w:ascii="Times New Roman" w:hAnsi="Times New Roman" w:eastAsia="Times New Roman"/>
          <w:b w:val="0"/>
          <w:sz w:val="24"/>
        </w:rPr>
        <w:br/>
        <w:t xml:space="preserve">    for d in res['defects'].split(','):</w:t>
      </w:r>
      <w:r>
        <w:rPr>
          <w:rFonts w:ascii="Times New Roman" w:hAnsi="Times New Roman" w:eastAsia="Times New Roman"/>
          <w:b w:val="0"/>
          <w:sz w:val="24"/>
        </w:rPr>
        <w:br/>
        <w:t xml:space="preserve">        zh_name = DEFECT_MAPPING.get(d.strip(), d.strip())</w:t>
      </w:r>
      <w:r>
        <w:rPr>
          <w:rFonts w:ascii="Times New Roman" w:hAnsi="Times New Roman" w:eastAsia="Times New Roman"/>
          <w:b w:val="0"/>
          <w:sz w:val="24"/>
        </w:rPr>
        <w:br/>
        <w:t xml:space="preserve">        if zh_name in ['</w:t>
      </w:r>
      <w:r>
        <w:rPr>
          <w:rFonts w:ascii="Times New Roman" w:hAnsi="Times New Roman" w:eastAsia="Times New Roman"/>
          <w:b w:val="0"/>
          <w:sz w:val="24"/>
        </w:rPr>
        <w:t>裂纹</w:t>
      </w:r>
      <w:r>
        <w:rPr>
          <w:rFonts w:ascii="Times New Roman" w:hAnsi="Times New Roman" w:eastAsia="Times New Roman"/>
          <w:b w:val="0"/>
          <w:sz w:val="24"/>
        </w:rPr>
        <w:t>', '</w:t>
      </w:r>
      <w:r>
        <w:rPr>
          <w:rFonts w:ascii="Times New Roman" w:hAnsi="Times New Roman" w:eastAsia="Times New Roman"/>
          <w:b w:val="0"/>
          <w:sz w:val="24"/>
        </w:rPr>
        <w:t>死节</w:t>
      </w:r>
      <w:r>
        <w:rPr>
          <w:rFonts w:ascii="Times New Roman" w:hAnsi="Times New Roman" w:eastAsia="Times New Roman"/>
          <w:b w:val="0"/>
          <w:sz w:val="24"/>
        </w:rPr>
        <w:t>']:</w:t>
      </w:r>
      <w:r>
        <w:rPr>
          <w:rFonts w:ascii="Times New Roman" w:hAnsi="Times New Roman" w:eastAsia="Times New Roman"/>
          <w:b w:val="0"/>
          <w:sz w:val="24"/>
        </w:rPr>
        <w:br/>
        <w:t xml:space="preserve">            detected_grade = 'C</w:t>
      </w:r>
      <w:r>
        <w:rPr>
          <w:rFonts w:ascii="Times New Roman" w:hAnsi="Times New Roman" w:eastAsia="Times New Roman"/>
          <w:b w:val="0"/>
          <w:sz w:val="24"/>
        </w:rPr>
        <w:t>级</w:t>
      </w:r>
      <w:r>
        <w:rPr>
          <w:rFonts w:ascii="Times New Roman" w:hAnsi="Times New Roman" w:eastAsia="Times New Roman"/>
          <w:b w:val="0"/>
          <w:sz w:val="24"/>
        </w:rPr>
        <w:t>'</w:t>
      </w:r>
      <w:r>
        <w:rPr>
          <w:rFonts w:ascii="Times New Roman" w:hAnsi="Times New Roman" w:eastAsia="Times New Roman"/>
          <w:b w:val="0"/>
          <w:sz w:val="24"/>
        </w:rPr>
        <w:br/>
        <w:t xml:space="preserve">            break</w:t>
      </w:r>
      <w:r>
        <w:rPr>
          <w:rFonts w:ascii="Times New Roman" w:hAnsi="Times New Roman" w:eastAsia="Times New Roman"/>
          <w:b w:val="0"/>
          <w:sz w:val="24"/>
        </w:rPr>
        <w:br/>
        <w:t xml:space="preserve">        elif zh_name == '</w:t>
      </w:r>
      <w:r>
        <w:rPr>
          <w:rFonts w:ascii="Times New Roman" w:hAnsi="Times New Roman" w:eastAsia="Times New Roman"/>
          <w:b w:val="0"/>
          <w:sz w:val="24"/>
        </w:rPr>
        <w:t>活节</w:t>
      </w:r>
      <w:r>
        <w:rPr>
          <w:rFonts w:ascii="Times New Roman" w:hAnsi="Times New Roman" w:eastAsia="Times New Roman"/>
          <w:b w:val="0"/>
          <w:sz w:val="24"/>
        </w:rPr>
        <w:t>':</w:t>
      </w:r>
      <w:r>
        <w:rPr>
          <w:rFonts w:ascii="Times New Roman" w:hAnsi="Times New Roman" w:eastAsia="Times New Roman"/>
          <w:b w:val="0"/>
          <w:sz w:val="24"/>
        </w:rPr>
        <w:br/>
        <w:t xml:space="preserve">            detected_grade = 'B</w:t>
      </w:r>
      <w:r>
        <w:rPr>
          <w:rFonts w:ascii="Times New Roman" w:hAnsi="Times New Roman" w:eastAsia="Times New Roman"/>
          <w:b w:val="0"/>
          <w:sz w:val="24"/>
        </w:rPr>
        <w:t>级</w:t>
      </w:r>
      <w:r>
        <w:rPr>
          <w:rFonts w:ascii="Times New Roman" w:hAnsi="Times New Roman" w:eastAsia="Times New Roman"/>
          <w:b w:val="0"/>
          <w:sz w:val="24"/>
        </w:rPr>
        <w:t>'</w:t>
      </w:r>
      <w:r>
        <w:rPr>
          <w:rFonts w:ascii="Times New Roman" w:hAnsi="Times New Roman" w:eastAsia="Times New Roman"/>
          <w:b w:val="0"/>
          <w:sz w:val="24"/>
        </w:rPr>
        <w:br/>
      </w:r>
      <w:r>
        <w:rPr>
          <w:rFonts w:ascii="Times New Roman" w:hAnsi="Times New Roman" w:eastAsia="Times New Roman"/>
          <w:b w:val="0"/>
          <w:sz w:val="24"/>
        </w:rPr>
        <w:br/>
        <w:t>inv = db.session.get(Inventory, detected_grade)</w:t>
      </w:r>
      <w:r>
        <w:rPr>
          <w:rFonts w:ascii="Times New Roman" w:hAnsi="Times New Roman" w:eastAsia="Times New Roman"/>
          <w:b w:val="0"/>
          <w:sz w:val="24"/>
        </w:rPr>
        <w:br/>
        <w:t>if inv:</w:t>
      </w:r>
      <w:r>
        <w:rPr>
          <w:rFonts w:ascii="Times New Roman" w:hAnsi="Times New Roman" w:eastAsia="Times New Roman"/>
          <w:b w:val="0"/>
          <w:sz w:val="24"/>
        </w:rPr>
        <w:br/>
        <w:t xml:space="preserve">    inv.count += 1</w:t>
      </w:r>
    </w:p>
    <w:p w14:paraId="7F65BB15"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每完成一次检测后，系统都会将结果写入</w:t>
      </w:r>
      <w:r>
        <w:rPr>
          <w:rFonts w:ascii="Times New Roman" w:hAnsi="Times New Roman" w:eastAsia="宋体"/>
          <w:b w:val="0"/>
          <w:sz w:val="24"/>
          <w:lang w:eastAsia="zh-CN"/>
        </w:rPr>
        <w:t xml:space="preserve"> `DetectionHistory` </w:t>
      </w:r>
      <w:r>
        <w:rPr>
          <w:rFonts w:ascii="Times New Roman" w:hAnsi="Times New Roman" w:eastAsia="宋体"/>
          <w:b w:val="0"/>
          <w:sz w:val="24"/>
          <w:lang w:eastAsia="zh-CN"/>
        </w:rPr>
        <w:t>表。保存内容包括原始文件名、结果图文件名、缺陷类型、最高置信度、操作用户和等级结果等字段。结果图片则单独保存在</w:t>
      </w:r>
      <w:r>
        <w:rPr>
          <w:rFonts w:ascii="Times New Roman" w:hAnsi="Times New Roman" w:eastAsia="宋体"/>
          <w:b w:val="0"/>
          <w:sz w:val="24"/>
          <w:lang w:eastAsia="zh-CN"/>
        </w:rPr>
        <w:t xml:space="preserve"> `static/results` </w:t>
      </w:r>
      <w:r>
        <w:rPr>
          <w:rFonts w:ascii="Times New Roman" w:hAnsi="Times New Roman" w:eastAsia="宋体"/>
          <w:b w:val="0"/>
          <w:sz w:val="24"/>
          <w:lang w:eastAsia="zh-CN"/>
        </w:rPr>
        <w:t>目录中，前端页面通过静态资源路径进行访问。该设计实现了图片文件与结构化记录的分离存储，同时便于页面展示与报表统计进行关联。</w:t>
      </w:r>
    </w:p>
    <w:p w14:paraId="7CC70F82"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该设计使历史追溯、图片预览和统计报表均建立在同一批检测数据基础之上，避免了重复整理数据的额外工作。</w:t>
      </w:r>
    </w:p>
    <w:p w14:paraId="7BAAEA3B" w14:textId="77777777" w:rsidR="00B54781" w:rsidRDefault="00D71756" w:rsidP="00D71756">
      <w:pPr>
        <w:spacing w:after="0" w:line="360" w:lineRule="auto" w:before="0"/>
        <w:ind w:left="0" w:right="0" w:firstLine="480"/>
        <w:jc w:val="left"/>
        <w:rPr>
          <w:lang w:eastAsia="zh-CN"/>
        </w:rPr>
      </w:pPr>
      <w:r>
        <w:rPr>
          <w:b w:val="0"/>
          <w:noProof/>
          <w:rFonts w:eastAsia="宋体" w:ascii="Times New Roman" w:hAnsi="Times New Roman"/>
          <w:sz w:val="24"/>
        </w:rPr>
        <w:lastRenderedPageBreak/>
        <w:drawing>
          <wp:inline distT="0" distB="0" distL="0" distR="0" wp14:anchorId="40FB99A9" wp14:editId="0F42CFB9">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8"/>
                    <a:stretch>
                      <a:fillRect/>
                    </a:stretch>
                  </pic:blipFill>
                  <pic:spPr>
                    <a:xfrm>
                      <a:off x="0" y="0"/>
                      <a:ext cx="6107684" cy="2614781"/>
                    </a:xfrm>
                    <a:prstGeom prst="rect">
                      <a:avLst/>
                    </a:prstGeom>
                  </pic:spPr>
                </pic:pic>
              </a:graphicData>
            </a:graphic>
          </wp:inline>
        </w:drawing>
      </w:r>
    </w:p>
    <w:p w14:paraId="66E8CAF3" w14:textId="77777777" w:rsidR="000D1FF0" w:rsidRDefault="00C855C3">
      <w:pPr>
        <w:spacing w:after="0" w:line="240" w:lineRule="auto" w:before="0"/>
        <w:ind w:left="0" w:right="0"/>
        <w:jc w:val="center"/>
        <w:rPr>
          <w:lang w:eastAsia="zh-CN"/>
        </w:rPr>
      </w:pPr>
      <w:r>
        <w:rPr>
          <w:rFonts w:ascii="Times New Roman" w:hAnsi="Times New Roman" w:eastAsia="黑体"/>
          <w:b w:val="0"/>
          <w:sz w:val="21"/>
          <w:lang w:eastAsia="zh-CN"/>
        </w:rPr>
        <w:t>图5-13 检测结果持久化截图</w:t>
      </w:r>
    </w:p>
    <w:p w14:paraId="0BBEAD50" w14:textId="77777777" w:rsidR="00B87770" w:rsidRDefault="005A0EC7">
      <w:pPr>
        <w:spacing w:before="0" w:after="0" w:line="360" w:lineRule="auto"/>
        <w:ind w:left="0" w:right="0" w:firstLine="480"/>
        <w:rPr>
          <w:lang w:eastAsia="zh-CN"/>
        </w:rPr>
      </w:pPr>
      <w:r>
        <w:rPr>
          <w:rFonts w:ascii="Times New Roman" w:hAnsi="Times New Roman" w:eastAsia="宋体"/>
          <w:b w:val="0"/>
          <w:sz w:val="24"/>
          <w:lang w:eastAsia="zh-CN"/>
        </w:rPr>
        <w:t>部分关键代码如下：</w:t>
      </w:r>
    </w:p>
    <w:p w14:paraId="2D0B9228" w14:textId="77777777" w:rsidR="00B87770" w:rsidRDefault="005A0EC7">
      <w:pPr>
        <w:spacing w:before="0" w:after="0" w:line="360" w:lineRule="auto"/>
        <w:ind w:left="0" w:right="0"/>
        <w:jc w:val="left"/>
      </w:pPr>
      <w:r>
        <w:rPr>
          <w:rFonts w:ascii="Times New Roman" w:hAnsi="Times New Roman" w:eastAsia="Times New Roman"/>
          <w:b w:val="0"/>
          <w:sz w:val="24"/>
        </w:rPr>
        <w:t># app.py</w:t>
      </w:r>
      <w:r>
        <w:rPr>
          <w:rFonts w:ascii="Times New Roman" w:hAnsi="Times New Roman" w:eastAsia="Times New Roman"/>
          <w:b w:val="0"/>
          <w:sz w:val="24"/>
        </w:rPr>
        <w:br/>
        <w:t>history = DetectionHistory(</w:t>
      </w:r>
      <w:r>
        <w:rPr>
          <w:rFonts w:ascii="Times New Roman" w:hAnsi="Times New Roman" w:eastAsia="Times New Roman"/>
          <w:b w:val="0"/>
          <w:sz w:val="24"/>
        </w:rPr>
        <w:br/>
        <w:t xml:space="preserve">    filename=filename,</w:t>
      </w:r>
      <w:r>
        <w:rPr>
          <w:rFonts w:ascii="Times New Roman" w:hAnsi="Times New Roman" w:eastAsia="Times New Roman"/>
          <w:b w:val="0"/>
          <w:sz w:val="24"/>
        </w:rPr>
        <w:br/>
        <w:t xml:space="preserve">    result_image=res['filepath'],</w:t>
      </w:r>
      <w:r>
        <w:rPr>
          <w:rFonts w:ascii="Times New Roman" w:hAnsi="Times New Roman" w:eastAsia="Times New Roman"/>
          <w:b w:val="0"/>
          <w:sz w:val="24"/>
        </w:rPr>
        <w:br/>
        <w:t xml:space="preserve">    defect_type=final_defect_str,</w:t>
      </w:r>
      <w:r>
        <w:rPr>
          <w:rFonts w:ascii="Times New Roman" w:hAnsi="Times New Roman" w:eastAsia="Times New Roman"/>
          <w:b w:val="0"/>
          <w:sz w:val="24"/>
        </w:rPr>
        <w:br/>
        <w:t xml:space="preserve">    confidence=res.get('confidence', 0.0),</w:t>
      </w:r>
      <w:r>
        <w:rPr>
          <w:rFonts w:ascii="Times New Roman" w:hAnsi="Times New Roman" w:eastAsia="Times New Roman"/>
          <w:b w:val="0"/>
          <w:sz w:val="24"/>
        </w:rPr>
        <w:br/>
        <w:t xml:space="preserve">    user_id=current_user.id,</w:t>
      </w:r>
      <w:r>
        <w:rPr>
          <w:rFonts w:ascii="Times New Roman" w:hAnsi="Times New Roman" w:eastAsia="Times New Roman"/>
          <w:b w:val="0"/>
          <w:sz w:val="24"/>
        </w:rPr>
        <w:br/>
        <w:t xml:space="preserve">    grade=detected_grade</w:t>
      </w:r>
      <w:r>
        <w:rPr>
          <w:rFonts w:ascii="Times New Roman" w:hAnsi="Times New Roman" w:eastAsia="Times New Roman"/>
          <w:b w:val="0"/>
          <w:sz w:val="24"/>
        </w:rPr>
        <w:br/>
        <w:t>)</w:t>
      </w:r>
      <w:r>
        <w:rPr>
          <w:rFonts w:ascii="Times New Roman" w:hAnsi="Times New Roman" w:eastAsia="Times New Roman"/>
          <w:b w:val="0"/>
          <w:sz w:val="24"/>
        </w:rPr>
        <w:br/>
        <w:t>db.session.add(history)</w:t>
      </w:r>
      <w:r>
        <w:rPr>
          <w:rFonts w:ascii="Times New Roman" w:hAnsi="Times New Roman" w:eastAsia="Times New Roman"/>
          <w:b w:val="0"/>
          <w:sz w:val="24"/>
        </w:rPr>
        <w:br/>
        <w:t>results.append(res)</w:t>
      </w:r>
      <w:r>
        <w:rPr>
          <w:rFonts w:ascii="Times New Roman" w:hAnsi="Times New Roman" w:eastAsia="Times New Roman"/>
          <w:b w:val="0"/>
          <w:sz w:val="24"/>
        </w:rPr>
        <w:br/>
        <w:t>db.session.commit()</w:t>
      </w:r>
    </w:p>
    <w:p w14:paraId="2FF2D5EF" w14:textId="77777777" w:rsidR="000D1FF0" w:rsidRDefault="00C855C3">
      <w:pPr>
        <w:pStyle w:val="1"/>
        <w:spacing w:before="120" w:after="120" w:line="360" w:lineRule="auto"/>
        <w:ind w:left="0" w:right="0"/>
        <w:jc w:val="left"/>
        <w:rPr>
          <w:lang w:eastAsia="zh-CN"/>
        </w:rPr>
      </w:pPr>
      <w:bookmarkStart w:id="42" w:name="_Toc227671598"/>
      <w:r>
        <w:rPr>
          <w:rFonts w:ascii="Times New Roman" w:eastAsia="仿宋_GB2312" w:hAnsi="Times New Roman"/>
          <w:b w:val="0"/>
          <w:sz w:val="28"/>
          <w:lang w:eastAsia="zh-CN"/>
        </w:rPr>
        <w:t xml:space="preserve">6 </w:t>
      </w:r>
      <w:r>
        <w:rPr>
          <w:rFonts w:ascii="Times New Roman" w:eastAsia="仿宋_GB2312" w:hAnsi="Times New Roman"/>
          <w:b w:val="0"/>
          <w:sz w:val="28"/>
          <w:lang w:eastAsia="zh-CN"/>
        </w:rPr>
        <w:t>系统测试</w:t>
      </w:r>
      <w:bookmarkEnd w:id="42"/>
    </w:p>
    <w:p w14:paraId="1205FDA8" w14:textId="77777777" w:rsidR="000D1FF0" w:rsidRDefault="00C855C3">
      <w:pPr>
        <w:pStyle w:val="21"/>
        <w:spacing w:before="0" w:line="360" w:lineRule="auto" w:after="0"/>
        <w:ind w:left="0" w:right="0"/>
        <w:jc w:val="left"/>
        <w:rPr>
          <w:lang w:eastAsia="zh-CN"/>
        </w:rPr>
      </w:pPr>
      <w:bookmarkStart w:id="43" w:name="_Toc227671599"/>
      <w:r>
        <w:rPr>
          <w:rFonts w:ascii="Times New Roman" w:eastAsia="黑体" w:hAnsi="Times New Roman"/>
          <w:b/>
          <w:sz w:val="24"/>
          <w:lang w:eastAsia="zh-CN"/>
        </w:rPr>
        <w:t xml:space="preserve">6.1 </w:t>
      </w:r>
      <w:r>
        <w:rPr>
          <w:rFonts w:ascii="Times New Roman" w:eastAsia="黑体" w:hAnsi="Times New Roman"/>
          <w:b/>
          <w:sz w:val="24"/>
          <w:lang w:eastAsia="zh-CN"/>
        </w:rPr>
        <w:t>测试目的</w:t>
      </w:r>
      <w:bookmarkEnd w:id="43"/>
    </w:p>
    <w:p w14:paraId="0AE0C29E"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系统测试的主要目的是验证木材表面缺陷智能检测系统在当前运行环境下能否稳定完成各项核心业务流程，并检查系统在正常输入和异常输入条件下的响应情况。本章测试重点包括用户登录、缺陷检测、检测记录保存、日志报表统计、</w:t>
      </w:r>
      <w:r>
        <w:rPr>
          <w:rFonts w:ascii="Times New Roman" w:hAnsi="Times New Roman" w:eastAsia="宋体"/>
          <w:b w:val="0"/>
          <w:sz w:val="24"/>
          <w:lang w:eastAsia="zh-CN"/>
        </w:rPr>
        <w:t xml:space="preserve">Excel </w:t>
      </w:r>
      <w:r>
        <w:rPr>
          <w:rFonts w:ascii="Times New Roman" w:hAnsi="Times New Roman" w:eastAsia="宋体"/>
          <w:b w:val="0"/>
          <w:sz w:val="24"/>
          <w:lang w:eastAsia="zh-CN"/>
        </w:rPr>
        <w:t>数据导出、销售出库以及后台设置等功能。通过测试可以进一步说明系统是否满足毕业设计阶段的基本使用要求。</w:t>
      </w:r>
    </w:p>
    <w:p w14:paraId="6B96DDCB" w14:textId="77777777" w:rsidR="000D1FF0" w:rsidRDefault="00C855C3">
      <w:pPr>
        <w:pStyle w:val="21"/>
        <w:spacing w:before="0" w:line="360" w:lineRule="auto" w:after="0"/>
        <w:ind w:left="0" w:right="0"/>
        <w:jc w:val="left"/>
        <w:rPr>
          <w:lang w:eastAsia="zh-CN"/>
        </w:rPr>
      </w:pPr>
      <w:bookmarkStart w:id="44" w:name="_Toc227671600"/>
      <w:r>
        <w:rPr>
          <w:rFonts w:ascii="Times New Roman" w:eastAsia="黑体" w:hAnsi="Times New Roman"/>
          <w:b/>
          <w:sz w:val="24"/>
          <w:lang w:eastAsia="zh-CN"/>
        </w:rPr>
        <w:t xml:space="preserve">6.2 </w:t>
      </w:r>
      <w:r>
        <w:rPr>
          <w:rFonts w:ascii="Times New Roman" w:eastAsia="黑体" w:hAnsi="Times New Roman"/>
          <w:b/>
          <w:sz w:val="24"/>
          <w:lang w:eastAsia="zh-CN"/>
        </w:rPr>
        <w:t>测试环境</w:t>
      </w:r>
      <w:bookmarkEnd w:id="44"/>
    </w:p>
    <w:p w14:paraId="15C7B002"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本次测试所使用的环境与系统日常开发环境保持一致。测试平台为</w:t>
      </w:r>
      <w:r>
        <w:rPr>
          <w:rFonts w:ascii="Times New Roman" w:hAnsi="Times New Roman" w:eastAsia="宋体"/>
          <w:b w:val="0"/>
          <w:sz w:val="24"/>
          <w:lang w:eastAsia="zh-CN"/>
        </w:rPr>
        <w:t xml:space="preserve"> Windows </w:t>
      </w:r>
      <w:r>
        <w:rPr>
          <w:rFonts w:ascii="Times New Roman" w:hAnsi="Times New Roman" w:eastAsia="宋体"/>
          <w:b w:val="0"/>
          <w:sz w:val="24"/>
          <w:lang w:eastAsia="zh-CN"/>
        </w:rPr>
        <w:t>操作系统，后端程序运行于本地</w:t>
      </w:r>
      <w:r>
        <w:rPr>
          <w:rFonts w:ascii="Times New Roman" w:hAnsi="Times New Roman" w:eastAsia="宋体"/>
          <w:b w:val="0"/>
          <w:sz w:val="24"/>
          <w:lang w:eastAsia="zh-CN"/>
        </w:rPr>
        <w:t xml:space="preserve"> Python </w:t>
      </w:r>
      <w:r>
        <w:rPr>
          <w:rFonts w:ascii="Times New Roman" w:hAnsi="Times New Roman" w:eastAsia="宋体"/>
          <w:b w:val="0"/>
          <w:sz w:val="24"/>
          <w:lang w:eastAsia="zh-CN"/>
        </w:rPr>
        <w:t>虚拟环境中，</w:t>
      </w:r>
      <w:r>
        <w:rPr>
          <w:rFonts w:ascii="Times New Roman" w:hAnsi="Times New Roman" w:eastAsia="宋体"/>
          <w:b w:val="0"/>
          <w:sz w:val="24"/>
          <w:lang w:eastAsia="zh-CN"/>
        </w:rPr>
        <w:t xml:space="preserve">Web </w:t>
      </w:r>
      <w:r>
        <w:rPr>
          <w:rFonts w:ascii="Times New Roman" w:hAnsi="Times New Roman" w:eastAsia="宋体"/>
          <w:b w:val="0"/>
          <w:sz w:val="24"/>
          <w:lang w:eastAsia="zh-CN"/>
        </w:rPr>
        <w:t>框架采用</w:t>
      </w:r>
      <w:r>
        <w:rPr>
          <w:rFonts w:ascii="Times New Roman" w:hAnsi="Times New Roman" w:eastAsia="宋体"/>
          <w:b w:val="0"/>
          <w:sz w:val="24"/>
          <w:lang w:eastAsia="zh-CN"/>
        </w:rPr>
        <w:t xml:space="preserve"> Flask</w:t>
      </w:r>
      <w:r>
        <w:rPr>
          <w:rFonts w:ascii="Times New Roman" w:hAnsi="Times New Roman" w:eastAsia="宋体"/>
          <w:b w:val="0"/>
          <w:sz w:val="24"/>
          <w:lang w:eastAsia="zh-CN"/>
        </w:rPr>
        <w:t>，数据库采用</w:t>
      </w:r>
      <w:r>
        <w:rPr>
          <w:rFonts w:ascii="Times New Roman" w:hAnsi="Times New Roman" w:eastAsia="宋体"/>
          <w:b w:val="0"/>
          <w:sz w:val="24"/>
          <w:lang w:eastAsia="zh-CN"/>
        </w:rPr>
        <w:t xml:space="preserve"> SQLite</w:t>
      </w:r>
      <w:r>
        <w:rPr>
          <w:rFonts w:ascii="Times New Roman" w:hAnsi="Times New Roman" w:eastAsia="宋体"/>
          <w:b w:val="0"/>
          <w:sz w:val="24"/>
          <w:lang w:eastAsia="zh-CN"/>
        </w:rPr>
        <w:t>，检测模块调用训练完成的模型权重文件进行推理。浏览器端用于验证登录、图片上传、摄像头采集、图表显示和销售管理等页面功能。</w:t>
      </w:r>
    </w:p>
    <w:p w14:paraId="28B7E890"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lastRenderedPageBreak/>
        <w:t>测试过程中分别以普通用户和管理员身份进入系统，按照实际业务流程对主要功能模块进行逐项验证。除正常测试外，还对未选择图片即提交检测、角色入口不匹配以及库存不足时继续提交订单等异常情况进行了检查，以观察系统是否能够给出明确提示。</w:t>
      </w:r>
    </w:p>
    <w:p w14:paraId="326199C1" w14:textId="77777777" w:rsidR="000D1FF0" w:rsidRDefault="00C855C3">
      <w:pPr>
        <w:pStyle w:val="21"/>
        <w:spacing w:before="0" w:line="360" w:lineRule="auto" w:after="0"/>
        <w:ind w:left="0" w:right="0"/>
        <w:jc w:val="left"/>
      </w:pPr>
      <w:bookmarkStart w:id="45" w:name="_Toc227671601"/>
      <w:r>
        <w:rPr>
          <w:rFonts w:ascii="Times New Roman" w:eastAsia="黑体" w:hAnsi="Times New Roman"/>
          <w:b/>
          <w:sz w:val="24"/>
        </w:rPr>
        <w:t xml:space="preserve">6.3 </w:t>
      </w:r>
      <w:r>
        <w:rPr>
          <w:rFonts w:ascii="Times New Roman" w:eastAsia="黑体" w:hAnsi="Times New Roman"/>
          <w:b/>
          <w:sz w:val="24"/>
        </w:rPr>
        <w:t>测试用例</w:t>
      </w:r>
      <w:bookmarkEnd w:id="45"/>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339"/>
        <w:gridCol w:w="2339"/>
        <w:gridCol w:w="2339"/>
        <w:gridCol w:w="2339"/>
      </w:tblGrid>
      <w:tr w:rsidR="000D1FF0" w14:paraId="49B60D71" w14:textId="77777777">
        <w:trPr>
          <w:jc w:val="center"/>
        </w:trPr>
        <w:tc>
          <w:tcPr>
            <w:tcW w:w="2339" w:type="dxa"/>
            <w:vAlign w:val="center"/>
          </w:tcPr>
          <w:p w14:paraId="655458DA" w14:textId="77777777" w:rsidR="000D1FF0" w:rsidRDefault="00C855C3">
            <w:pPr>
              <w:spacing w:line="240" w:lineRule="auto" w:before="0" w:after="0"/>
              <w:ind w:left="0" w:right="0"/>
              <w:jc w:val="center"/>
            </w:pPr>
            <w:r>
              <w:rPr>
                <w:rFonts w:ascii="Times New Roman" w:hAnsi="Times New Roman" w:eastAsia="宋体"/>
                <w:b w:val="0"/>
                <w:sz w:val="21"/>
              </w:rPr>
              <w:t>测试编号</w:t>
            </w:r>
          </w:p>
        </w:tc>
        <w:tc>
          <w:tcPr>
            <w:tcW w:w="2339" w:type="dxa"/>
            <w:vAlign w:val="center"/>
          </w:tcPr>
          <w:p w14:paraId="6FE197EE" w14:textId="77777777" w:rsidR="000D1FF0" w:rsidRDefault="00C855C3">
            <w:pPr>
              <w:spacing w:line="240" w:lineRule="auto" w:before="0" w:after="0"/>
              <w:ind w:left="0" w:right="0"/>
              <w:jc w:val="center"/>
            </w:pPr>
            <w:r>
              <w:rPr>
                <w:rFonts w:ascii="Times New Roman" w:hAnsi="Times New Roman" w:eastAsia="宋体"/>
                <w:b w:val="0"/>
                <w:sz w:val="21"/>
              </w:rPr>
              <w:t>测试内容</w:t>
            </w:r>
          </w:p>
        </w:tc>
        <w:tc>
          <w:tcPr>
            <w:tcW w:w="2339" w:type="dxa"/>
            <w:vAlign w:val="center"/>
          </w:tcPr>
          <w:p w14:paraId="3C8E8584" w14:textId="77777777" w:rsidR="000D1FF0" w:rsidRDefault="00C855C3">
            <w:pPr>
              <w:spacing w:line="240" w:lineRule="auto" w:before="0" w:after="0"/>
              <w:ind w:left="0" w:right="0"/>
              <w:jc w:val="center"/>
            </w:pPr>
            <w:r>
              <w:rPr>
                <w:rFonts w:ascii="Times New Roman" w:hAnsi="Times New Roman" w:eastAsia="宋体"/>
                <w:b w:val="0"/>
                <w:sz w:val="21"/>
              </w:rPr>
              <w:t>预期结果</w:t>
            </w:r>
          </w:p>
        </w:tc>
        <w:tc>
          <w:tcPr>
            <w:tcW w:w="2339" w:type="dxa"/>
            <w:vAlign w:val="center"/>
          </w:tcPr>
          <w:p w14:paraId="42A4DCC3" w14:textId="77777777" w:rsidR="000D1FF0" w:rsidRDefault="00C855C3">
            <w:pPr>
              <w:spacing w:line="240" w:lineRule="auto" w:before="0" w:after="0"/>
              <w:ind w:left="0" w:right="0"/>
              <w:jc w:val="center"/>
            </w:pPr>
            <w:r>
              <w:rPr>
                <w:rFonts w:ascii="Times New Roman" w:hAnsi="Times New Roman" w:eastAsia="宋体"/>
                <w:b w:val="0"/>
                <w:sz w:val="21"/>
              </w:rPr>
              <w:t>测试结论</w:t>
            </w:r>
          </w:p>
        </w:tc>
      </w:tr>
      <w:tr w:rsidR="000D1FF0" w14:paraId="40D600A9" w14:textId="77777777">
        <w:trPr>
          <w:jc w:val="center"/>
        </w:trPr>
        <w:tc>
          <w:tcPr>
            <w:tcW w:w="2339" w:type="dxa"/>
            <w:vAlign w:val="center"/>
          </w:tcPr>
          <w:p w14:paraId="682E7167" w14:textId="77777777" w:rsidR="000D1FF0" w:rsidRDefault="00C855C3">
            <w:pPr>
              <w:spacing w:line="240" w:lineRule="auto" w:before="0" w:after="0"/>
              <w:ind w:left="0" w:right="0"/>
              <w:jc w:val="center"/>
            </w:pPr>
            <w:r>
              <w:rPr>
                <w:rFonts w:ascii="Times New Roman" w:hAnsi="Times New Roman" w:eastAsia="宋体"/>
                <w:b w:val="0"/>
                <w:sz w:val="21"/>
              </w:rPr>
              <w:t>T1</w:t>
            </w:r>
          </w:p>
        </w:tc>
        <w:tc>
          <w:tcPr>
            <w:tcW w:w="2339" w:type="dxa"/>
            <w:vAlign w:val="center"/>
          </w:tcPr>
          <w:p w14:paraId="58C175F3" w14:textId="77777777" w:rsidR="000D1FF0" w:rsidRDefault="00C855C3">
            <w:pPr>
              <w:spacing w:line="240" w:lineRule="auto" w:before="0" w:after="0"/>
              <w:ind w:left="0" w:right="0"/>
              <w:jc w:val="center"/>
            </w:pPr>
            <w:r>
              <w:rPr>
                <w:rFonts w:ascii="Times New Roman" w:hAnsi="Times New Roman" w:eastAsia="宋体"/>
                <w:b w:val="0"/>
                <w:sz w:val="21"/>
              </w:rPr>
              <w:t>普通用户登录</w:t>
            </w:r>
          </w:p>
        </w:tc>
        <w:tc>
          <w:tcPr>
            <w:tcW w:w="2339" w:type="dxa"/>
            <w:vAlign w:val="center"/>
          </w:tcPr>
          <w:p w14:paraId="10D6DCF2"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账号密码正确且角色匹配时成功进入仪表盘</w:t>
            </w:r>
          </w:p>
        </w:tc>
        <w:tc>
          <w:tcPr>
            <w:tcW w:w="2339" w:type="dxa"/>
            <w:vAlign w:val="center"/>
          </w:tcPr>
          <w:p w14:paraId="1DE6F872" w14:textId="77777777" w:rsidR="000D1FF0" w:rsidRDefault="00C855C3">
            <w:pPr>
              <w:spacing w:line="240" w:lineRule="auto" w:before="0" w:after="0"/>
              <w:ind w:left="0" w:right="0"/>
              <w:jc w:val="center"/>
            </w:pPr>
            <w:r>
              <w:rPr>
                <w:rFonts w:ascii="Times New Roman" w:hAnsi="Times New Roman" w:eastAsia="宋体"/>
                <w:b w:val="0"/>
                <w:sz w:val="21"/>
              </w:rPr>
              <w:t>通过</w:t>
            </w:r>
          </w:p>
        </w:tc>
      </w:tr>
      <w:tr w:rsidR="000D1FF0" w14:paraId="0B21D24F" w14:textId="77777777">
        <w:trPr>
          <w:jc w:val="center"/>
        </w:trPr>
        <w:tc>
          <w:tcPr>
            <w:tcW w:w="2339" w:type="dxa"/>
            <w:vAlign w:val="center"/>
          </w:tcPr>
          <w:p w14:paraId="6CE425AA" w14:textId="77777777" w:rsidR="000D1FF0" w:rsidRDefault="00C855C3">
            <w:pPr>
              <w:spacing w:line="240" w:lineRule="auto" w:before="0" w:after="0"/>
              <w:ind w:left="0" w:right="0"/>
              <w:jc w:val="center"/>
            </w:pPr>
            <w:r>
              <w:rPr>
                <w:rFonts w:ascii="Times New Roman" w:hAnsi="Times New Roman" w:eastAsia="宋体"/>
                <w:b w:val="0"/>
                <w:sz w:val="21"/>
              </w:rPr>
              <w:t>T2</w:t>
            </w:r>
          </w:p>
        </w:tc>
        <w:tc>
          <w:tcPr>
            <w:tcW w:w="2339" w:type="dxa"/>
            <w:vAlign w:val="center"/>
          </w:tcPr>
          <w:p w14:paraId="0785D589"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管理员误用普通用户入口登录</w:t>
            </w:r>
          </w:p>
        </w:tc>
        <w:tc>
          <w:tcPr>
            <w:tcW w:w="2339" w:type="dxa"/>
            <w:vAlign w:val="center"/>
          </w:tcPr>
          <w:p w14:paraId="345D961A"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系统提示身份不匹配并拒绝登录</w:t>
            </w:r>
          </w:p>
        </w:tc>
        <w:tc>
          <w:tcPr>
            <w:tcW w:w="2339" w:type="dxa"/>
            <w:vAlign w:val="center"/>
          </w:tcPr>
          <w:p w14:paraId="0554392B" w14:textId="77777777" w:rsidR="000D1FF0" w:rsidRDefault="00C855C3">
            <w:pPr>
              <w:spacing w:line="240" w:lineRule="auto" w:before="0" w:after="0"/>
              <w:ind w:left="0" w:right="0"/>
              <w:jc w:val="center"/>
            </w:pPr>
            <w:r>
              <w:rPr>
                <w:rFonts w:ascii="Times New Roman" w:hAnsi="Times New Roman" w:eastAsia="宋体"/>
                <w:b w:val="0"/>
                <w:sz w:val="21"/>
              </w:rPr>
              <w:t>通过</w:t>
            </w:r>
          </w:p>
        </w:tc>
      </w:tr>
      <w:tr w:rsidR="000D1FF0" w14:paraId="34500BE1" w14:textId="77777777">
        <w:trPr>
          <w:jc w:val="center"/>
        </w:trPr>
        <w:tc>
          <w:tcPr>
            <w:tcW w:w="2339" w:type="dxa"/>
            <w:vAlign w:val="center"/>
          </w:tcPr>
          <w:p w14:paraId="2B8DD035" w14:textId="77777777" w:rsidR="000D1FF0" w:rsidRDefault="00C855C3">
            <w:pPr>
              <w:spacing w:line="240" w:lineRule="auto" w:before="0" w:after="0"/>
              <w:ind w:left="0" w:right="0"/>
              <w:jc w:val="center"/>
            </w:pPr>
            <w:r>
              <w:rPr>
                <w:rFonts w:ascii="Times New Roman" w:hAnsi="Times New Roman" w:eastAsia="宋体"/>
                <w:b w:val="0"/>
                <w:sz w:val="21"/>
              </w:rPr>
              <w:t>T3</w:t>
            </w:r>
          </w:p>
        </w:tc>
        <w:tc>
          <w:tcPr>
            <w:tcW w:w="2339" w:type="dxa"/>
            <w:vAlign w:val="center"/>
          </w:tcPr>
          <w:p w14:paraId="7A793ADF" w14:textId="77777777" w:rsidR="000D1FF0" w:rsidRDefault="00C855C3">
            <w:pPr>
              <w:spacing w:line="240" w:lineRule="auto" w:before="0" w:after="0"/>
              <w:ind w:left="0" w:right="0"/>
              <w:jc w:val="center"/>
            </w:pPr>
            <w:r>
              <w:rPr>
                <w:rFonts w:ascii="Times New Roman" w:hAnsi="Times New Roman" w:eastAsia="宋体"/>
                <w:b w:val="0"/>
                <w:sz w:val="21"/>
              </w:rPr>
              <w:t>上传单张图片检测</w:t>
            </w:r>
          </w:p>
        </w:tc>
        <w:tc>
          <w:tcPr>
            <w:tcW w:w="2339" w:type="dxa"/>
            <w:vAlign w:val="center"/>
          </w:tcPr>
          <w:p w14:paraId="17D47101"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返回结果图、缺陷类别、等级和置信度</w:t>
            </w:r>
          </w:p>
        </w:tc>
        <w:tc>
          <w:tcPr>
            <w:tcW w:w="2339" w:type="dxa"/>
            <w:vAlign w:val="center"/>
          </w:tcPr>
          <w:p w14:paraId="4BFFEDBB" w14:textId="77777777" w:rsidR="000D1FF0" w:rsidRDefault="00C855C3">
            <w:pPr>
              <w:spacing w:line="240" w:lineRule="auto" w:before="0" w:after="0"/>
              <w:ind w:left="0" w:right="0"/>
              <w:jc w:val="center"/>
            </w:pPr>
            <w:r>
              <w:rPr>
                <w:rFonts w:ascii="Times New Roman" w:hAnsi="Times New Roman" w:eastAsia="宋体"/>
                <w:b w:val="0"/>
                <w:sz w:val="21"/>
              </w:rPr>
              <w:t>通过</w:t>
            </w:r>
          </w:p>
        </w:tc>
      </w:tr>
      <w:tr w:rsidR="000D1FF0" w14:paraId="0087519B" w14:textId="77777777">
        <w:trPr>
          <w:jc w:val="center"/>
        </w:trPr>
        <w:tc>
          <w:tcPr>
            <w:tcW w:w="2339" w:type="dxa"/>
            <w:vAlign w:val="center"/>
          </w:tcPr>
          <w:p w14:paraId="7DE4949F" w14:textId="77777777" w:rsidR="000D1FF0" w:rsidRDefault="00C855C3">
            <w:pPr>
              <w:spacing w:line="240" w:lineRule="auto" w:before="0" w:after="0"/>
              <w:ind w:left="0" w:right="0"/>
              <w:jc w:val="center"/>
            </w:pPr>
            <w:r>
              <w:rPr>
                <w:rFonts w:ascii="Times New Roman" w:hAnsi="Times New Roman" w:eastAsia="宋体"/>
                <w:b w:val="0"/>
                <w:sz w:val="21"/>
              </w:rPr>
              <w:t>T4</w:t>
            </w:r>
          </w:p>
        </w:tc>
        <w:tc>
          <w:tcPr>
            <w:tcW w:w="2339" w:type="dxa"/>
            <w:vAlign w:val="center"/>
          </w:tcPr>
          <w:p w14:paraId="45268874" w14:textId="77777777" w:rsidR="000D1FF0" w:rsidRDefault="00C855C3">
            <w:pPr>
              <w:spacing w:line="240" w:lineRule="auto" w:before="0" w:after="0"/>
              <w:ind w:left="0" w:right="0"/>
              <w:jc w:val="center"/>
            </w:pPr>
            <w:r>
              <w:rPr>
                <w:rFonts w:ascii="Times New Roman" w:hAnsi="Times New Roman" w:eastAsia="宋体"/>
                <w:b w:val="0"/>
                <w:sz w:val="21"/>
              </w:rPr>
              <w:t>批量图片检测</w:t>
            </w:r>
          </w:p>
        </w:tc>
        <w:tc>
          <w:tcPr>
            <w:tcW w:w="2339" w:type="dxa"/>
            <w:vAlign w:val="center"/>
          </w:tcPr>
          <w:p w14:paraId="724DAB2C"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多张图片依次返回检测结果并写入历史</w:t>
            </w:r>
          </w:p>
        </w:tc>
        <w:tc>
          <w:tcPr>
            <w:tcW w:w="2339" w:type="dxa"/>
            <w:vAlign w:val="center"/>
          </w:tcPr>
          <w:p w14:paraId="28AC9971" w14:textId="77777777" w:rsidR="000D1FF0" w:rsidRDefault="00C855C3">
            <w:pPr>
              <w:spacing w:line="240" w:lineRule="auto" w:before="0" w:after="0"/>
              <w:ind w:left="0" w:right="0"/>
              <w:jc w:val="center"/>
            </w:pPr>
            <w:r>
              <w:rPr>
                <w:rFonts w:ascii="Times New Roman" w:hAnsi="Times New Roman" w:eastAsia="宋体"/>
                <w:b w:val="0"/>
                <w:sz w:val="21"/>
              </w:rPr>
              <w:t>通过</w:t>
            </w:r>
          </w:p>
        </w:tc>
      </w:tr>
      <w:tr w:rsidR="000D1FF0" w14:paraId="7F2BBDB2" w14:textId="77777777">
        <w:trPr>
          <w:jc w:val="center"/>
        </w:trPr>
        <w:tc>
          <w:tcPr>
            <w:tcW w:w="2339" w:type="dxa"/>
            <w:vAlign w:val="center"/>
          </w:tcPr>
          <w:p w14:paraId="62525AB5" w14:textId="77777777" w:rsidR="000D1FF0" w:rsidRDefault="00C855C3">
            <w:pPr>
              <w:spacing w:line="240" w:lineRule="auto" w:before="0" w:after="0"/>
              <w:ind w:left="0" w:right="0"/>
              <w:jc w:val="center"/>
            </w:pPr>
            <w:r>
              <w:rPr>
                <w:rFonts w:ascii="Times New Roman" w:hAnsi="Times New Roman" w:eastAsia="宋体"/>
                <w:b w:val="0"/>
                <w:sz w:val="21"/>
              </w:rPr>
              <w:t>T5</w:t>
            </w:r>
          </w:p>
        </w:tc>
        <w:tc>
          <w:tcPr>
            <w:tcW w:w="2339" w:type="dxa"/>
            <w:vAlign w:val="center"/>
          </w:tcPr>
          <w:p w14:paraId="0C6EC2D3" w14:textId="77777777" w:rsidR="000D1FF0" w:rsidRDefault="00C855C3">
            <w:pPr>
              <w:spacing w:line="240" w:lineRule="auto" w:before="0" w:after="0"/>
              <w:ind w:left="0" w:right="0"/>
              <w:jc w:val="center"/>
            </w:pPr>
            <w:r>
              <w:rPr>
                <w:rFonts w:ascii="Times New Roman" w:hAnsi="Times New Roman" w:eastAsia="宋体"/>
                <w:b w:val="0"/>
                <w:sz w:val="21"/>
              </w:rPr>
              <w:t>摄像头拍照检测</w:t>
            </w:r>
          </w:p>
        </w:tc>
        <w:tc>
          <w:tcPr>
            <w:tcW w:w="2339" w:type="dxa"/>
            <w:vAlign w:val="center"/>
          </w:tcPr>
          <w:p w14:paraId="1034DB44"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拍照后成功提交并返回检测结果</w:t>
            </w:r>
          </w:p>
        </w:tc>
        <w:tc>
          <w:tcPr>
            <w:tcW w:w="2339" w:type="dxa"/>
            <w:vAlign w:val="center"/>
          </w:tcPr>
          <w:p w14:paraId="56CC8589" w14:textId="77777777" w:rsidR="000D1FF0" w:rsidRDefault="00C855C3">
            <w:pPr>
              <w:spacing w:line="240" w:lineRule="auto" w:before="0" w:after="0"/>
              <w:ind w:left="0" w:right="0"/>
              <w:jc w:val="center"/>
            </w:pPr>
            <w:r>
              <w:rPr>
                <w:rFonts w:ascii="Times New Roman" w:hAnsi="Times New Roman" w:eastAsia="宋体"/>
                <w:b w:val="0"/>
                <w:sz w:val="21"/>
              </w:rPr>
              <w:t>通过</w:t>
            </w:r>
          </w:p>
        </w:tc>
      </w:tr>
      <w:tr w:rsidR="000D1FF0" w14:paraId="13BA3974" w14:textId="77777777">
        <w:trPr>
          <w:jc w:val="center"/>
        </w:trPr>
        <w:tc>
          <w:tcPr>
            <w:tcW w:w="2339" w:type="dxa"/>
            <w:vAlign w:val="center"/>
          </w:tcPr>
          <w:p w14:paraId="4C194934" w14:textId="77777777" w:rsidR="000D1FF0" w:rsidRDefault="00C855C3">
            <w:pPr>
              <w:spacing w:line="240" w:lineRule="auto" w:before="0" w:after="0"/>
              <w:ind w:left="0" w:right="0"/>
              <w:jc w:val="center"/>
            </w:pPr>
            <w:r>
              <w:rPr>
                <w:rFonts w:ascii="Times New Roman" w:hAnsi="Times New Roman" w:eastAsia="宋体"/>
                <w:b w:val="0"/>
                <w:sz w:val="21"/>
              </w:rPr>
              <w:t>T6</w:t>
            </w:r>
          </w:p>
        </w:tc>
        <w:tc>
          <w:tcPr>
            <w:tcW w:w="2339" w:type="dxa"/>
            <w:vAlign w:val="center"/>
          </w:tcPr>
          <w:p w14:paraId="011A2D55" w14:textId="77777777" w:rsidR="000D1FF0" w:rsidRDefault="00C855C3">
            <w:pPr>
              <w:spacing w:line="240" w:lineRule="auto" w:before="0" w:after="0"/>
              <w:ind w:left="0" w:right="0"/>
              <w:jc w:val="center"/>
            </w:pPr>
            <w:r>
              <w:rPr>
                <w:rFonts w:ascii="Times New Roman" w:hAnsi="Times New Roman" w:eastAsia="宋体"/>
                <w:b w:val="0"/>
                <w:sz w:val="21"/>
              </w:rPr>
              <w:t>按缺陷类型查询历史</w:t>
            </w:r>
          </w:p>
        </w:tc>
        <w:tc>
          <w:tcPr>
            <w:tcW w:w="2339" w:type="dxa"/>
            <w:vAlign w:val="center"/>
          </w:tcPr>
          <w:p w14:paraId="6449B665"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历史记录支持关键字搜索与分页</w:t>
            </w:r>
          </w:p>
        </w:tc>
        <w:tc>
          <w:tcPr>
            <w:tcW w:w="2339" w:type="dxa"/>
            <w:vAlign w:val="center"/>
          </w:tcPr>
          <w:p w14:paraId="7AE73A73" w14:textId="77777777" w:rsidR="000D1FF0" w:rsidRDefault="00C855C3">
            <w:pPr>
              <w:spacing w:line="240" w:lineRule="auto" w:before="0" w:after="0"/>
              <w:ind w:left="0" w:right="0"/>
              <w:jc w:val="center"/>
            </w:pPr>
            <w:r>
              <w:rPr>
                <w:rFonts w:ascii="Times New Roman" w:hAnsi="Times New Roman" w:eastAsia="宋体"/>
                <w:b w:val="0"/>
                <w:sz w:val="21"/>
              </w:rPr>
              <w:t>通过</w:t>
            </w:r>
          </w:p>
        </w:tc>
      </w:tr>
      <w:tr w:rsidR="000D1FF0" w14:paraId="36E49540" w14:textId="77777777">
        <w:trPr>
          <w:jc w:val="center"/>
        </w:trPr>
        <w:tc>
          <w:tcPr>
            <w:tcW w:w="2339" w:type="dxa"/>
            <w:vAlign w:val="center"/>
          </w:tcPr>
          <w:p w14:paraId="6A3ACB5D" w14:textId="77777777" w:rsidR="000D1FF0" w:rsidRDefault="00C855C3">
            <w:pPr>
              <w:spacing w:line="240" w:lineRule="auto" w:before="0" w:after="0"/>
              <w:ind w:left="0" w:right="0"/>
              <w:jc w:val="center"/>
            </w:pPr>
            <w:r>
              <w:rPr>
                <w:rFonts w:ascii="Times New Roman" w:hAnsi="Times New Roman" w:eastAsia="宋体"/>
                <w:b w:val="0"/>
                <w:sz w:val="21"/>
              </w:rPr>
              <w:t>T7</w:t>
            </w:r>
          </w:p>
        </w:tc>
        <w:tc>
          <w:tcPr>
            <w:tcW w:w="2339" w:type="dxa"/>
            <w:vAlign w:val="center"/>
          </w:tcPr>
          <w:p w14:paraId="6C989FC6" w14:textId="77777777" w:rsidR="000D1FF0" w:rsidRDefault="00C855C3">
            <w:pPr>
              <w:spacing w:line="240" w:lineRule="auto" w:before="0" w:after="0"/>
              <w:ind w:left="0" w:right="0"/>
              <w:jc w:val="center"/>
            </w:pPr>
            <w:r>
              <w:rPr>
                <w:rFonts w:ascii="Times New Roman" w:hAnsi="Times New Roman" w:eastAsia="宋体"/>
                <w:b w:val="0"/>
                <w:sz w:val="21"/>
              </w:rPr>
              <w:t>导出 Excel 报表</w:t>
            </w:r>
          </w:p>
        </w:tc>
        <w:tc>
          <w:tcPr>
            <w:tcW w:w="2339" w:type="dxa"/>
            <w:vAlign w:val="center"/>
          </w:tcPr>
          <w:p w14:paraId="36366BD6"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浏览器下载包含检测记录的表格文件</w:t>
            </w:r>
          </w:p>
        </w:tc>
        <w:tc>
          <w:tcPr>
            <w:tcW w:w="2339" w:type="dxa"/>
            <w:vAlign w:val="center"/>
          </w:tcPr>
          <w:p w14:paraId="60D3C2C9" w14:textId="77777777" w:rsidR="000D1FF0" w:rsidRDefault="00C855C3">
            <w:pPr>
              <w:spacing w:line="240" w:lineRule="auto" w:before="0" w:after="0"/>
              <w:ind w:left="0" w:right="0"/>
              <w:jc w:val="center"/>
            </w:pPr>
            <w:r>
              <w:rPr>
                <w:rFonts w:ascii="Times New Roman" w:hAnsi="Times New Roman" w:eastAsia="宋体"/>
                <w:b w:val="0"/>
                <w:sz w:val="21"/>
              </w:rPr>
              <w:t>通过</w:t>
            </w:r>
          </w:p>
        </w:tc>
      </w:tr>
      <w:tr w:rsidR="000D1FF0" w14:paraId="3015D0BC" w14:textId="77777777">
        <w:trPr>
          <w:jc w:val="center"/>
        </w:trPr>
        <w:tc>
          <w:tcPr>
            <w:tcW w:w="2339" w:type="dxa"/>
            <w:vAlign w:val="center"/>
          </w:tcPr>
          <w:p w14:paraId="7A3E983B" w14:textId="77777777" w:rsidR="000D1FF0" w:rsidRDefault="00C855C3">
            <w:pPr>
              <w:spacing w:line="240" w:lineRule="auto" w:before="0" w:after="0"/>
              <w:ind w:left="0" w:right="0"/>
              <w:jc w:val="center"/>
            </w:pPr>
            <w:r>
              <w:rPr>
                <w:rFonts w:ascii="Times New Roman" w:hAnsi="Times New Roman" w:eastAsia="宋体"/>
                <w:b w:val="0"/>
                <w:sz w:val="21"/>
              </w:rPr>
              <w:t>T8</w:t>
            </w:r>
          </w:p>
        </w:tc>
        <w:tc>
          <w:tcPr>
            <w:tcW w:w="2339" w:type="dxa"/>
            <w:vAlign w:val="center"/>
          </w:tcPr>
          <w:p w14:paraId="4E63036C"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库存不足时提交销售订单</w:t>
            </w:r>
          </w:p>
        </w:tc>
        <w:tc>
          <w:tcPr>
            <w:tcW w:w="2339" w:type="dxa"/>
            <w:vAlign w:val="center"/>
          </w:tcPr>
          <w:p w14:paraId="478726F7"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系统阻止出库并提示当前库存</w:t>
            </w:r>
          </w:p>
        </w:tc>
        <w:tc>
          <w:tcPr>
            <w:tcW w:w="2339" w:type="dxa"/>
            <w:vAlign w:val="center"/>
          </w:tcPr>
          <w:p w14:paraId="26EEBEAE" w14:textId="77777777" w:rsidR="000D1FF0" w:rsidRDefault="00C855C3">
            <w:pPr>
              <w:spacing w:line="240" w:lineRule="auto" w:before="0" w:after="0"/>
              <w:ind w:left="0" w:right="0"/>
              <w:jc w:val="center"/>
            </w:pPr>
            <w:r>
              <w:rPr>
                <w:rFonts w:ascii="Times New Roman" w:hAnsi="Times New Roman" w:eastAsia="宋体"/>
                <w:b w:val="0"/>
                <w:sz w:val="21"/>
              </w:rPr>
              <w:t>通过</w:t>
            </w:r>
          </w:p>
        </w:tc>
      </w:tr>
      <w:tr w:rsidR="000D1FF0" w14:paraId="790DD0F6" w14:textId="77777777">
        <w:trPr>
          <w:jc w:val="center"/>
        </w:trPr>
        <w:tc>
          <w:tcPr>
            <w:tcW w:w="2339" w:type="dxa"/>
            <w:vAlign w:val="center"/>
          </w:tcPr>
          <w:p w14:paraId="4FF586A0" w14:textId="77777777" w:rsidR="000D1FF0" w:rsidRDefault="00C855C3">
            <w:pPr>
              <w:spacing w:line="240" w:lineRule="auto" w:before="0" w:after="0"/>
              <w:ind w:left="0" w:right="0"/>
              <w:jc w:val="center"/>
            </w:pPr>
            <w:r>
              <w:rPr>
                <w:rFonts w:ascii="Times New Roman" w:hAnsi="Times New Roman" w:eastAsia="宋体"/>
                <w:b w:val="0"/>
                <w:sz w:val="21"/>
              </w:rPr>
              <w:t>T9</w:t>
            </w:r>
          </w:p>
        </w:tc>
        <w:tc>
          <w:tcPr>
            <w:tcW w:w="2339" w:type="dxa"/>
            <w:vAlign w:val="center"/>
          </w:tcPr>
          <w:p w14:paraId="193A8929" w14:textId="77777777" w:rsidR="000D1FF0" w:rsidRDefault="00C855C3">
            <w:pPr>
              <w:spacing w:line="240" w:lineRule="auto" w:before="0" w:after="0"/>
              <w:ind w:left="0" w:right="0"/>
              <w:jc w:val="center"/>
            </w:pPr>
            <w:r>
              <w:rPr>
                <w:rFonts w:ascii="Times New Roman" w:hAnsi="Times New Roman" w:eastAsia="宋体"/>
                <w:b w:val="0"/>
                <w:sz w:val="21"/>
              </w:rPr>
              <w:t>管理员上传新模型</w:t>
            </w:r>
          </w:p>
        </w:tc>
        <w:tc>
          <w:tcPr>
            <w:tcW w:w="2339" w:type="dxa"/>
            <w:vAlign w:val="center"/>
          </w:tcPr>
          <w:p w14:paraId="75ACA5FC" w14:textId="77777777" w:rsidR="000D1FF0" w:rsidRDefault="00C855C3">
            <w:pPr>
              <w:spacing w:line="240" w:lineRule="auto" w:before="0" w:after="0"/>
              <w:ind w:left="0" w:right="0"/>
              <w:jc w:val="center"/>
              <w:rPr>
                <w:lang w:eastAsia="zh-CN"/>
              </w:rPr>
            </w:pPr>
            <w:r>
              <w:rPr>
                <w:rFonts w:ascii="Times New Roman" w:hAnsi="Times New Roman" w:eastAsia="宋体"/>
                <w:b w:val="0"/>
                <w:sz w:val="21"/>
                <w:lang w:eastAsia="zh-CN"/>
              </w:rPr>
              <w:t>保存成功并在后续检测中优先使用新模型</w:t>
            </w:r>
          </w:p>
        </w:tc>
        <w:tc>
          <w:tcPr>
            <w:tcW w:w="2339" w:type="dxa"/>
            <w:vAlign w:val="center"/>
          </w:tcPr>
          <w:p w14:paraId="7B68A84F" w14:textId="77777777" w:rsidR="000D1FF0" w:rsidRDefault="00C855C3">
            <w:pPr>
              <w:spacing w:line="240" w:lineRule="auto" w:before="0" w:after="0"/>
              <w:ind w:left="0" w:right="0"/>
              <w:jc w:val="center"/>
            </w:pPr>
            <w:r>
              <w:rPr>
                <w:rFonts w:ascii="Times New Roman" w:hAnsi="Times New Roman" w:eastAsia="宋体"/>
                <w:b w:val="0"/>
                <w:sz w:val="21"/>
              </w:rPr>
              <w:t>通过</w:t>
            </w:r>
          </w:p>
        </w:tc>
      </w:tr>
    </w:tbl>
    <w:p w14:paraId="22166DB9" w14:textId="77777777" w:rsidR="000D1FF0" w:rsidRDefault="000D1FF0">
      <w:pPr>
        <w:spacing w:after="0" w:line="240" w:lineRule="auto" w:before="0"/>
        <w:ind w:left="0" w:right="0"/>
        <w:jc w:val="left"/>
      </w:pPr>
      <w:r>
        <w:rPr>
          <w:rFonts w:ascii="Times New Roman" w:hAnsi="Times New Roman" w:eastAsia="黑体"/>
          <w:b w:val="0"/>
          <w:sz w:val="21"/>
        </w:rPr>
        <w:t>表6-1 系统功能测试用例</w:t>
      </w:r>
    </w:p>
    <w:p w14:paraId="517C0B87"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从测试结果来看，系统在正常使用场景下能够完成登录、检测、记录保存、统计报表、数据导出和库存销售联动等操作。在异常场景下，系统对角色不匹配、未选择图片、库存不足等情况也能够返回对应提示，说明系统具备基本的异常处理能力。</w:t>
      </w:r>
    </w:p>
    <w:p w14:paraId="1ED31229" w14:textId="77777777" w:rsidR="0022635A" w:rsidRDefault="00CC7B58">
      <w:pPr>
        <w:pStyle w:val="31"/>
        <w:spacing w:before="0" w:after="0" w:line="360" w:lineRule="auto"/>
        <w:ind w:left="0" w:right="0"/>
        <w:jc w:val="left"/>
        <w:rPr>
          <w:lang w:eastAsia="zh-CN"/>
        </w:rPr>
      </w:pPr>
      <w:bookmarkStart w:id="46" w:name="_Toc227671602"/>
      <w:r>
        <w:rPr>
          <w:rFonts w:ascii="Times New Roman" w:hAnsi="Times New Roman" w:eastAsia="仿宋_GB2312"/>
          <w:b w:val="0"/>
          <w:sz w:val="24"/>
          <w:lang w:eastAsia="zh-CN"/>
        </w:rPr>
        <w:t xml:space="preserve">6.3.1 </w:t>
      </w:r>
      <w:r>
        <w:rPr>
          <w:rFonts w:ascii="Times New Roman" w:hAnsi="Times New Roman" w:eastAsia="仿宋_GB2312"/>
          <w:b w:val="0"/>
          <w:sz w:val="24"/>
          <w:lang w:eastAsia="zh-CN"/>
        </w:rPr>
        <w:t>正常功能测试截图</w:t>
      </w:r>
      <w:bookmarkEnd w:id="46"/>
    </w:p>
    <w:p w14:paraId="226C79C0" w14:textId="77777777" w:rsidR="0022635A" w:rsidRDefault="00CC7B58">
      <w:pPr>
        <w:spacing w:before="0" w:after="0" w:line="360" w:lineRule="auto"/>
        <w:ind w:left="0" w:right="0" w:firstLine="480"/>
        <w:jc w:val="left"/>
        <w:rPr>
          <w:lang w:eastAsia="zh-CN"/>
        </w:rPr>
      </w:pPr>
      <w:r>
        <w:rPr>
          <w:rFonts w:ascii="Times New Roman" w:hAnsi="Times New Roman" w:eastAsia="宋体"/>
          <w:b w:val="0"/>
          <w:sz w:val="24"/>
          <w:lang w:eastAsia="zh-CN"/>
        </w:rPr>
        <w:t>在正常测试过程中，系统能够完成用户登录、图片检测、结果显示以及历史记录保存等功能。正常功能测试截图如图</w:t>
      </w:r>
      <w:r>
        <w:rPr>
          <w:rFonts w:ascii="Times New Roman" w:hAnsi="Times New Roman" w:eastAsia="宋体"/>
          <w:b w:val="0"/>
          <w:sz w:val="24"/>
          <w:lang w:eastAsia="zh-CN"/>
        </w:rPr>
        <w:t>6-1</w:t>
      </w:r>
      <w:r>
        <w:rPr>
          <w:rFonts w:ascii="Times New Roman" w:hAnsi="Times New Roman" w:eastAsia="宋体"/>
          <w:b w:val="0"/>
          <w:sz w:val="24"/>
          <w:lang w:eastAsia="zh-CN"/>
        </w:rPr>
        <w:t>所示。</w:t>
      </w:r>
    </w:p>
    <w:p w14:paraId="1BBF5188" w14:textId="58CDE666" w:rsidR="00605E94" w:rsidRPr="00605E94" w:rsidRDefault="00605E94" w:rsidP="00605E94">
      <w:pPr>
        <w:spacing w:before="0" w:after="0" w:line="360" w:lineRule="auto"/>
        <w:ind w:left="0" w:right="0" w:firstLine="480"/>
        <w:jc w:val="left"/>
        <w:rPr>
          <w:rFonts w:hint="eastAsia"/>
          <w:lang w:eastAsia="zh-CN"/>
        </w:rPr>
      </w:pPr>
      <w:r>
        <w:rPr>
          <w:b w:val="0"/>
          <w:noProof/>
          <w:rFonts w:eastAsia="宋体" w:ascii="Times New Roman" w:hAnsi="Times New Roman"/>
          <w:sz w:val="24"/>
        </w:rPr>
        <w:lastRenderedPageBreak/>
        <w:drawing>
          <wp:inline distT="0" distB="0" distL="0" distR="0" wp14:anchorId="6E0CBB15" wp14:editId="337170DA">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
                    <pic:cNvPicPr/>
                  </pic:nvPicPr>
                  <pic:blipFill>
                    <a:blip r:embed="rId29"/>
                    <a:stretch>
                      <a:fillRect/>
                    </a:stretch>
                  </pic:blipFill>
                  <pic:spPr>
                    <a:xfrm>
                      <a:off x="0" y="0"/>
                      <a:ext cx="6120130" cy="5345430"/>
                    </a:xfrm>
                    <a:prstGeom prst="rect">
                      <a:avLst/>
                    </a:prstGeom>
                  </pic:spPr>
                </pic:pic>
              </a:graphicData>
            </a:graphic>
          </wp:inline>
        </w:drawing>
      </w:r>
    </w:p>
    <w:p w14:paraId="36877FD6" w14:textId="77777777" w:rsidR="0022635A" w:rsidRDefault="00CC7B58">
      <w:pPr>
        <w:spacing w:after="0" w:before="0" w:line="240" w:lineRule="auto"/>
        <w:ind w:left="0" w:right="0"/>
        <w:jc w:val="center"/>
        <w:rPr>
          <w:lang w:eastAsia="zh-CN"/>
        </w:rPr>
      </w:pPr>
      <w:r>
        <w:rPr>
          <w:rFonts w:ascii="Times New Roman" w:hAnsi="Times New Roman" w:eastAsia="黑体"/>
          <w:b w:val="0"/>
          <w:sz w:val="21"/>
          <w:lang w:eastAsia="zh-CN"/>
        </w:rPr>
        <w:t>图6-1 正常功能测试截图</w:t>
      </w:r>
    </w:p>
    <w:p w14:paraId="3C741EB8" w14:textId="77777777" w:rsidR="0022635A" w:rsidRDefault="00CC7B58">
      <w:pPr>
        <w:pStyle w:val="31"/>
        <w:spacing w:before="0" w:after="0" w:line="360" w:lineRule="auto"/>
        <w:ind w:left="0" w:right="0"/>
        <w:jc w:val="left"/>
        <w:rPr>
          <w:lang w:eastAsia="zh-CN"/>
        </w:rPr>
      </w:pPr>
      <w:bookmarkStart w:id="47" w:name="_Toc227671603"/>
      <w:r>
        <w:rPr>
          <w:rFonts w:ascii="Times New Roman" w:hAnsi="Times New Roman" w:eastAsia="仿宋_GB2312"/>
          <w:b w:val="0"/>
          <w:sz w:val="24"/>
          <w:lang w:eastAsia="zh-CN"/>
        </w:rPr>
        <w:t xml:space="preserve">6.3.2 </w:t>
      </w:r>
      <w:r>
        <w:rPr>
          <w:rFonts w:ascii="Times New Roman" w:hAnsi="Times New Roman" w:eastAsia="仿宋_GB2312"/>
          <w:b w:val="0"/>
          <w:sz w:val="24"/>
          <w:lang w:eastAsia="zh-CN"/>
        </w:rPr>
        <w:t>异常功能测试截图</w:t>
      </w:r>
      <w:bookmarkEnd w:id="47"/>
    </w:p>
    <w:p w14:paraId="4DCB5262" w14:textId="77777777" w:rsidR="0022635A" w:rsidRDefault="00CC7B58">
      <w:pPr>
        <w:spacing w:before="0" w:after="0" w:line="360" w:lineRule="auto"/>
        <w:ind w:left="0" w:right="0" w:firstLine="480"/>
        <w:jc w:val="left"/>
        <w:rPr>
          <w:lang w:eastAsia="zh-CN"/>
        </w:rPr>
      </w:pPr>
      <w:r>
        <w:rPr>
          <w:rFonts w:ascii="Times New Roman" w:hAnsi="Times New Roman" w:eastAsia="宋体"/>
          <w:b w:val="0"/>
          <w:sz w:val="24"/>
          <w:lang w:eastAsia="zh-CN"/>
        </w:rPr>
        <w:t>在异常测试过程中，系统能够对未选择图片即提交检测、身份不匹配登录以及库存不足出库等情况给出明确提示。异常功能测试截图如图</w:t>
      </w:r>
      <w:r>
        <w:rPr>
          <w:rFonts w:ascii="Times New Roman" w:hAnsi="Times New Roman" w:eastAsia="宋体"/>
          <w:b w:val="0"/>
          <w:sz w:val="24"/>
          <w:lang w:eastAsia="zh-CN"/>
        </w:rPr>
        <w:t>6-2</w:t>
      </w:r>
      <w:r>
        <w:rPr>
          <w:rFonts w:ascii="Times New Roman" w:hAnsi="Times New Roman" w:eastAsia="宋体"/>
          <w:b w:val="0"/>
          <w:sz w:val="24"/>
          <w:lang w:eastAsia="zh-CN"/>
        </w:rPr>
        <w:t>所示。</w:t>
      </w:r>
    </w:p>
    <w:p w14:paraId="15E2F0BC" w14:textId="29C06BB3" w:rsidR="00F64F78" w:rsidRDefault="00F64F78">
      <w:pPr>
        <w:spacing w:before="0" w:after="0" w:line="360" w:lineRule="auto"/>
        <w:ind w:left="0" w:right="0" w:firstLine="480"/>
        <w:jc w:val="left"/>
        <w:rPr>
          <w:rFonts w:hint="eastAsia"/>
          <w:lang w:eastAsia="zh-CN"/>
        </w:rPr>
      </w:pPr>
      <w:r>
        <w:rPr>
          <w:b w:val="0"/>
          <w:noProof/>
          <w:rFonts w:eastAsia="宋体" w:ascii="Times New Roman" w:hAnsi="Times New Roman"/>
          <w:sz w:val="24"/>
        </w:rPr>
        <w:lastRenderedPageBreak/>
        <w:drawing>
          <wp:inline distT="0" distB="0" distL="0" distR="0" wp14:anchorId="55F07EC1" wp14:editId="6843F70C">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
                    <pic:cNvPicPr/>
                  </pic:nvPicPr>
                  <pic:blipFill>
                    <a:blip r:embed="rId30"/>
                    <a:stretch>
                      <a:fillRect/>
                    </a:stretch>
                  </pic:blipFill>
                  <pic:spPr>
                    <a:xfrm>
                      <a:off x="0" y="0"/>
                      <a:ext cx="6120130" cy="2152015"/>
                    </a:xfrm>
                    <a:prstGeom prst="rect">
                      <a:avLst/>
                    </a:prstGeom>
                  </pic:spPr>
                </pic:pic>
              </a:graphicData>
            </a:graphic>
          </wp:inline>
        </w:drawing>
      </w:r>
    </w:p>
    <w:p w14:paraId="0C2455C4" w14:textId="77777777" w:rsidR="0022635A" w:rsidRDefault="00CC7B58">
      <w:pPr>
        <w:spacing w:after="0" w:before="0" w:line="240" w:lineRule="auto"/>
        <w:ind w:left="0" w:right="0"/>
        <w:jc w:val="center"/>
        <w:rPr>
          <w:lang w:eastAsia="zh-CN"/>
        </w:rPr>
      </w:pPr>
      <w:r>
        <w:rPr>
          <w:rFonts w:ascii="Times New Roman" w:hAnsi="Times New Roman" w:eastAsia="黑体"/>
          <w:b w:val="0"/>
          <w:sz w:val="21"/>
          <w:lang w:eastAsia="zh-CN"/>
        </w:rPr>
        <w:t>图6-2 异常功能测试截图</w:t>
      </w:r>
    </w:p>
    <w:p w14:paraId="00CA5036" w14:textId="77777777" w:rsidR="000D1FF0" w:rsidRDefault="00C855C3">
      <w:pPr>
        <w:pStyle w:val="21"/>
        <w:spacing w:before="0" w:line="360" w:lineRule="auto" w:after="0"/>
        <w:ind w:left="0" w:right="0"/>
        <w:jc w:val="left"/>
        <w:rPr>
          <w:lang w:eastAsia="zh-CN"/>
        </w:rPr>
      </w:pPr>
      <w:bookmarkStart w:id="48" w:name="_Toc227671604"/>
      <w:r>
        <w:rPr>
          <w:rFonts w:ascii="Times New Roman" w:eastAsia="黑体" w:hAnsi="Times New Roman"/>
          <w:b/>
          <w:sz w:val="24"/>
          <w:lang w:eastAsia="zh-CN"/>
        </w:rPr>
        <w:t xml:space="preserve">6.4 </w:t>
      </w:r>
      <w:r>
        <w:rPr>
          <w:rFonts w:ascii="Times New Roman" w:eastAsia="黑体" w:hAnsi="Times New Roman"/>
          <w:b/>
          <w:sz w:val="24"/>
          <w:lang w:eastAsia="zh-CN"/>
        </w:rPr>
        <w:t>测试结论</w:t>
      </w:r>
      <w:bookmarkEnd w:id="48"/>
    </w:p>
    <w:p w14:paraId="6C73DB17"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综合测试结果可知，系统已经能够较完整地实现论文前文设计的主要功能。系统能够完成木材表面缺陷图像检测、结果等级判定、检测历史追溯、日志报表统计、库存数量更新、销售出库和管理员后台管理等业务。整体运行过程较为稳定，能够满足系统功能验证与应用展示的基本要求。</w:t>
      </w:r>
    </w:p>
    <w:p w14:paraId="33A8F965"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但从测试情况看，系统仍存在进一步完善空间。例如，历史记录删除后尚未同步清理对应图片文件，系统数据库仍以</w:t>
      </w:r>
      <w:r>
        <w:rPr>
          <w:rFonts w:ascii="Times New Roman" w:hAnsi="Times New Roman" w:eastAsia="宋体"/>
          <w:b w:val="0"/>
          <w:sz w:val="24"/>
          <w:lang w:eastAsia="zh-CN"/>
        </w:rPr>
        <w:t xml:space="preserve"> SQLite </w:t>
      </w:r>
      <w:r>
        <w:rPr>
          <w:rFonts w:ascii="Times New Roman" w:hAnsi="Times New Roman" w:eastAsia="宋体"/>
          <w:b w:val="0"/>
          <w:sz w:val="24"/>
          <w:lang w:eastAsia="zh-CN"/>
        </w:rPr>
        <w:t>单机部署为主，并且测试工作主要集中在功能验证层面，对高并发访问、异常恢复和长期运行稳定性的覆盖仍不够充分。这些问题可作为系统后续优化的重要方向。</w:t>
      </w:r>
    </w:p>
    <w:p w14:paraId="74745641" w14:textId="77777777" w:rsidR="000D1FF0" w:rsidRDefault="00C855C3">
      <w:pPr>
        <w:pStyle w:val="1"/>
        <w:spacing w:before="120" w:after="120" w:line="360" w:lineRule="auto"/>
        <w:ind w:left="0" w:right="0"/>
        <w:jc w:val="left"/>
        <w:rPr>
          <w:lang w:eastAsia="zh-CN"/>
        </w:rPr>
      </w:pPr>
      <w:bookmarkStart w:id="49" w:name="_Toc227671605"/>
      <w:r>
        <w:rPr>
          <w:rFonts w:ascii="Times New Roman" w:eastAsia="仿宋_GB2312" w:hAnsi="Times New Roman"/>
          <w:b w:val="0"/>
          <w:sz w:val="28"/>
          <w:lang w:eastAsia="zh-CN"/>
        </w:rPr>
        <w:t xml:space="preserve">7 </w:t>
      </w:r>
      <w:r>
        <w:rPr>
          <w:rFonts w:ascii="Times New Roman" w:eastAsia="仿宋_GB2312" w:hAnsi="Times New Roman"/>
          <w:b w:val="0"/>
          <w:sz w:val="28"/>
          <w:lang w:eastAsia="zh-CN"/>
        </w:rPr>
        <w:t>总结与展望</w:t>
      </w:r>
      <w:bookmarkEnd w:id="49"/>
    </w:p>
    <w:p w14:paraId="2E1DEF27"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总体而言，本文研究工作建立在已完成开发与调试的木材表面缺陷检测系统基础之上。论文中涉及的大部分页面、业务流程和数据结构均能够在系统实现中找到对应内容，因此论文分析内容与系统实现情况基本一致。</w:t>
      </w:r>
    </w:p>
    <w:p w14:paraId="4D6C889A"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未来可从三个方面继续开展完善工作。其一，进一步补充数据集并优化模型，以提升系统在复杂木纹、光照变化以及多缺陷同时出现条件下的识别稳定性；其二，将现有单机运行方式逐步扩展为更适合多人使用的部署结构，以提升系统应用范围；其三，继续完善业务层功能，例如图片文件清理、权限颗粒度控制、日志审计和更完整的销售统计。在硬件与时间条件允许的前提下，系统还可进一步扩展至移动端采集或现场摄像设备应用场景。</w:t>
      </w:r>
    </w:p>
    <w:p w14:paraId="57C16931" w14:textId="77777777" w:rsidR="000D1FF0" w:rsidRDefault="00C855C3">
      <w:pPr>
        <w:pStyle w:val="1"/>
        <w:spacing w:before="120" w:after="120" w:line="360" w:lineRule="auto"/>
        <w:ind w:left="0" w:right="0"/>
        <w:jc w:val="left"/>
      </w:pPr>
      <w:bookmarkStart w:id="50" w:name="_Toc227671606"/>
      <w:r>
        <w:rPr>
          <w:rFonts w:ascii="Times New Roman" w:eastAsia="仿宋_GB2312" w:hAnsi="Times New Roman"/>
          <w:b w:val="0"/>
          <w:sz w:val="28"/>
        </w:rPr>
        <w:t>参考文献</w:t>
      </w:r>
      <w:bookmarkEnd w:id="50"/>
    </w:p>
    <w:p w14:paraId="31ED5032" w14:textId="77777777" w:rsidR="000D1FF0" w:rsidRDefault="00C855C3">
      <w:pPr>
        <w:spacing w:after="0" w:line="360" w:lineRule="auto" w:before="0"/>
        <w:ind w:left="0" w:right="0" w:firstLine="480"/>
        <w:jc w:val="left"/>
      </w:pPr>
      <w:r>
        <w:rPr>
          <w:rFonts w:ascii="Times New Roman" w:hAnsi="Times New Roman" w:eastAsia="宋体"/>
          <w:b w:val="0"/>
          <w:sz w:val="24"/>
        </w:rPr>
        <w:t>[1] Python Software Foundation. Python Documentation[EB/OL].</w:t>
      </w:r>
    </w:p>
    <w:p w14:paraId="782A6E5E" w14:textId="77777777" w:rsidR="000D1FF0" w:rsidRDefault="00C855C3">
      <w:pPr>
        <w:spacing w:after="0" w:line="360" w:lineRule="auto" w:before="0"/>
        <w:ind w:left="0" w:right="0" w:firstLine="480"/>
        <w:jc w:val="left"/>
      </w:pPr>
      <w:r>
        <w:rPr>
          <w:rFonts w:ascii="Times New Roman" w:hAnsi="Times New Roman" w:eastAsia="宋体"/>
          <w:b w:val="0"/>
          <w:sz w:val="24"/>
        </w:rPr>
        <w:lastRenderedPageBreak/>
        <w:t>[2] Flask Documentation Team. Flask Documentation[EB/OL].</w:t>
      </w:r>
    </w:p>
    <w:p w14:paraId="0ED9150C" w14:textId="77777777" w:rsidR="000D1FF0" w:rsidRDefault="00C855C3">
      <w:pPr>
        <w:spacing w:after="0" w:line="360" w:lineRule="auto" w:before="0"/>
        <w:ind w:left="0" w:right="0" w:firstLine="480"/>
        <w:jc w:val="left"/>
      </w:pPr>
      <w:r>
        <w:rPr>
          <w:rFonts w:ascii="Times New Roman" w:hAnsi="Times New Roman" w:eastAsia="宋体"/>
          <w:b w:val="0"/>
          <w:sz w:val="24"/>
        </w:rPr>
        <w:t>[3] SQLAlchemy Authors. SQLAlchemy Documentation[EB/OL].</w:t>
      </w:r>
    </w:p>
    <w:p w14:paraId="39091B71" w14:textId="77777777" w:rsidR="000D1FF0" w:rsidRDefault="00C855C3">
      <w:pPr>
        <w:spacing w:after="0" w:line="360" w:lineRule="auto" w:before="0"/>
        <w:ind w:left="0" w:right="0" w:firstLine="480"/>
        <w:jc w:val="left"/>
      </w:pPr>
      <w:r>
        <w:rPr>
          <w:rFonts w:ascii="Times New Roman" w:hAnsi="Times New Roman" w:eastAsia="宋体"/>
          <w:b w:val="0"/>
          <w:sz w:val="24"/>
        </w:rPr>
        <w:t>[4] Ultralytics. Ultralytics YOLO Docs[EB/OL].</w:t>
      </w:r>
    </w:p>
    <w:p w14:paraId="2D6E8CBA" w14:textId="77777777" w:rsidR="000D1FF0" w:rsidRDefault="00C855C3">
      <w:pPr>
        <w:spacing w:after="0" w:line="360" w:lineRule="auto" w:before="0"/>
        <w:ind w:left="0" w:right="0" w:firstLine="480"/>
        <w:jc w:val="left"/>
      </w:pPr>
      <w:r>
        <w:rPr>
          <w:rFonts w:ascii="Times New Roman" w:hAnsi="Times New Roman" w:eastAsia="宋体"/>
          <w:b w:val="0"/>
          <w:sz w:val="24"/>
        </w:rPr>
        <w:t>[5] OpenCV Team. OpenCV-Python Tutorials[EB/OL].</w:t>
      </w:r>
    </w:p>
    <w:p w14:paraId="05198AC6" w14:textId="77777777" w:rsidR="000D1FF0" w:rsidRDefault="00C855C3">
      <w:pPr>
        <w:spacing w:after="0" w:line="360" w:lineRule="auto" w:before="0"/>
        <w:ind w:left="0" w:right="0" w:firstLine="480"/>
        <w:jc w:val="left"/>
      </w:pPr>
      <w:r>
        <w:rPr>
          <w:rFonts w:ascii="Times New Roman" w:hAnsi="Times New Roman" w:eastAsia="宋体"/>
          <w:b w:val="0"/>
          <w:sz w:val="24"/>
        </w:rPr>
        <w:t>[6] Bootstrap Team. Bootstrap 5 Documentation[EB/OL].</w:t>
      </w:r>
    </w:p>
    <w:p w14:paraId="3FED812E" w14:textId="77777777" w:rsidR="000D1FF0" w:rsidRDefault="00C855C3">
      <w:pPr>
        <w:spacing w:after="0" w:line="360" w:lineRule="auto" w:before="0"/>
        <w:ind w:left="0" w:right="0" w:firstLine="480"/>
        <w:jc w:val="left"/>
      </w:pPr>
      <w:r>
        <w:rPr>
          <w:rFonts w:ascii="Times New Roman" w:hAnsi="Times New Roman" w:eastAsia="宋体"/>
          <w:b w:val="0"/>
          <w:sz w:val="24"/>
        </w:rPr>
        <w:t>[7] pandas development team. pandas Documentation[EB/OL].</w:t>
      </w:r>
    </w:p>
    <w:p w14:paraId="1581A4D8" w14:textId="77777777" w:rsidR="000D1FF0" w:rsidRDefault="00C855C3">
      <w:pPr>
        <w:spacing w:after="0" w:line="360" w:lineRule="auto" w:before="0"/>
        <w:ind w:left="0" w:right="0" w:firstLine="480"/>
        <w:jc w:val="left"/>
      </w:pPr>
      <w:r>
        <w:rPr>
          <w:rFonts w:ascii="Times New Roman" w:hAnsi="Times New Roman" w:eastAsia="宋体"/>
          <w:b w:val="0"/>
          <w:sz w:val="24"/>
        </w:rPr>
        <w:t>[8] He K, Gkioxari G, Dollar P, et al. Mask R-CNN[C]. IEEE, 2017.</w:t>
      </w:r>
    </w:p>
    <w:p w14:paraId="299DB1DC" w14:textId="77777777" w:rsidR="000D1FF0" w:rsidRDefault="00C855C3">
      <w:pPr>
        <w:spacing w:after="0" w:line="360" w:lineRule="auto" w:before="0"/>
        <w:ind w:left="0" w:right="0" w:firstLine="480"/>
        <w:jc w:val="left"/>
      </w:pPr>
      <w:r>
        <w:rPr>
          <w:rFonts w:ascii="Times New Roman" w:hAnsi="Times New Roman" w:eastAsia="宋体"/>
          <w:b w:val="0"/>
          <w:sz w:val="24"/>
        </w:rPr>
        <w:t>[9] Redmon J, Farhadi A. YOLOv3: An Incremental Improvement[EB/OL].</w:t>
      </w:r>
    </w:p>
    <w:p w14:paraId="21BD1206" w14:textId="77777777" w:rsidR="000D1FF0" w:rsidRDefault="00C855C3">
      <w:pPr>
        <w:spacing w:after="0" w:line="360" w:lineRule="auto" w:before="0"/>
        <w:ind w:left="0" w:right="0" w:firstLine="480"/>
        <w:jc w:val="left"/>
      </w:pPr>
      <w:r>
        <w:rPr>
          <w:rFonts w:ascii="Times New Roman" w:hAnsi="Times New Roman" w:eastAsia="宋体"/>
          <w:b w:val="0"/>
          <w:sz w:val="24"/>
        </w:rPr>
        <w:t>[10] Jocher G, Chaurasia A, Qiu J. YOLO by Ultralytics[EB/OL].</w:t>
      </w:r>
    </w:p>
    <w:p w14:paraId="6D69467F"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 xml:space="preserve">[11] </w:t>
      </w:r>
      <w:r>
        <w:rPr>
          <w:rFonts w:ascii="Times New Roman" w:hAnsi="Times New Roman" w:eastAsia="宋体"/>
          <w:b w:val="0"/>
          <w:sz w:val="24"/>
          <w:lang w:eastAsia="zh-CN"/>
        </w:rPr>
        <w:t>王耀南</w:t>
      </w:r>
      <w:r>
        <w:rPr>
          <w:rFonts w:ascii="Times New Roman" w:hAnsi="Times New Roman" w:eastAsia="宋体"/>
          <w:b w:val="0"/>
          <w:sz w:val="24"/>
          <w:lang w:eastAsia="zh-CN"/>
        </w:rPr>
        <w:t xml:space="preserve">, </w:t>
      </w:r>
      <w:r>
        <w:rPr>
          <w:rFonts w:ascii="Times New Roman" w:hAnsi="Times New Roman" w:eastAsia="宋体"/>
          <w:b w:val="0"/>
          <w:sz w:val="24"/>
          <w:lang w:eastAsia="zh-CN"/>
        </w:rPr>
        <w:t>刘少创</w:t>
      </w:r>
      <w:r>
        <w:rPr>
          <w:rFonts w:ascii="Times New Roman" w:hAnsi="Times New Roman" w:eastAsia="宋体"/>
          <w:b w:val="0"/>
          <w:sz w:val="24"/>
          <w:lang w:eastAsia="zh-CN"/>
        </w:rPr>
        <w:t xml:space="preserve">. </w:t>
      </w:r>
      <w:r>
        <w:rPr>
          <w:rFonts w:ascii="Times New Roman" w:hAnsi="Times New Roman" w:eastAsia="宋体"/>
          <w:b w:val="0"/>
          <w:sz w:val="24"/>
          <w:lang w:eastAsia="zh-CN"/>
        </w:rPr>
        <w:t>机器视觉原理与应用</w:t>
      </w:r>
      <w:r>
        <w:rPr>
          <w:rFonts w:ascii="Times New Roman" w:hAnsi="Times New Roman" w:eastAsia="宋体"/>
          <w:b w:val="0"/>
          <w:sz w:val="24"/>
          <w:lang w:eastAsia="zh-CN"/>
        </w:rPr>
        <w:t xml:space="preserve">[M]. </w:t>
      </w:r>
      <w:r>
        <w:rPr>
          <w:rFonts w:ascii="Times New Roman" w:hAnsi="Times New Roman" w:eastAsia="宋体"/>
          <w:b w:val="0"/>
          <w:sz w:val="24"/>
          <w:lang w:eastAsia="zh-CN"/>
        </w:rPr>
        <w:t>北京</w:t>
      </w:r>
      <w:r>
        <w:rPr>
          <w:rFonts w:ascii="Times New Roman" w:hAnsi="Times New Roman" w:eastAsia="宋体"/>
          <w:b w:val="0"/>
          <w:sz w:val="24"/>
          <w:lang w:eastAsia="zh-CN"/>
        </w:rPr>
        <w:t xml:space="preserve">: </w:t>
      </w:r>
      <w:r>
        <w:rPr>
          <w:rFonts w:ascii="Times New Roman" w:hAnsi="Times New Roman" w:eastAsia="宋体"/>
          <w:b w:val="0"/>
          <w:sz w:val="24"/>
          <w:lang w:eastAsia="zh-CN"/>
        </w:rPr>
        <w:t>机械工业出版社</w:t>
      </w:r>
      <w:r>
        <w:rPr>
          <w:rFonts w:ascii="Times New Roman" w:hAnsi="Times New Roman" w:eastAsia="宋体"/>
          <w:b w:val="0"/>
          <w:sz w:val="24"/>
          <w:lang w:eastAsia="zh-CN"/>
        </w:rPr>
        <w:t>.</w:t>
      </w:r>
    </w:p>
    <w:p w14:paraId="7AC25990" w14:textId="77777777" w:rsidR="000D1FF0" w:rsidRDefault="00C855C3">
      <w:pPr>
        <w:spacing w:after="0" w:line="360" w:lineRule="auto" w:before="0"/>
        <w:ind w:left="0" w:right="0" w:firstLine="480"/>
        <w:jc w:val="left"/>
        <w:rPr>
          <w:lang w:eastAsia="zh-CN"/>
        </w:rPr>
      </w:pPr>
      <w:r>
        <w:rPr>
          <w:rFonts w:ascii="Times New Roman" w:hAnsi="Times New Roman" w:eastAsia="宋体"/>
          <w:b w:val="0"/>
          <w:sz w:val="24"/>
          <w:lang w:eastAsia="zh-CN"/>
        </w:rPr>
        <w:t xml:space="preserve">[12] </w:t>
      </w:r>
      <w:r>
        <w:rPr>
          <w:rFonts w:ascii="Times New Roman" w:hAnsi="Times New Roman" w:eastAsia="宋体"/>
          <w:b w:val="0"/>
          <w:sz w:val="24"/>
          <w:lang w:eastAsia="zh-CN"/>
        </w:rPr>
        <w:t>周志华</w:t>
      </w:r>
      <w:r>
        <w:rPr>
          <w:rFonts w:ascii="Times New Roman" w:hAnsi="Times New Roman" w:eastAsia="宋体"/>
          <w:b w:val="0"/>
          <w:sz w:val="24"/>
          <w:lang w:eastAsia="zh-CN"/>
        </w:rPr>
        <w:t xml:space="preserve">. </w:t>
      </w:r>
      <w:r>
        <w:rPr>
          <w:rFonts w:ascii="Times New Roman" w:hAnsi="Times New Roman" w:eastAsia="宋体"/>
          <w:b w:val="0"/>
          <w:sz w:val="24"/>
          <w:lang w:eastAsia="zh-CN"/>
        </w:rPr>
        <w:t>机器学习</w:t>
      </w:r>
      <w:r>
        <w:rPr>
          <w:rFonts w:ascii="Times New Roman" w:hAnsi="Times New Roman" w:eastAsia="宋体"/>
          <w:b w:val="0"/>
          <w:sz w:val="24"/>
          <w:lang w:eastAsia="zh-CN"/>
        </w:rPr>
        <w:t xml:space="preserve">[M]. </w:t>
      </w:r>
      <w:r>
        <w:rPr>
          <w:rFonts w:ascii="Times New Roman" w:hAnsi="Times New Roman" w:eastAsia="宋体"/>
          <w:b w:val="0"/>
          <w:sz w:val="24"/>
          <w:lang w:eastAsia="zh-CN"/>
        </w:rPr>
        <w:t>北京</w:t>
      </w:r>
      <w:r>
        <w:rPr>
          <w:rFonts w:ascii="Times New Roman" w:hAnsi="Times New Roman" w:eastAsia="宋体"/>
          <w:b w:val="0"/>
          <w:sz w:val="24"/>
          <w:lang w:eastAsia="zh-CN"/>
        </w:rPr>
        <w:t xml:space="preserve">: </w:t>
      </w:r>
      <w:r>
        <w:rPr>
          <w:rFonts w:ascii="Times New Roman" w:hAnsi="Times New Roman" w:eastAsia="宋体"/>
          <w:b w:val="0"/>
          <w:sz w:val="24"/>
          <w:lang w:eastAsia="zh-CN"/>
        </w:rPr>
        <w:t>清华大学出版社</w:t>
      </w:r>
      <w:r>
        <w:rPr>
          <w:rFonts w:ascii="Times New Roman" w:hAnsi="Times New Roman" w:eastAsia="宋体"/>
          <w:b w:val="0"/>
          <w:sz w:val="24"/>
          <w:lang w:eastAsia="zh-CN"/>
        </w:rPr>
        <w:t>.</w:t>
      </w:r>
    </w:p>
    <w:p w14:paraId="0CF2EB04" w14:textId="77777777" w:rsidR="000D1FF0" w:rsidRDefault="00C855C3">
      <w:pPr>
        <w:pStyle w:val="1"/>
        <w:spacing w:before="120" w:after="120" w:line="360" w:lineRule="auto"/>
        <w:ind w:left="0" w:right="0"/>
        <w:jc w:val="left"/>
        <w:rPr>
          <w:lang w:eastAsia="zh-CN"/>
        </w:rPr>
      </w:pPr>
      <w:bookmarkStart w:id="51" w:name="_Toc227671607"/>
      <w:r>
        <w:rPr>
          <w:rFonts w:ascii="Times New Roman" w:eastAsia="仿宋_GB2312" w:hAnsi="Times New Roman"/>
          <w:b w:val="0"/>
          <w:sz w:val="28"/>
          <w:lang w:eastAsia="zh-CN"/>
        </w:rPr>
        <w:t>致谢</w:t>
      </w:r>
      <w:bookmarkEnd w:id="51"/>
    </w:p>
    <w:p w14:paraId="5E2EBC1D" w14:textId="77777777" w:rsidR="00430EF2" w:rsidRDefault="00C855C3" w:rsidP="00F76BA9">
      <w:pPr>
        <w:spacing w:after="0" w:line="360" w:lineRule="auto" w:before="0"/>
        <w:ind w:left="0" w:right="0" w:firstLine="480"/>
        <w:jc w:val="left"/>
        <w:rPr>
          <w:lang w:eastAsia="zh-CN"/>
        </w:rPr>
      </w:pPr>
      <w:r>
        <w:rPr>
          <w:rFonts w:ascii="Times New Roman" w:hAnsi="Times New Roman" w:eastAsia="宋体"/>
          <w:b w:val="0"/>
          <w:sz w:val="24"/>
          <w:lang w:eastAsia="zh-CN"/>
        </w:rPr>
        <w:t>本论文能够顺利完成，首先要感谢指导教师在选题确定、系统梳理和论文修改过程中给予的耐心指导。从需求整理、页面调整、数据库设计，到检测流程实现和正文修改，老师都提出了许多具体而宝贵的建议。同时，也感谢学院提供实验环境和学习平台，使本人能够将课程中接触到的</w:t>
      </w:r>
      <w:r>
        <w:rPr>
          <w:rFonts w:ascii="Times New Roman" w:hAnsi="Times New Roman" w:eastAsia="宋体"/>
          <w:b w:val="0"/>
          <w:sz w:val="24"/>
          <w:lang w:eastAsia="zh-CN"/>
        </w:rPr>
        <w:t xml:space="preserve"> Python Web </w:t>
      </w:r>
      <w:r>
        <w:rPr>
          <w:rFonts w:ascii="Times New Roman" w:hAnsi="Times New Roman" w:eastAsia="宋体"/>
          <w:b w:val="0"/>
          <w:sz w:val="24"/>
          <w:lang w:eastAsia="zh-CN"/>
        </w:rPr>
        <w:t>开发、数据库应用和目标检测方法应用到实际项目之中。此外，还要感谢同学和家人在项目调试、资料整理与论文撰写期间给予的支持。通过本次毕业设计，本人对一个项目从系统实现到论文写作的完整过程有了更加清晰的认识，也为后续深入学习相关技术奠定了基础。</w:t>
      </w:r>
    </w:p>
    <w:p w14:paraId="5B40C3ED" w14:textId="77777777" w:rsidR="0022635A" w:rsidRDefault="0022635A">
      <w:pPr>
        <w:spacing w:before="0" w:after="0" w:line="360" w:lineRule="auto"/>
        <w:ind w:left="0" w:right="0" w:firstLine="480"/>
        <w:jc w:val="left"/>
        <w:rPr>
          <w:lang w:eastAsia="zh-CN"/>
        </w:rPr>
      </w:pPr>
    </w:p>
    <w:sectPr w:rsidR="0022635A" w:rsidSect="00034616">
      <w:footerReference w:type="default" r:id="rId31"/>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43A72" w14:textId="77777777" w:rsidR="009C4CE0" w:rsidRDefault="009C4CE0">
      <w:pPr>
        <w:spacing w:after="0" w:line="240" w:lineRule="auto"/>
      </w:pPr>
      <w:r>
        <w:separator/>
      </w:r>
    </w:p>
  </w:endnote>
  <w:endnote w:type="continuationSeparator" w:id="0">
    <w:p w14:paraId="74518EF1" w14:textId="77777777" w:rsidR="009C4CE0" w:rsidRDefault="009C4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7E8D"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033C" w14:textId="77777777" w:rsidR="009C4CE0" w:rsidRDefault="009C4CE0">
      <w:pPr>
        <w:spacing w:after="0" w:line="240" w:lineRule="auto"/>
      </w:pPr>
      <w:r>
        <w:separator/>
      </w:r>
    </w:p>
  </w:footnote>
  <w:footnote w:type="continuationSeparator" w:id="0">
    <w:p w14:paraId="33CAA35B" w14:textId="77777777" w:rsidR="009C4CE0" w:rsidRDefault="009C4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46AD3"/>
    <w:rsid w:val="0006063C"/>
    <w:rsid w:val="000828BB"/>
    <w:rsid w:val="000852FA"/>
    <w:rsid w:val="000B26F3"/>
    <w:rsid w:val="000C4CB5"/>
    <w:rsid w:val="000D1FF0"/>
    <w:rsid w:val="000E408C"/>
    <w:rsid w:val="0011645F"/>
    <w:rsid w:val="001261C0"/>
    <w:rsid w:val="0015074B"/>
    <w:rsid w:val="00170FA3"/>
    <w:rsid w:val="00174C25"/>
    <w:rsid w:val="001E5A48"/>
    <w:rsid w:val="001F63C6"/>
    <w:rsid w:val="00204147"/>
    <w:rsid w:val="0022635A"/>
    <w:rsid w:val="0024554B"/>
    <w:rsid w:val="00250945"/>
    <w:rsid w:val="00276657"/>
    <w:rsid w:val="00280893"/>
    <w:rsid w:val="0029639D"/>
    <w:rsid w:val="002F67E3"/>
    <w:rsid w:val="00306837"/>
    <w:rsid w:val="00326F90"/>
    <w:rsid w:val="00360FAA"/>
    <w:rsid w:val="00382347"/>
    <w:rsid w:val="003A399E"/>
    <w:rsid w:val="003A65B6"/>
    <w:rsid w:val="003B64CC"/>
    <w:rsid w:val="003F02CF"/>
    <w:rsid w:val="00430EF2"/>
    <w:rsid w:val="00496DFD"/>
    <w:rsid w:val="004E58D5"/>
    <w:rsid w:val="004F64DD"/>
    <w:rsid w:val="00556BF2"/>
    <w:rsid w:val="005A0EC7"/>
    <w:rsid w:val="005B24E4"/>
    <w:rsid w:val="005B2506"/>
    <w:rsid w:val="005B65C5"/>
    <w:rsid w:val="005C2BC7"/>
    <w:rsid w:val="005E3FD9"/>
    <w:rsid w:val="005E6793"/>
    <w:rsid w:val="00605E94"/>
    <w:rsid w:val="00640938"/>
    <w:rsid w:val="00660DA7"/>
    <w:rsid w:val="006A7B0B"/>
    <w:rsid w:val="006C0992"/>
    <w:rsid w:val="00724C1E"/>
    <w:rsid w:val="00755D0F"/>
    <w:rsid w:val="0079096D"/>
    <w:rsid w:val="007A64CD"/>
    <w:rsid w:val="008508E9"/>
    <w:rsid w:val="00855393"/>
    <w:rsid w:val="0086476A"/>
    <w:rsid w:val="008653D2"/>
    <w:rsid w:val="008D4DCD"/>
    <w:rsid w:val="0090191B"/>
    <w:rsid w:val="009B764B"/>
    <w:rsid w:val="009C4CE0"/>
    <w:rsid w:val="009D2F2F"/>
    <w:rsid w:val="009F2DC9"/>
    <w:rsid w:val="00A04961"/>
    <w:rsid w:val="00A36C3D"/>
    <w:rsid w:val="00A75C63"/>
    <w:rsid w:val="00AA1D8D"/>
    <w:rsid w:val="00AC56F2"/>
    <w:rsid w:val="00B00D75"/>
    <w:rsid w:val="00B122A7"/>
    <w:rsid w:val="00B47730"/>
    <w:rsid w:val="00B54781"/>
    <w:rsid w:val="00B87770"/>
    <w:rsid w:val="00C00B36"/>
    <w:rsid w:val="00C76DAE"/>
    <w:rsid w:val="00C818BE"/>
    <w:rsid w:val="00C855C3"/>
    <w:rsid w:val="00CB0664"/>
    <w:rsid w:val="00CC7B58"/>
    <w:rsid w:val="00D34FBA"/>
    <w:rsid w:val="00D71756"/>
    <w:rsid w:val="00D836AD"/>
    <w:rsid w:val="00D86E0E"/>
    <w:rsid w:val="00DB2B04"/>
    <w:rsid w:val="00DD12DC"/>
    <w:rsid w:val="00DE2EB7"/>
    <w:rsid w:val="00E10E62"/>
    <w:rsid w:val="00E75730"/>
    <w:rsid w:val="00E92AA2"/>
    <w:rsid w:val="00EF400B"/>
    <w:rsid w:val="00F03AA6"/>
    <w:rsid w:val="00F232A8"/>
    <w:rsid w:val="00F64F7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7E157"/>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b w:val="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仿宋_GB2312"/>
      <w:b w:val="0"/>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仿宋_GB2312"/>
      <w:b w:val="0"/>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rPr>
      <w:rFonts w:ascii="Times New Roman" w:hAnsi="Times New Roman" w:eastAsia="宋体"/>
      <w:b w:val="0"/>
      <w:sz w:val="21"/>
    </w:rPr>
  </w:style>
  <w:style w:type="paragraph" w:styleId="TOC2">
    <w:name w:val="toc 2"/>
    <w:basedOn w:val="a1"/>
    <w:next w:val="a1"/>
    <w:autoRedefine/>
    <w:uiPriority w:val="39"/>
    <w:unhideWhenUsed/>
    <w:rsid w:val="00C855C3"/>
    <w:pPr>
      <w:ind w:leftChars="200" w:left="420"/>
    </w:pPr>
    <w:rPr>
      <w:rFonts w:ascii="Times New Roman" w:hAnsi="Times New Roman" w:eastAsia="宋体"/>
      <w:b w:val="0"/>
      <w:sz w:val="21"/>
    </w:rPr>
  </w:style>
  <w:style w:type="paragraph" w:styleId="TOC3">
    <w:name w:val="toc 3"/>
    <w:basedOn w:val="a1"/>
    <w:next w:val="a1"/>
    <w:autoRedefine/>
    <w:uiPriority w:val="39"/>
    <w:unhideWhenUsed/>
    <w:rsid w:val="00C855C3"/>
    <w:pPr>
      <w:ind w:leftChars="400" w:left="840"/>
    </w:pPr>
    <w:rPr>
      <w:rFonts w:ascii="Times New Roman" w:hAnsi="Times New Roman" w:eastAsia="宋体"/>
      <w:b w:val="0"/>
      <w:sz w:val="21"/>
    </w:r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968</TotalTime>
  <Pages>32</Pages>
  <Words>3584</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51</cp:revision>
  <dcterms:created xsi:type="dcterms:W3CDTF">2013-12-23T23:15:00Z</dcterms:created>
  <dcterms:modified xsi:type="dcterms:W3CDTF">2026-04-21T09:31:00Z</dcterms:modified>
  <cp:category/>
</cp:coreProperties>
</file>
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9315"/>
      </w:tblGrid>
      <w:tr w:rsidR="00253EAA" w:rsidRPr="00253EAA" w14:paraId="3B1BCB7B" w14:textId="77777777" w:rsidTr="00E6072A">
        <w:trPr>
          <w:trHeight w:val="2239"/>
          <w:jc w:val="center"/>
        </w:trPr>
        <w:tc>
          <w:tcPr>
            <w:tcW w:w="9099" w:type="dxa"/>
            <w:vAlign w:val="center"/>
          </w:tcPr>
          <w:tbl>
            <w:tblPr>
              <w:tblW w:w="9099" w:type="dxa"/>
              <w:jc w:val="center"/>
              <w:tblLayout w:type="fixed"/>
              <w:tblLook w:val="04A0" w:firstRow="1" w:lastRow="0" w:firstColumn="1" w:lastColumn="0" w:noHBand="0" w:noVBand="1"/>
            </w:tblPr>
            <w:tblGrid>
              <w:gridCol w:w="1080"/>
              <w:gridCol w:w="1620"/>
              <w:gridCol w:w="6399"/>
            </w:tblGrid>
            <w:tr w:rsidR="00253EAA" w:rsidRPr="00253EAA" w14:paraId="186C3821" w14:textId="77777777" w:rsidTr="00E6072A">
              <w:trPr>
                <w:trHeight w:val="2239"/>
                <w:jc w:val="center"/>
              </w:trPr>
              <w:tc>
                <w:tcPr>
                  <w:tcW w:w="9099" w:type="dxa"/>
                  <w:gridSpan w:val="3"/>
                </w:tcPr>
                <w:p w14:paraId="6D0E3AE6" w14:textId="77777777" w:rsidR="00F76BA9" w:rsidRPr="00253EAA" w:rsidRDefault="00C855C3" w:rsidP="00E6072A">
                  <w:pPr>
                    <w:spacing w:line="240" w:lineRule="auto"/>
                  </w:pPr>
                  <w:r w:rsidRPr="00253EAA">
                    <w:br w:type="page"/>
                  </w:r>
                </w:p>
                <w:p w14:paraId="55F6870F" w14:textId="77777777" w:rsidR="00F76BA9" w:rsidRPr="00253EAA" w:rsidRDefault="001E5A48" w:rsidP="001E5A48">
                  <w:pPr>
                    <w:spacing w:line="240" w:lineRule="auto"/>
                    <w:jc w:val="center"/>
                    <w:rPr>
                      <w:sz w:val="44"/>
                      <w:lang w:eastAsia="zh-CN"/>
                    </w:rPr>
                  </w:pPr>
                  <w:r w:rsidRPr="00253EAA">
                    <w:rPr>
                      <w:noProof/>
                      <w:sz w:val="84"/>
                      <w:szCs w:val="84"/>
                    </w:rPr>
                    <w:drawing>
                      <wp:inline distT="0" distB="0" distL="0" distR="0" wp14:anchorId="5EA94379" wp14:editId="1E8E53C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6DA82DE0" w14:textId="77777777" w:rsidR="00F76BA9" w:rsidRPr="00253EAA" w:rsidRDefault="00F76BA9" w:rsidP="00E6072A">
                  <w:pPr>
                    <w:spacing w:beforeLines="50" w:before="120" w:line="240" w:lineRule="auto"/>
                    <w:jc w:val="center"/>
                    <w:rPr>
                      <w:rFonts w:eastAsia="方正姚体"/>
                      <w:b/>
                      <w:sz w:val="72"/>
                      <w:lang w:eastAsia="zh-CN"/>
                    </w:rPr>
                  </w:pPr>
                  <w:r w:rsidRPr="00253EAA">
                    <w:rPr>
                      <w:rFonts w:eastAsia="方正姚体"/>
                      <w:b/>
                      <w:sz w:val="80"/>
                      <w:szCs w:val="80"/>
                      <w:lang w:eastAsia="zh-CN"/>
                    </w:rPr>
                    <w:t>本科毕业设计（论文）</w:t>
                  </w:r>
                </w:p>
                <w:p w14:paraId="67F4EC00" w14:textId="77777777" w:rsidR="00F76BA9" w:rsidRPr="00253EAA" w:rsidRDefault="00F76BA9" w:rsidP="00E6072A">
                  <w:pPr>
                    <w:spacing w:line="240" w:lineRule="auto"/>
                    <w:rPr>
                      <w:rFonts w:eastAsia="黑体"/>
                      <w:sz w:val="44"/>
                      <w:lang w:eastAsia="zh-CN"/>
                    </w:rPr>
                  </w:pPr>
                </w:p>
                <w:p w14:paraId="3A0E9F21" w14:textId="77777777" w:rsidR="00F76BA9" w:rsidRPr="00253EAA" w:rsidRDefault="001E5A48" w:rsidP="001E5A48">
                  <w:pPr>
                    <w:spacing w:line="240" w:lineRule="auto"/>
                    <w:jc w:val="center"/>
                    <w:rPr>
                      <w:sz w:val="28"/>
                      <w:szCs w:val="28"/>
                      <w:lang w:eastAsia="zh-CN"/>
                    </w:rPr>
                  </w:pPr>
                  <w:r w:rsidRPr="00253EAA">
                    <w:rPr>
                      <w:noProof/>
                      <w:sz w:val="28"/>
                      <w:szCs w:val="28"/>
                    </w:rPr>
                    <w:drawing>
                      <wp:inline distT="0" distB="0" distL="0" distR="0" wp14:anchorId="55308C19" wp14:editId="427B8BA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5DFB9ABD" w14:textId="77777777" w:rsidR="00F76BA9" w:rsidRPr="00253EAA" w:rsidRDefault="00F76BA9" w:rsidP="00E6072A">
                  <w:pPr>
                    <w:spacing w:line="240" w:lineRule="auto"/>
                    <w:rPr>
                      <w:rFonts w:eastAsia="黑体"/>
                      <w:sz w:val="44"/>
                    </w:rPr>
                  </w:pPr>
                </w:p>
              </w:tc>
            </w:tr>
            <w:tr w:rsidR="00253EAA" w:rsidRPr="00253EAA" w14:paraId="7BBE6D64" w14:textId="77777777" w:rsidTr="00E6072A">
              <w:trPr>
                <w:trHeight w:val="680"/>
                <w:jc w:val="center"/>
              </w:trPr>
              <w:tc>
                <w:tcPr>
                  <w:tcW w:w="1080" w:type="dxa"/>
                  <w:vAlign w:val="center"/>
                </w:tcPr>
                <w:p w14:paraId="0AB1F9F2" w14:textId="77777777" w:rsidR="00F76BA9" w:rsidRPr="00253EAA" w:rsidRDefault="00F76BA9" w:rsidP="00E6072A">
                  <w:pPr>
                    <w:spacing w:line="240" w:lineRule="auto"/>
                    <w:rPr>
                      <w:rFonts w:eastAsia="方正姚体"/>
                      <w:sz w:val="32"/>
                    </w:rPr>
                  </w:pPr>
                </w:p>
              </w:tc>
              <w:tc>
                <w:tcPr>
                  <w:tcW w:w="1620" w:type="dxa"/>
                  <w:vAlign w:val="center"/>
                </w:tcPr>
                <w:p w14:paraId="68CE75FA" w14:textId="77777777" w:rsidR="00F76BA9" w:rsidRPr="00253EAA" w:rsidRDefault="00F76BA9" w:rsidP="00E6072A">
                  <w:pPr>
                    <w:spacing w:line="240" w:lineRule="auto"/>
                    <w:rPr>
                      <w:rFonts w:eastAsia="方正姚体"/>
                      <w:bCs/>
                      <w:sz w:val="32"/>
                    </w:rPr>
                  </w:pPr>
                  <w:proofErr w:type="gramStart"/>
                  <w:r w:rsidRPr="00253EAA">
                    <w:rPr>
                      <w:rFonts w:eastAsia="方正姚体"/>
                      <w:bCs/>
                      <w:sz w:val="32"/>
                    </w:rPr>
                    <w:t>题　　目</w:t>
                  </w:r>
                  <w:proofErr w:type="gramEnd"/>
                </w:p>
              </w:tc>
              <w:tc>
                <w:tcPr>
                  <w:tcW w:w="6399" w:type="dxa"/>
                  <w:vAlign w:val="center"/>
                </w:tcPr>
                <w:p w14:paraId="5390F972" w14:textId="77777777" w:rsidR="00F76BA9" w:rsidRPr="00253EAA" w:rsidRDefault="00F76BA9" w:rsidP="00E6072A">
                  <w:pPr>
                    <w:spacing w:line="240" w:lineRule="auto"/>
                    <w:rPr>
                      <w:rFonts w:eastAsia="方正姚体"/>
                      <w:bCs/>
                      <w:sz w:val="32"/>
                      <w:u w:val="single"/>
                      <w:lang w:eastAsia="zh-CN"/>
                    </w:rPr>
                  </w:pPr>
                  <w:r w:rsidRPr="00253EAA">
                    <w:rPr>
                      <w:rFonts w:eastAsia="方正姚体"/>
                      <w:bCs/>
                      <w:sz w:val="32"/>
                      <w:u w:val="single"/>
                      <w:lang w:eastAsia="zh-CN"/>
                    </w:rPr>
                    <w:t xml:space="preserve">   </w:t>
                  </w:r>
                  <w:r w:rsidR="000C4CB5" w:rsidRPr="00253EAA">
                    <w:rPr>
                      <w:rFonts w:eastAsia="方正姚体" w:hint="eastAsia"/>
                      <w:bCs/>
                      <w:sz w:val="32"/>
                      <w:u w:val="single"/>
                      <w:lang w:eastAsia="zh-CN"/>
                    </w:rPr>
                    <w:t>基于</w:t>
                  </w:r>
                  <w:r w:rsidR="000C4CB5" w:rsidRPr="00253EAA">
                    <w:rPr>
                      <w:rFonts w:eastAsia="方正姚体" w:hint="eastAsia"/>
                      <w:bCs/>
                      <w:sz w:val="32"/>
                      <w:u w:val="single"/>
                      <w:lang w:eastAsia="zh-CN"/>
                    </w:rPr>
                    <w:t>Python</w:t>
                  </w:r>
                  <w:r w:rsidR="000C4CB5" w:rsidRPr="00253EAA">
                    <w:rPr>
                      <w:rFonts w:eastAsia="方正姚体" w:hint="eastAsia"/>
                      <w:bCs/>
                      <w:sz w:val="32"/>
                      <w:u w:val="single"/>
                      <w:lang w:eastAsia="zh-CN"/>
                    </w:rPr>
                    <w:t>的</w:t>
                  </w:r>
                  <w:r w:rsidR="000C4CB5" w:rsidRPr="00253EAA">
                    <w:rPr>
                      <w:rFonts w:eastAsia="方正姚体" w:hint="eastAsia"/>
                      <w:bCs/>
                      <w:sz w:val="32"/>
                      <w:u w:val="single"/>
                      <w:lang w:eastAsia="zh-CN"/>
                    </w:rPr>
                    <w:t>Web</w:t>
                  </w:r>
                  <w:r w:rsidR="000C4CB5" w:rsidRPr="00253EAA">
                    <w:rPr>
                      <w:rFonts w:eastAsia="方正姚体" w:hint="eastAsia"/>
                      <w:bCs/>
                      <w:sz w:val="32"/>
                      <w:u w:val="single"/>
                      <w:lang w:eastAsia="zh-CN"/>
                    </w:rPr>
                    <w:t>木材表面缺陷</w:t>
                  </w:r>
                  <w:r w:rsidRPr="00253EAA">
                    <w:rPr>
                      <w:rFonts w:eastAsia="方正姚体"/>
                      <w:bCs/>
                      <w:sz w:val="32"/>
                      <w:u w:val="single"/>
                      <w:lang w:eastAsia="zh-CN"/>
                    </w:rPr>
                    <w:t xml:space="preserve">                                  </w:t>
                  </w:r>
                </w:p>
              </w:tc>
            </w:tr>
            <w:tr w:rsidR="00253EAA" w:rsidRPr="00253EAA" w14:paraId="2A60F1C9" w14:textId="77777777" w:rsidTr="00E6072A">
              <w:trPr>
                <w:trHeight w:val="680"/>
                <w:jc w:val="center"/>
              </w:trPr>
              <w:tc>
                <w:tcPr>
                  <w:tcW w:w="1080" w:type="dxa"/>
                  <w:vAlign w:val="center"/>
                </w:tcPr>
                <w:p w14:paraId="53779382" w14:textId="77777777" w:rsidR="00F76BA9" w:rsidRPr="00253EAA" w:rsidRDefault="00F76BA9" w:rsidP="00E6072A">
                  <w:pPr>
                    <w:spacing w:line="240" w:lineRule="auto"/>
                    <w:rPr>
                      <w:rFonts w:eastAsia="方正姚体"/>
                      <w:sz w:val="32"/>
                      <w:lang w:eastAsia="zh-CN"/>
                    </w:rPr>
                  </w:pPr>
                </w:p>
              </w:tc>
              <w:tc>
                <w:tcPr>
                  <w:tcW w:w="1620" w:type="dxa"/>
                  <w:vAlign w:val="center"/>
                </w:tcPr>
                <w:p w14:paraId="2D62B792" w14:textId="77777777" w:rsidR="00F76BA9" w:rsidRPr="00253EAA" w:rsidRDefault="00F76BA9" w:rsidP="00E6072A">
                  <w:pPr>
                    <w:spacing w:line="240" w:lineRule="auto"/>
                    <w:rPr>
                      <w:rFonts w:eastAsia="方正姚体"/>
                      <w:bCs/>
                      <w:sz w:val="32"/>
                      <w:lang w:eastAsia="zh-CN"/>
                    </w:rPr>
                  </w:pPr>
                </w:p>
              </w:tc>
              <w:tc>
                <w:tcPr>
                  <w:tcW w:w="6399" w:type="dxa"/>
                  <w:vAlign w:val="center"/>
                </w:tcPr>
                <w:p w14:paraId="3F29319C" w14:textId="77777777" w:rsidR="00F76BA9" w:rsidRPr="00253EAA" w:rsidRDefault="00F76BA9" w:rsidP="00E6072A">
                  <w:pPr>
                    <w:spacing w:line="240" w:lineRule="auto"/>
                    <w:rPr>
                      <w:rFonts w:eastAsia="方正姚体"/>
                      <w:bCs/>
                      <w:sz w:val="32"/>
                      <w:u w:val="single"/>
                      <w:lang w:eastAsia="zh-CN"/>
                    </w:rPr>
                  </w:pPr>
                  <w:r w:rsidRPr="00253EAA">
                    <w:rPr>
                      <w:rFonts w:eastAsia="方正姚体"/>
                      <w:bCs/>
                      <w:sz w:val="32"/>
                      <w:u w:val="single"/>
                      <w:lang w:eastAsia="zh-CN"/>
                    </w:rPr>
                    <w:t xml:space="preserve">        </w:t>
                  </w:r>
                  <w:r w:rsidR="000C4CB5" w:rsidRPr="00253EAA">
                    <w:rPr>
                      <w:rFonts w:eastAsia="方正姚体" w:hint="eastAsia"/>
                      <w:bCs/>
                      <w:sz w:val="32"/>
                      <w:u w:val="single"/>
                      <w:lang w:eastAsia="zh-CN"/>
                    </w:rPr>
                    <w:t>智能检测系统的</w:t>
                  </w:r>
                  <w:r w:rsidRPr="00253EAA">
                    <w:rPr>
                      <w:rFonts w:eastAsia="方正姚体" w:hint="eastAsia"/>
                      <w:bCs/>
                      <w:sz w:val="32"/>
                      <w:u w:val="single"/>
                      <w:lang w:eastAsia="zh-CN"/>
                    </w:rPr>
                    <w:t>设计与实现</w:t>
                  </w:r>
                  <w:r w:rsidRPr="00253EAA">
                    <w:rPr>
                      <w:rFonts w:eastAsia="方正姚体"/>
                      <w:bCs/>
                      <w:sz w:val="32"/>
                      <w:u w:val="single"/>
                      <w:lang w:eastAsia="zh-CN"/>
                    </w:rPr>
                    <w:t xml:space="preserve">                           </w:t>
                  </w:r>
                </w:p>
              </w:tc>
            </w:tr>
            <w:tr w:rsidR="00253EAA" w:rsidRPr="00253EAA" w14:paraId="3B3D2CCA" w14:textId="77777777" w:rsidTr="00E6072A">
              <w:trPr>
                <w:trHeight w:val="680"/>
                <w:jc w:val="center"/>
              </w:trPr>
              <w:tc>
                <w:tcPr>
                  <w:tcW w:w="1080" w:type="dxa"/>
                  <w:vAlign w:val="center"/>
                </w:tcPr>
                <w:p w14:paraId="642863C4" w14:textId="77777777" w:rsidR="00F76BA9" w:rsidRPr="00253EAA" w:rsidRDefault="00F76BA9" w:rsidP="00E6072A">
                  <w:pPr>
                    <w:spacing w:line="240" w:lineRule="auto"/>
                    <w:rPr>
                      <w:rFonts w:eastAsia="方正姚体"/>
                      <w:sz w:val="32"/>
                      <w:lang w:eastAsia="zh-CN"/>
                    </w:rPr>
                  </w:pPr>
                </w:p>
              </w:tc>
              <w:tc>
                <w:tcPr>
                  <w:tcW w:w="1620" w:type="dxa"/>
                  <w:vAlign w:val="center"/>
                </w:tcPr>
                <w:p w14:paraId="7C88356F" w14:textId="77777777" w:rsidR="00F76BA9" w:rsidRPr="00253EAA" w:rsidRDefault="00F76BA9" w:rsidP="00E6072A">
                  <w:pPr>
                    <w:spacing w:line="240" w:lineRule="auto"/>
                    <w:rPr>
                      <w:rFonts w:eastAsia="方正姚体"/>
                      <w:bCs/>
                      <w:sz w:val="32"/>
                    </w:rPr>
                  </w:pPr>
                  <w:proofErr w:type="gramStart"/>
                  <w:r w:rsidRPr="00253EAA">
                    <w:rPr>
                      <w:rFonts w:eastAsia="方正姚体"/>
                      <w:bCs/>
                      <w:sz w:val="32"/>
                    </w:rPr>
                    <w:t>姓　　名</w:t>
                  </w:r>
                  <w:proofErr w:type="gramEnd"/>
                </w:p>
              </w:tc>
              <w:tc>
                <w:tcPr>
                  <w:tcW w:w="6399" w:type="dxa"/>
                  <w:vAlign w:val="center"/>
                </w:tcPr>
                <w:p w14:paraId="1076DE5C" w14:textId="77777777" w:rsidR="00F76BA9" w:rsidRPr="00253EAA" w:rsidRDefault="00F76BA9" w:rsidP="00E6072A">
                  <w:pPr>
                    <w:spacing w:line="240" w:lineRule="auto"/>
                    <w:rPr>
                      <w:rFonts w:eastAsia="方正姚体"/>
                      <w:bCs/>
                      <w:sz w:val="32"/>
                    </w:rPr>
                  </w:pPr>
                  <w:r w:rsidRPr="00253EAA">
                    <w:rPr>
                      <w:rFonts w:eastAsia="方正姚体"/>
                      <w:bCs/>
                      <w:sz w:val="32"/>
                      <w:u w:val="single"/>
                    </w:rPr>
                    <w:t xml:space="preserve">     </w:t>
                  </w:r>
                  <w:proofErr w:type="spellStart"/>
                  <w:r w:rsidRPr="00253EAA">
                    <w:rPr>
                      <w:rFonts w:eastAsia="方正姚体" w:hint="eastAsia"/>
                      <w:bCs/>
                      <w:sz w:val="32"/>
                      <w:u w:val="single"/>
                    </w:rPr>
                    <w:t>张海娇</w:t>
                  </w:r>
                  <w:proofErr w:type="spellEnd"/>
                  <w:r w:rsidRPr="00253EAA">
                    <w:rPr>
                      <w:rFonts w:eastAsia="方正姚体"/>
                      <w:bCs/>
                      <w:sz w:val="32"/>
                      <w:u w:val="single"/>
                    </w:rPr>
                    <w:t xml:space="preserve">      </w:t>
                  </w:r>
                  <w:r w:rsidRPr="00253EAA">
                    <w:rPr>
                      <w:rFonts w:eastAsia="方正姚体"/>
                      <w:bCs/>
                      <w:sz w:val="32"/>
                    </w:rPr>
                    <w:t xml:space="preserve"> </w:t>
                  </w:r>
                  <w:proofErr w:type="spellStart"/>
                  <w:r w:rsidRPr="00253EAA">
                    <w:rPr>
                      <w:rFonts w:eastAsia="方正姚体"/>
                      <w:bCs/>
                      <w:sz w:val="32"/>
                    </w:rPr>
                    <w:t>学号</w:t>
                  </w:r>
                  <w:proofErr w:type="spellEnd"/>
                  <w:r w:rsidRPr="00253EAA">
                    <w:rPr>
                      <w:rFonts w:eastAsia="方正姚体"/>
                      <w:bCs/>
                      <w:sz w:val="32"/>
                    </w:rPr>
                    <w:t xml:space="preserve"> </w:t>
                  </w:r>
                  <w:r w:rsidRPr="00253EAA">
                    <w:rPr>
                      <w:rFonts w:eastAsia="方正姚体"/>
                      <w:bCs/>
                      <w:sz w:val="32"/>
                      <w:u w:val="single"/>
                    </w:rPr>
                    <w:t xml:space="preserve">  </w:t>
                  </w:r>
                  <w:r w:rsidRPr="00253EAA">
                    <w:rPr>
                      <w:rFonts w:eastAsia="方正姚体" w:hint="eastAsia"/>
                      <w:bCs/>
                      <w:sz w:val="32"/>
                      <w:u w:val="single"/>
                    </w:rPr>
                    <w:t>231053011717</w:t>
                  </w:r>
                  <w:r w:rsidRPr="00253EAA">
                    <w:rPr>
                      <w:rFonts w:eastAsia="方正姚体"/>
                      <w:bCs/>
                      <w:sz w:val="32"/>
                      <w:u w:val="single"/>
                    </w:rPr>
                    <w:t xml:space="preserve">             </w:t>
                  </w:r>
                  <w:r w:rsidRPr="00253EAA">
                    <w:rPr>
                      <w:rFonts w:eastAsia="方正姚体"/>
                      <w:bCs/>
                      <w:szCs w:val="21"/>
                      <w:u w:val="single"/>
                    </w:rPr>
                    <w:t xml:space="preserve">  </w:t>
                  </w:r>
                </w:p>
              </w:tc>
            </w:tr>
            <w:tr w:rsidR="00253EAA" w:rsidRPr="00253EAA" w14:paraId="60F7632D" w14:textId="77777777" w:rsidTr="00E6072A">
              <w:trPr>
                <w:trHeight w:val="680"/>
                <w:jc w:val="center"/>
              </w:trPr>
              <w:tc>
                <w:tcPr>
                  <w:tcW w:w="1080" w:type="dxa"/>
                  <w:vAlign w:val="center"/>
                </w:tcPr>
                <w:p w14:paraId="34EC1228" w14:textId="77777777" w:rsidR="00F76BA9" w:rsidRPr="00253EAA" w:rsidRDefault="00F76BA9" w:rsidP="00E6072A">
                  <w:pPr>
                    <w:spacing w:line="240" w:lineRule="auto"/>
                    <w:rPr>
                      <w:rFonts w:eastAsia="方正姚体"/>
                      <w:sz w:val="32"/>
                    </w:rPr>
                  </w:pPr>
                </w:p>
              </w:tc>
              <w:tc>
                <w:tcPr>
                  <w:tcW w:w="1620" w:type="dxa"/>
                  <w:vAlign w:val="center"/>
                </w:tcPr>
                <w:p w14:paraId="5F815B07" w14:textId="77777777" w:rsidR="00F76BA9" w:rsidRPr="00253EAA" w:rsidRDefault="00F76BA9" w:rsidP="00E6072A">
                  <w:pPr>
                    <w:spacing w:line="240" w:lineRule="auto"/>
                    <w:rPr>
                      <w:rFonts w:eastAsia="方正姚体"/>
                      <w:bCs/>
                      <w:sz w:val="32"/>
                    </w:rPr>
                  </w:pPr>
                  <w:proofErr w:type="spellStart"/>
                  <w:r w:rsidRPr="00253EAA">
                    <w:rPr>
                      <w:rFonts w:eastAsia="方正姚体"/>
                      <w:bCs/>
                      <w:sz w:val="32"/>
                    </w:rPr>
                    <w:t>二级学院</w:t>
                  </w:r>
                  <w:proofErr w:type="spellEnd"/>
                </w:p>
              </w:tc>
              <w:tc>
                <w:tcPr>
                  <w:tcW w:w="6399" w:type="dxa"/>
                  <w:vAlign w:val="center"/>
                </w:tcPr>
                <w:p w14:paraId="008DF4DD" w14:textId="77777777" w:rsidR="00F76BA9" w:rsidRPr="00253EAA" w:rsidRDefault="00F76BA9" w:rsidP="00E6072A">
                  <w:pPr>
                    <w:spacing w:line="240" w:lineRule="auto"/>
                    <w:rPr>
                      <w:rFonts w:eastAsia="方正姚体"/>
                      <w:bCs/>
                      <w:sz w:val="32"/>
                      <w:lang w:eastAsia="zh-CN"/>
                    </w:rPr>
                  </w:pPr>
                  <w:r w:rsidRPr="00253EAA">
                    <w:rPr>
                      <w:rFonts w:eastAsia="方正姚体"/>
                      <w:bCs/>
                      <w:sz w:val="32"/>
                      <w:u w:val="single"/>
                      <w:lang w:eastAsia="zh-CN"/>
                    </w:rPr>
                    <w:t xml:space="preserve">           </w:t>
                  </w:r>
                  <w:r w:rsidRPr="00253EAA">
                    <w:rPr>
                      <w:rFonts w:eastAsia="方正姚体"/>
                      <w:bCs/>
                      <w:sz w:val="32"/>
                      <w:u w:val="single"/>
                      <w:lang w:eastAsia="zh-CN"/>
                    </w:rPr>
                    <w:t>计算机与信息工程学院</w:t>
                  </w:r>
                  <w:r w:rsidRPr="00253EAA">
                    <w:rPr>
                      <w:rFonts w:eastAsia="方正姚体"/>
                      <w:bCs/>
                      <w:sz w:val="32"/>
                      <w:u w:val="single"/>
                      <w:lang w:eastAsia="zh-CN"/>
                    </w:rPr>
                    <w:t xml:space="preserve">         </w:t>
                  </w:r>
                </w:p>
              </w:tc>
            </w:tr>
            <w:tr w:rsidR="00253EAA" w:rsidRPr="00253EAA" w14:paraId="38E18DA9" w14:textId="77777777" w:rsidTr="00E6072A">
              <w:trPr>
                <w:trHeight w:val="680"/>
                <w:jc w:val="center"/>
              </w:trPr>
              <w:tc>
                <w:tcPr>
                  <w:tcW w:w="1080" w:type="dxa"/>
                  <w:vAlign w:val="center"/>
                </w:tcPr>
                <w:p w14:paraId="0DA4AB97" w14:textId="77777777" w:rsidR="00F76BA9" w:rsidRPr="00253EAA" w:rsidRDefault="00F76BA9" w:rsidP="00E6072A">
                  <w:pPr>
                    <w:spacing w:line="240" w:lineRule="auto"/>
                    <w:rPr>
                      <w:rFonts w:eastAsia="方正姚体"/>
                      <w:sz w:val="32"/>
                      <w:lang w:eastAsia="zh-CN"/>
                    </w:rPr>
                  </w:pPr>
                </w:p>
              </w:tc>
              <w:tc>
                <w:tcPr>
                  <w:tcW w:w="1620" w:type="dxa"/>
                  <w:vAlign w:val="center"/>
                </w:tcPr>
                <w:p w14:paraId="01577090" w14:textId="77777777" w:rsidR="00F76BA9" w:rsidRPr="00253EAA" w:rsidRDefault="00F76BA9" w:rsidP="00E6072A">
                  <w:pPr>
                    <w:spacing w:line="240" w:lineRule="auto"/>
                    <w:rPr>
                      <w:rFonts w:eastAsia="方正姚体"/>
                      <w:bCs/>
                      <w:sz w:val="32"/>
                    </w:rPr>
                  </w:pPr>
                  <w:proofErr w:type="gramStart"/>
                  <w:r w:rsidRPr="00253EAA">
                    <w:rPr>
                      <w:rFonts w:eastAsia="方正姚体"/>
                      <w:bCs/>
                      <w:sz w:val="32"/>
                    </w:rPr>
                    <w:t>专　　业</w:t>
                  </w:r>
                  <w:proofErr w:type="gramEnd"/>
                </w:p>
              </w:tc>
              <w:tc>
                <w:tcPr>
                  <w:tcW w:w="6399" w:type="dxa"/>
                  <w:vAlign w:val="center"/>
                </w:tcPr>
                <w:p w14:paraId="1285FA57" w14:textId="77777777" w:rsidR="00F76BA9" w:rsidRPr="00253EAA" w:rsidRDefault="00F76BA9" w:rsidP="00E6072A">
                  <w:pPr>
                    <w:spacing w:line="240" w:lineRule="auto"/>
                    <w:rPr>
                      <w:rFonts w:eastAsia="方正姚体"/>
                      <w:bCs/>
                      <w:sz w:val="32"/>
                    </w:rPr>
                  </w:pPr>
                  <w:r w:rsidRPr="00253EAA">
                    <w:rPr>
                      <w:rFonts w:eastAsia="方正姚体"/>
                      <w:bCs/>
                      <w:sz w:val="32"/>
                      <w:u w:val="single"/>
                    </w:rPr>
                    <w:t xml:space="preserve">             </w:t>
                  </w:r>
                  <w:proofErr w:type="spellStart"/>
                  <w:r w:rsidRPr="00253EAA">
                    <w:rPr>
                      <w:rFonts w:eastAsia="方正姚体"/>
                      <w:bCs/>
                      <w:sz w:val="32"/>
                      <w:u w:val="single"/>
                    </w:rPr>
                    <w:t>计算机科学与技术</w:t>
                  </w:r>
                  <w:proofErr w:type="spellEnd"/>
                  <w:r w:rsidRPr="00253EAA">
                    <w:rPr>
                      <w:rFonts w:eastAsia="方正姚体"/>
                      <w:bCs/>
                      <w:sz w:val="32"/>
                      <w:u w:val="single"/>
                    </w:rPr>
                    <w:t xml:space="preserve">            </w:t>
                  </w:r>
                </w:p>
              </w:tc>
            </w:tr>
            <w:tr w:rsidR="00253EAA" w:rsidRPr="00253EAA" w14:paraId="29A0E1E8" w14:textId="77777777" w:rsidTr="00E6072A">
              <w:trPr>
                <w:trHeight w:val="680"/>
                <w:jc w:val="center"/>
              </w:trPr>
              <w:tc>
                <w:tcPr>
                  <w:tcW w:w="1080" w:type="dxa"/>
                  <w:vAlign w:val="center"/>
                </w:tcPr>
                <w:p w14:paraId="40045842" w14:textId="77777777" w:rsidR="00F76BA9" w:rsidRPr="00253EAA" w:rsidRDefault="00F76BA9" w:rsidP="00E6072A">
                  <w:pPr>
                    <w:spacing w:line="240" w:lineRule="auto"/>
                    <w:rPr>
                      <w:rFonts w:eastAsia="方正姚体"/>
                      <w:sz w:val="32"/>
                    </w:rPr>
                  </w:pPr>
                </w:p>
              </w:tc>
              <w:tc>
                <w:tcPr>
                  <w:tcW w:w="1620" w:type="dxa"/>
                  <w:vAlign w:val="center"/>
                </w:tcPr>
                <w:p w14:paraId="01BAC5A1" w14:textId="77777777" w:rsidR="00F76BA9" w:rsidRPr="00253EAA" w:rsidRDefault="00F76BA9" w:rsidP="00E6072A">
                  <w:pPr>
                    <w:spacing w:line="240" w:lineRule="auto"/>
                    <w:rPr>
                      <w:rFonts w:eastAsia="方正姚体"/>
                      <w:bCs/>
                      <w:sz w:val="32"/>
                    </w:rPr>
                  </w:pPr>
                  <w:proofErr w:type="spellStart"/>
                  <w:r w:rsidRPr="00253EAA">
                    <w:rPr>
                      <w:rFonts w:eastAsia="方正姚体"/>
                      <w:bCs/>
                      <w:sz w:val="32"/>
                    </w:rPr>
                    <w:t>指导教师</w:t>
                  </w:r>
                  <w:proofErr w:type="spellEnd"/>
                </w:p>
              </w:tc>
              <w:tc>
                <w:tcPr>
                  <w:tcW w:w="6399" w:type="dxa"/>
                  <w:vAlign w:val="center"/>
                </w:tcPr>
                <w:p w14:paraId="753C694F" w14:textId="77777777" w:rsidR="00F76BA9" w:rsidRPr="00253EAA" w:rsidRDefault="00F76BA9" w:rsidP="00E6072A">
                  <w:pPr>
                    <w:spacing w:line="240" w:lineRule="auto"/>
                    <w:rPr>
                      <w:rFonts w:eastAsia="方正姚体"/>
                      <w:bCs/>
                      <w:sz w:val="32"/>
                    </w:rPr>
                  </w:pPr>
                  <w:r w:rsidRPr="00253EAA">
                    <w:rPr>
                      <w:rFonts w:eastAsia="方正姚体"/>
                      <w:bCs/>
                      <w:sz w:val="32"/>
                      <w:u w:val="single"/>
                    </w:rPr>
                    <w:t xml:space="preserve">       </w:t>
                  </w:r>
                  <w:proofErr w:type="spellStart"/>
                  <w:r w:rsidRPr="00253EAA">
                    <w:rPr>
                      <w:rFonts w:eastAsia="方正姚体" w:hint="eastAsia"/>
                      <w:bCs/>
                      <w:sz w:val="32"/>
                      <w:u w:val="single"/>
                    </w:rPr>
                    <w:t>黄浩英</w:t>
                  </w:r>
                  <w:proofErr w:type="spellEnd"/>
                  <w:r w:rsidRPr="00253EAA">
                    <w:rPr>
                      <w:rFonts w:eastAsia="方正姚体"/>
                      <w:bCs/>
                      <w:sz w:val="32"/>
                      <w:u w:val="single"/>
                    </w:rPr>
                    <w:t xml:space="preserve">     </w:t>
                  </w:r>
                  <w:r w:rsidRPr="00253EAA">
                    <w:rPr>
                      <w:rFonts w:eastAsia="方正姚体"/>
                      <w:bCs/>
                      <w:sz w:val="32"/>
                    </w:rPr>
                    <w:t xml:space="preserve"> </w:t>
                  </w:r>
                  <w:proofErr w:type="spellStart"/>
                  <w:r w:rsidRPr="00253EAA">
                    <w:rPr>
                      <w:rFonts w:eastAsia="方正姚体"/>
                      <w:bCs/>
                      <w:sz w:val="32"/>
                    </w:rPr>
                    <w:t>职称</w:t>
                  </w:r>
                  <w:proofErr w:type="spellEnd"/>
                  <w:r w:rsidRPr="00253EAA">
                    <w:rPr>
                      <w:rFonts w:eastAsia="方正姚体"/>
                      <w:bCs/>
                      <w:sz w:val="32"/>
                    </w:rPr>
                    <w:t xml:space="preserve"> </w:t>
                  </w:r>
                  <w:r w:rsidRPr="00253EAA">
                    <w:rPr>
                      <w:rFonts w:eastAsia="方正姚体"/>
                      <w:bCs/>
                      <w:sz w:val="32"/>
                      <w:u w:val="single"/>
                    </w:rPr>
                    <w:t xml:space="preserve">     </w:t>
                  </w:r>
                  <w:proofErr w:type="spellStart"/>
                  <w:r w:rsidRPr="00253EAA">
                    <w:rPr>
                      <w:rFonts w:eastAsia="方正姚体" w:hint="eastAsia"/>
                      <w:bCs/>
                      <w:sz w:val="32"/>
                      <w:u w:val="single"/>
                    </w:rPr>
                    <w:t>讲师</w:t>
                  </w:r>
                  <w:proofErr w:type="spellEnd"/>
                  <w:r w:rsidRPr="00253EAA">
                    <w:rPr>
                      <w:rFonts w:eastAsia="方正姚体"/>
                      <w:bCs/>
                      <w:sz w:val="32"/>
                      <w:u w:val="single"/>
                    </w:rPr>
                    <w:t xml:space="preserve">       </w:t>
                  </w:r>
                  <w:r w:rsidRPr="00253EAA">
                    <w:rPr>
                      <w:rFonts w:eastAsia="方正姚体"/>
                      <w:bCs/>
                      <w:sz w:val="32"/>
                    </w:rPr>
                    <w:t xml:space="preserve"> </w:t>
                  </w:r>
                </w:p>
              </w:tc>
            </w:tr>
            <w:tr w:rsidR="00253EAA" w:rsidRPr="00253EAA" w14:paraId="12CA4F14" w14:textId="77777777" w:rsidTr="00E6072A">
              <w:trPr>
                <w:trHeight w:val="934"/>
                <w:jc w:val="center"/>
              </w:trPr>
              <w:tc>
                <w:tcPr>
                  <w:tcW w:w="9099" w:type="dxa"/>
                  <w:gridSpan w:val="3"/>
                  <w:vAlign w:val="center"/>
                </w:tcPr>
                <w:p w14:paraId="1C07428C" w14:textId="77777777" w:rsidR="00F76BA9" w:rsidRPr="00253EAA" w:rsidRDefault="00F76BA9" w:rsidP="00E6072A">
                  <w:pPr>
                    <w:spacing w:line="240" w:lineRule="auto"/>
                    <w:rPr>
                      <w:rFonts w:eastAsia="黑体"/>
                      <w:sz w:val="44"/>
                    </w:rPr>
                  </w:pPr>
                </w:p>
                <w:p w14:paraId="5D90B05A" w14:textId="77777777" w:rsidR="00F76BA9" w:rsidRPr="00253EAA" w:rsidRDefault="00F76BA9" w:rsidP="00E6072A">
                  <w:pPr>
                    <w:spacing w:line="240" w:lineRule="auto"/>
                    <w:rPr>
                      <w:rFonts w:eastAsia="黑体"/>
                      <w:sz w:val="44"/>
                    </w:rPr>
                  </w:pPr>
                  <w:r w:rsidRPr="00253EAA">
                    <w:rPr>
                      <w:rFonts w:eastAsia="黑体"/>
                      <w:sz w:val="44"/>
                    </w:rPr>
                    <w:t xml:space="preserve">  </w:t>
                  </w:r>
                </w:p>
              </w:tc>
            </w:tr>
            <w:tr w:rsidR="00253EAA" w:rsidRPr="00253EAA" w14:paraId="554B3AFA" w14:textId="77777777" w:rsidTr="00E6072A">
              <w:trPr>
                <w:trHeight w:val="635"/>
                <w:jc w:val="center"/>
              </w:trPr>
              <w:tc>
                <w:tcPr>
                  <w:tcW w:w="9099" w:type="dxa"/>
                  <w:gridSpan w:val="3"/>
                  <w:vAlign w:val="center"/>
                </w:tcPr>
                <w:p w14:paraId="764878B2" w14:textId="77777777" w:rsidR="00F76BA9" w:rsidRPr="00253EAA" w:rsidRDefault="00F76BA9" w:rsidP="00E6072A">
                  <w:pPr>
                    <w:spacing w:line="240" w:lineRule="auto"/>
                    <w:jc w:val="center"/>
                    <w:rPr>
                      <w:sz w:val="32"/>
                      <w:lang w:eastAsia="zh-CN"/>
                    </w:rPr>
                  </w:pPr>
                  <w:r w:rsidRPr="00253EAA">
                    <w:rPr>
                      <w:rFonts w:eastAsia="方正姚体"/>
                      <w:sz w:val="32"/>
                      <w:lang w:eastAsia="zh-CN"/>
                    </w:rPr>
                    <w:t xml:space="preserve">    </w:t>
                  </w:r>
                  <w:r w:rsidRPr="00253EAA">
                    <w:rPr>
                      <w:rFonts w:eastAsia="方正姚体"/>
                      <w:sz w:val="32"/>
                      <w:lang w:eastAsia="zh-CN"/>
                    </w:rPr>
                    <w:t>齐鲁理工学院教务处制</w:t>
                  </w:r>
                </w:p>
              </w:tc>
            </w:tr>
          </w:tbl>
          <w:p w14:paraId="42225B77" w14:textId="77777777" w:rsidR="00F76BA9" w:rsidRPr="00253EAA" w:rsidRDefault="00F76BA9" w:rsidP="00E6072A">
            <w:pPr>
              <w:spacing w:after="0" w:line="240" w:lineRule="auto"/>
              <w:jc w:val="center"/>
              <w:rPr>
                <w:rFonts w:eastAsia="黑体"/>
                <w:sz w:val="44"/>
                <w:lang w:eastAsia="zh-CN"/>
              </w:rPr>
            </w:pPr>
          </w:p>
        </w:tc>
      </w:tr>
    </w:tbl>
    <w:p w14:paraId="345A1310" w14:textId="77777777" w:rsidR="000D1FF0" w:rsidRPr="00253EAA" w:rsidRDefault="000D1FF0">
      <w:pPr>
        <w:spacing w:after="0" w:line="360" w:lineRule="auto"/>
        <w:rPr>
          <w:lang w:eastAsia="zh-CN"/>
        </w:rPr>
      </w:pPr>
    </w:p>
    <w:p w14:paraId="7E9A1D6F" w14:textId="77777777" w:rsidR="000D1FF0" w:rsidRPr="00253EAA" w:rsidRDefault="00C855C3">
      <w:pPr>
        <w:spacing w:after="0" w:line="360" w:lineRule="exact"/>
        <w:jc w:val="center"/>
        <w:rPr>
          <w:lang w:eastAsia="zh-CN"/>
        </w:rPr>
      </w:pPr>
      <w:r w:rsidRPr="00253EAA">
        <w:rPr>
          <w:rFonts w:eastAsia="黑体"/>
          <w:sz w:val="28"/>
          <w:lang w:eastAsia="zh-CN"/>
        </w:rPr>
        <w:lastRenderedPageBreak/>
        <w:t>目</w:t>
      </w:r>
      <w:r w:rsidRPr="00253EAA">
        <w:rPr>
          <w:rFonts w:eastAsia="黑体"/>
          <w:sz w:val="28"/>
          <w:lang w:eastAsia="zh-CN"/>
        </w:rPr>
        <w:t xml:space="preserve"> </w:t>
      </w:r>
      <w:r w:rsidRPr="00253EAA">
        <w:rPr>
          <w:rFonts w:eastAsia="黑体"/>
          <w:sz w:val="28"/>
          <w:lang w:eastAsia="zh-CN"/>
        </w:rPr>
        <w:t>录</w:t>
      </w:r>
    </w:p>
    <w:p w14:paraId="41284257" w14:textId="3C87D34E" w:rsidR="00D764BE"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rsidRPr="00253EAA">
        <w:rPr>
          <w:sz w:val="24"/>
        </w:rPr>
        <w:fldChar w:fldCharType="begin"/>
      </w:r>
      <w:r w:rsidRPr="00253EAA">
        <w:rPr>
          <w:sz w:val="24"/>
          <w:lang w:eastAsia="zh-CN"/>
        </w:rPr>
        <w:instrText>TOC \o "1-3" \h \z \u</w:instrText>
      </w:r>
      <w:r w:rsidRPr="00253EAA">
        <w:rPr>
          <w:sz w:val="24"/>
        </w:rPr>
        <w:fldChar w:fldCharType="separate"/>
      </w:r>
      <w:hyperlink w:anchor="_Toc227747890" w:history="1">
        <w:r w:rsidR="00D764BE" w:rsidRPr="00BB1E72">
          <w:rPr>
            <w:rStyle w:val="aff9"/>
            <w:rFonts w:ascii="仿宋" w:eastAsia="仿宋" w:hAnsi="仿宋" w:hint="eastAsia"/>
            <w:noProof/>
            <w:lang w:eastAsia="zh-CN"/>
          </w:rPr>
          <w:t>1 绪论</w:t>
        </w:r>
        <w:r w:rsidR="00D764BE">
          <w:rPr>
            <w:rFonts w:hint="eastAsia"/>
            <w:noProof/>
            <w:webHidden/>
          </w:rPr>
          <w:tab/>
        </w:r>
        <w:r w:rsidR="00D764BE">
          <w:rPr>
            <w:rFonts w:hint="eastAsia"/>
            <w:noProof/>
            <w:webHidden/>
          </w:rPr>
          <w:fldChar w:fldCharType="begin"/>
        </w:r>
        <w:r w:rsidR="00D764BE">
          <w:rPr>
            <w:rFonts w:hint="eastAsia"/>
            <w:noProof/>
            <w:webHidden/>
          </w:rPr>
          <w:instrText xml:space="preserve"> </w:instrText>
        </w:r>
        <w:r w:rsidR="00D764BE">
          <w:rPr>
            <w:noProof/>
            <w:webHidden/>
          </w:rPr>
          <w:instrText>PAGEREF _Toc227747890 \h</w:instrText>
        </w:r>
        <w:r w:rsidR="00D764BE">
          <w:rPr>
            <w:rFonts w:hint="eastAsia"/>
            <w:noProof/>
            <w:webHidden/>
          </w:rPr>
          <w:instrText xml:space="preserve"> </w:instrText>
        </w:r>
        <w:r w:rsidR="00D764BE">
          <w:rPr>
            <w:rFonts w:hint="eastAsia"/>
            <w:noProof/>
            <w:webHidden/>
          </w:rPr>
        </w:r>
        <w:r w:rsidR="00D764BE">
          <w:rPr>
            <w:rFonts w:hint="eastAsia"/>
            <w:noProof/>
            <w:webHidden/>
          </w:rPr>
          <w:fldChar w:fldCharType="separate"/>
        </w:r>
        <w:r w:rsidR="00D764BE">
          <w:rPr>
            <w:noProof/>
            <w:webHidden/>
          </w:rPr>
          <w:t>5</w:t>
        </w:r>
        <w:r w:rsidR="00D764BE">
          <w:rPr>
            <w:rFonts w:hint="eastAsia"/>
            <w:noProof/>
            <w:webHidden/>
          </w:rPr>
          <w:fldChar w:fldCharType="end"/>
        </w:r>
      </w:hyperlink>
    </w:p>
    <w:p w14:paraId="4085E95C" w14:textId="53246EAA"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891" w:history="1">
        <w:r w:rsidRPr="00BB1E72">
          <w:rPr>
            <w:rStyle w:val="aff9"/>
            <w:rFonts w:eastAsia="黑体" w:hint="eastAsia"/>
            <w:noProof/>
            <w:lang w:eastAsia="zh-CN"/>
          </w:rPr>
          <w:t xml:space="preserve">1.1 </w:t>
        </w:r>
        <w:r w:rsidRPr="00BB1E72">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563B85" w14:textId="67911FFC"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892" w:history="1">
        <w:r w:rsidRPr="00BB1E72">
          <w:rPr>
            <w:rStyle w:val="aff9"/>
            <w:rFonts w:eastAsia="黑体" w:hint="eastAsia"/>
            <w:noProof/>
            <w:lang w:eastAsia="zh-CN"/>
          </w:rPr>
          <w:t xml:space="preserve">1.2 </w:t>
        </w:r>
        <w:r w:rsidRPr="00BB1E72">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3659FF" w14:textId="182D8A48"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893" w:history="1">
        <w:r w:rsidRPr="00BB1E72">
          <w:rPr>
            <w:rStyle w:val="aff9"/>
            <w:rFonts w:ascii="仿宋" w:eastAsia="仿宋" w:hAnsi="仿宋" w:hint="eastAsia"/>
            <w:noProof/>
            <w:lang w:eastAsia="zh-CN"/>
          </w:rPr>
          <w:t>1.2.1 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7276F12" w14:textId="03571391"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894" w:history="1">
        <w:r w:rsidRPr="00BB1E72">
          <w:rPr>
            <w:rStyle w:val="aff9"/>
            <w:rFonts w:ascii="仿宋" w:eastAsia="仿宋" w:hAnsi="仿宋" w:hint="eastAsia"/>
            <w:noProof/>
            <w:lang w:eastAsia="zh-CN"/>
          </w:rPr>
          <w:t>1.2.2 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EDCBA70" w14:textId="271FB86C"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895" w:history="1">
        <w:r w:rsidRPr="00BB1E72">
          <w:rPr>
            <w:rStyle w:val="aff9"/>
            <w:rFonts w:eastAsia="黑体" w:hint="eastAsia"/>
            <w:noProof/>
            <w:lang w:eastAsia="zh-CN"/>
          </w:rPr>
          <w:t xml:space="preserve">1.3 </w:t>
        </w:r>
        <w:r w:rsidRPr="00BB1E72">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4E93DAB" w14:textId="2A7B7813" w:rsidR="00D764BE" w:rsidRDefault="00D764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47896" w:history="1">
        <w:r w:rsidRPr="00BB1E72">
          <w:rPr>
            <w:rStyle w:val="aff9"/>
            <w:rFonts w:ascii="仿宋" w:eastAsia="仿宋" w:hAnsi="仿宋" w:hint="eastAsia"/>
            <w:noProof/>
            <w:lang w:eastAsia="zh-CN"/>
          </w:rPr>
          <w:t>2 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EFA0F1" w14:textId="4AA1FCEF"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897" w:history="1">
        <w:r w:rsidRPr="00BB1E72">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FDEC89" w14:textId="699E45AD"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898" w:history="1">
        <w:r w:rsidRPr="00BB1E72">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67F2F9" w14:textId="7FDB32CC"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899" w:history="1">
        <w:r w:rsidRPr="00BB1E72">
          <w:rPr>
            <w:rStyle w:val="aff9"/>
            <w:rFonts w:eastAsia="黑体" w:hint="eastAsia"/>
            <w:noProof/>
            <w:lang w:eastAsia="zh-CN"/>
          </w:rPr>
          <w:t xml:space="preserve">2.3 YOLO </w:t>
        </w:r>
        <w:r w:rsidRPr="00BB1E72">
          <w:rPr>
            <w:rStyle w:val="aff9"/>
            <w:rFonts w:eastAsia="黑体" w:hint="eastAsia"/>
            <w:noProof/>
            <w:lang w:eastAsia="zh-CN"/>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BE124EE" w14:textId="7674DC9E"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00" w:history="1">
        <w:r w:rsidRPr="00BB1E72">
          <w:rPr>
            <w:rStyle w:val="aff9"/>
            <w:rFonts w:eastAsia="黑体" w:hint="eastAsia"/>
            <w:noProof/>
            <w:lang w:eastAsia="zh-CN"/>
          </w:rPr>
          <w:t xml:space="preserve">2.4 SQLite </w:t>
        </w:r>
        <w:r w:rsidRPr="00BB1E72">
          <w:rPr>
            <w:rStyle w:val="aff9"/>
            <w:rFonts w:eastAsia="黑体" w:hint="eastAsia"/>
            <w:noProof/>
            <w:lang w:eastAsia="zh-CN"/>
          </w:rPr>
          <w:t>与</w:t>
        </w:r>
        <w:r w:rsidRPr="00BB1E72">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7529C92" w14:textId="53717037" w:rsidR="00D764BE" w:rsidRDefault="00D764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47901" w:history="1">
        <w:r w:rsidRPr="00BB1E72">
          <w:rPr>
            <w:rStyle w:val="aff9"/>
            <w:rFonts w:ascii="仿宋" w:eastAsia="仿宋" w:hAnsi="仿宋" w:hint="eastAsia"/>
            <w:noProof/>
            <w:lang w:eastAsia="zh-CN"/>
          </w:rPr>
          <w:t>3 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74D6C45" w14:textId="6699199D"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02" w:history="1">
        <w:r w:rsidRPr="00BB1E72">
          <w:rPr>
            <w:rStyle w:val="aff9"/>
            <w:rFonts w:eastAsia="黑体" w:hint="eastAsia"/>
            <w:noProof/>
            <w:lang w:eastAsia="zh-CN"/>
          </w:rPr>
          <w:t xml:space="preserve">3.1 </w:t>
        </w:r>
        <w:r w:rsidRPr="00BB1E72">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3F8E19" w14:textId="1F39EB68"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03" w:history="1">
        <w:r w:rsidRPr="00BB1E72">
          <w:rPr>
            <w:rStyle w:val="aff9"/>
            <w:rFonts w:ascii="仿宋" w:eastAsia="仿宋" w:hAnsi="仿宋" w:hint="eastAsia"/>
            <w:noProof/>
            <w:lang w:eastAsia="zh-CN"/>
          </w:rPr>
          <w:t>3.1.1 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13B38D0" w14:textId="42CFC1C9"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04" w:history="1">
        <w:r w:rsidRPr="00BB1E72">
          <w:rPr>
            <w:rStyle w:val="aff9"/>
            <w:rFonts w:ascii="仿宋" w:eastAsia="仿宋" w:hAnsi="仿宋" w:hint="eastAsia"/>
            <w:noProof/>
            <w:lang w:eastAsia="zh-CN"/>
          </w:rPr>
          <w:t>3.1.2 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FF5468" w14:textId="32A80E67"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05" w:history="1">
        <w:r w:rsidRPr="00BB1E72">
          <w:rPr>
            <w:rStyle w:val="aff9"/>
            <w:rFonts w:ascii="仿宋" w:eastAsia="仿宋" w:hAnsi="仿宋" w:hint="eastAsia"/>
            <w:noProof/>
            <w:lang w:eastAsia="zh-CN"/>
          </w:rPr>
          <w:t>3.1.3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56199C" w14:textId="6F03D519"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06" w:history="1">
        <w:r w:rsidRPr="00BB1E72">
          <w:rPr>
            <w:rStyle w:val="aff9"/>
            <w:rFonts w:eastAsia="黑体" w:hint="eastAsia"/>
            <w:noProof/>
            <w:lang w:eastAsia="zh-CN"/>
          </w:rPr>
          <w:t xml:space="preserve">3.2 </w:t>
        </w:r>
        <w:r w:rsidRPr="00BB1E72">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7214ADE" w14:textId="53A27B19"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07" w:history="1">
        <w:r w:rsidRPr="00BB1E72">
          <w:rPr>
            <w:rStyle w:val="aff9"/>
            <w:rFonts w:eastAsia="黑体" w:hint="eastAsia"/>
            <w:noProof/>
            <w:lang w:eastAsia="zh-CN"/>
          </w:rPr>
          <w:t xml:space="preserve">3.3 </w:t>
        </w:r>
        <w:r w:rsidRPr="00BB1E72">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41EE48" w14:textId="49FB3373" w:rsidR="00D764BE" w:rsidRDefault="00D764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47908" w:history="1">
        <w:r w:rsidRPr="00BB1E72">
          <w:rPr>
            <w:rStyle w:val="aff9"/>
            <w:rFonts w:ascii="仿宋" w:eastAsia="仿宋" w:hAnsi="仿宋" w:hint="eastAsia"/>
            <w:noProof/>
            <w:lang w:eastAsia="zh-CN"/>
          </w:rPr>
          <w:t>4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5F0C82" w14:textId="04686732"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09" w:history="1">
        <w:r w:rsidRPr="00BB1E72">
          <w:rPr>
            <w:rStyle w:val="aff9"/>
            <w:rFonts w:eastAsia="黑体" w:hint="eastAsia"/>
            <w:noProof/>
            <w:lang w:eastAsia="zh-CN"/>
          </w:rPr>
          <w:t xml:space="preserve">4.1 </w:t>
        </w:r>
        <w:r w:rsidRPr="00BB1E72">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6FB496" w14:textId="526C20C5"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10" w:history="1">
        <w:r w:rsidRPr="00BB1E72">
          <w:rPr>
            <w:rStyle w:val="aff9"/>
            <w:rFonts w:eastAsia="黑体" w:hint="eastAsia"/>
            <w:noProof/>
            <w:lang w:eastAsia="zh-CN"/>
          </w:rPr>
          <w:t xml:space="preserve">4.2 </w:t>
        </w:r>
        <w:r w:rsidRPr="00BB1E72">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6FC4C5" w14:textId="2D6DD279"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11" w:history="1">
        <w:r w:rsidRPr="00BB1E72">
          <w:rPr>
            <w:rStyle w:val="aff9"/>
            <w:rFonts w:ascii="仿宋" w:eastAsia="仿宋" w:hAnsi="仿宋" w:hint="eastAsia"/>
            <w:noProof/>
            <w:lang w:eastAsia="zh-CN"/>
          </w:rPr>
          <w:t>4.2.1 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2DC9115" w14:textId="79ED0C0F"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12" w:history="1">
        <w:r w:rsidRPr="00BB1E72">
          <w:rPr>
            <w:rStyle w:val="aff9"/>
            <w:rFonts w:ascii="仿宋" w:eastAsia="仿宋" w:hAnsi="仿宋" w:hint="eastAsia"/>
            <w:noProof/>
            <w:lang w:eastAsia="zh-CN"/>
          </w:rPr>
          <w:t>4.2.2 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2B6B276" w14:textId="60219429"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13" w:history="1">
        <w:r w:rsidRPr="00BB1E72">
          <w:rPr>
            <w:rStyle w:val="aff9"/>
            <w:rFonts w:ascii="仿宋" w:eastAsia="仿宋" w:hAnsi="仿宋" w:hint="eastAsia"/>
            <w:noProof/>
            <w:lang w:eastAsia="zh-CN"/>
          </w:rPr>
          <w:t>4.2.3 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E93EEB" w14:textId="7555C198"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14" w:history="1">
        <w:r w:rsidRPr="00BB1E72">
          <w:rPr>
            <w:rStyle w:val="aff9"/>
            <w:rFonts w:ascii="仿宋" w:eastAsia="仿宋" w:hAnsi="仿宋" w:hint="eastAsia"/>
            <w:noProof/>
            <w:lang w:eastAsia="zh-CN"/>
          </w:rPr>
          <w:t>4.2.4 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01FA659" w14:textId="320B336E"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15" w:history="1">
        <w:r w:rsidRPr="00BB1E72">
          <w:rPr>
            <w:rStyle w:val="aff9"/>
            <w:rFonts w:eastAsia="黑体" w:hint="eastAsia"/>
            <w:noProof/>
            <w:lang w:eastAsia="zh-CN"/>
          </w:rPr>
          <w:t xml:space="preserve">4.3 </w:t>
        </w:r>
        <w:r w:rsidRPr="00BB1E72">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3D6A29" w14:textId="6A28CA0F"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16" w:history="1">
        <w:r w:rsidRPr="00BB1E72">
          <w:rPr>
            <w:rStyle w:val="aff9"/>
            <w:rFonts w:ascii="仿宋" w:eastAsia="仿宋" w:hAnsi="仿宋" w:hint="eastAsia"/>
            <w:noProof/>
            <w:lang w:eastAsia="zh-CN"/>
          </w:rPr>
          <w:t>4.3.1 数据库 E-R 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1EB230" w14:textId="5D807460"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17" w:history="1">
        <w:r w:rsidRPr="00BB1E72">
          <w:rPr>
            <w:rStyle w:val="aff9"/>
            <w:rFonts w:ascii="仿宋" w:eastAsia="仿宋" w:hAnsi="仿宋" w:hint="eastAsia"/>
            <w:noProof/>
            <w:lang w:eastAsia="zh-CN"/>
          </w:rPr>
          <w:t>4.3.2 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8A6A8B0" w14:textId="4EE0AB33" w:rsidR="00D764BE" w:rsidRDefault="00D764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47918" w:history="1">
        <w:r w:rsidRPr="00BB1E72">
          <w:rPr>
            <w:rStyle w:val="aff9"/>
            <w:rFonts w:ascii="仿宋" w:eastAsia="仿宋" w:hAnsi="仿宋" w:hint="eastAsia"/>
            <w:noProof/>
          </w:rPr>
          <w:t>5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A24C31" w14:textId="5BF78710"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19" w:history="1">
        <w:r w:rsidRPr="00BB1E72">
          <w:rPr>
            <w:rStyle w:val="aff9"/>
            <w:rFonts w:eastAsia="黑体" w:hint="eastAsia"/>
            <w:noProof/>
          </w:rPr>
          <w:t xml:space="preserve">5.1 </w:t>
        </w:r>
        <w:r w:rsidRPr="00BB1E72">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51CEFD" w14:textId="62B9DB8F"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20" w:history="1">
        <w:r w:rsidRPr="00BB1E72">
          <w:rPr>
            <w:rStyle w:val="aff9"/>
            <w:rFonts w:ascii="仿宋" w:eastAsia="仿宋" w:hAnsi="仿宋" w:hint="eastAsia"/>
            <w:noProof/>
          </w:rPr>
          <w:t>5.1.1 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27E9BEC" w14:textId="2F31B91F"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21" w:history="1">
        <w:r w:rsidRPr="00BB1E72">
          <w:rPr>
            <w:rStyle w:val="aff9"/>
            <w:rFonts w:ascii="仿宋" w:eastAsia="仿宋" w:hAnsi="仿宋" w:hint="eastAsia"/>
            <w:noProof/>
            <w:lang w:eastAsia="zh-CN"/>
          </w:rPr>
          <w:t>5.1.2 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3088AC" w14:textId="52A8E958"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22" w:history="1">
        <w:r w:rsidRPr="00BB1E72">
          <w:rPr>
            <w:rStyle w:val="aff9"/>
            <w:rFonts w:ascii="仿宋" w:eastAsia="仿宋" w:hAnsi="仿宋" w:hint="eastAsia"/>
            <w:noProof/>
            <w:lang w:eastAsia="zh-CN"/>
          </w:rPr>
          <w:t>5.1.3 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6F80373" w14:textId="417B99CE"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23" w:history="1">
        <w:r w:rsidRPr="00BB1E72">
          <w:rPr>
            <w:rStyle w:val="aff9"/>
            <w:rFonts w:ascii="仿宋" w:eastAsia="仿宋" w:hAnsi="仿宋" w:hint="eastAsia"/>
            <w:noProof/>
            <w:lang w:eastAsia="zh-CN"/>
          </w:rPr>
          <w:t>5.1.4 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3A9523B" w14:textId="46CC095E"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24" w:history="1">
        <w:r w:rsidRPr="00BB1E72">
          <w:rPr>
            <w:rStyle w:val="aff9"/>
            <w:rFonts w:ascii="仿宋" w:eastAsia="仿宋" w:hAnsi="仿宋" w:hint="eastAsia"/>
            <w:noProof/>
            <w:lang w:eastAsia="zh-CN"/>
          </w:rPr>
          <w:t>5.1.5 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1C47A27" w14:textId="6239ABFF"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25" w:history="1">
        <w:r w:rsidRPr="00BB1E72">
          <w:rPr>
            <w:rStyle w:val="aff9"/>
            <w:rFonts w:eastAsia="黑体" w:hint="eastAsia"/>
            <w:noProof/>
            <w:lang w:eastAsia="zh-CN"/>
          </w:rPr>
          <w:t xml:space="preserve">5.2 </w:t>
        </w:r>
        <w:r w:rsidRPr="00BB1E72">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98EE00C" w14:textId="5A4CD913"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26" w:history="1">
        <w:r w:rsidRPr="00BB1E72">
          <w:rPr>
            <w:rStyle w:val="aff9"/>
            <w:rFonts w:ascii="仿宋" w:eastAsia="仿宋" w:hAnsi="仿宋" w:hint="eastAsia"/>
            <w:noProof/>
            <w:lang w:eastAsia="zh-CN"/>
          </w:rPr>
          <w:t>5.2.1 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935D079" w14:textId="5063B835"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27" w:history="1">
        <w:r w:rsidRPr="00BB1E72">
          <w:rPr>
            <w:rStyle w:val="aff9"/>
            <w:rFonts w:ascii="仿宋" w:eastAsia="仿宋" w:hAnsi="仿宋" w:hint="eastAsia"/>
            <w:noProof/>
            <w:lang w:eastAsia="zh-CN"/>
          </w:rPr>
          <w:t>5.2.2 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08BA0ED" w14:textId="0FBDC08C"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28" w:history="1">
        <w:r w:rsidRPr="00BB1E72">
          <w:rPr>
            <w:rStyle w:val="aff9"/>
            <w:rFonts w:eastAsia="黑体" w:hint="eastAsia"/>
            <w:noProof/>
            <w:lang w:eastAsia="zh-CN"/>
          </w:rPr>
          <w:t xml:space="preserve">5.3 </w:t>
        </w:r>
        <w:r w:rsidRPr="00BB1E72">
          <w:rPr>
            <w:rStyle w:val="aff9"/>
            <w:rFonts w:eastAsia="黑体" w:hint="eastAsia"/>
            <w:noProof/>
            <w:lang w:eastAsia="zh-CN"/>
          </w:rPr>
          <w:t>算法检测模块的实现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A97E4F" w14:textId="2730BE93"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29" w:history="1">
        <w:r w:rsidRPr="00BB1E72">
          <w:rPr>
            <w:rStyle w:val="aff9"/>
            <w:rFonts w:ascii="仿宋" w:eastAsia="仿宋" w:hAnsi="仿宋" w:hint="eastAsia"/>
            <w:noProof/>
            <w:lang w:eastAsia="zh-CN"/>
          </w:rPr>
          <w:t>5.3.1 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C5F9137" w14:textId="23CAB434"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30" w:history="1">
        <w:r w:rsidRPr="00BB1E72">
          <w:rPr>
            <w:rStyle w:val="aff9"/>
            <w:rFonts w:ascii="仿宋" w:eastAsia="仿宋" w:hAnsi="仿宋" w:hint="eastAsia"/>
            <w:noProof/>
            <w:lang w:eastAsia="zh-CN"/>
          </w:rPr>
          <w:t>5.3.2 检测模型设计与训练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952AFD7" w14:textId="0B6E2940"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31" w:history="1">
        <w:r w:rsidRPr="00BB1E72">
          <w:rPr>
            <w:rStyle w:val="aff9"/>
            <w:rFonts w:ascii="仿宋" w:eastAsia="仿宋" w:hAnsi="仿宋" w:hint="eastAsia"/>
            <w:noProof/>
            <w:lang w:eastAsia="zh-CN"/>
          </w:rPr>
          <w:t>5.3.3 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30A22C" w14:textId="29539DF7" w:rsidR="00D764BE" w:rsidRDefault="00D764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47932" w:history="1">
        <w:r w:rsidRPr="00BB1E72">
          <w:rPr>
            <w:rStyle w:val="aff9"/>
            <w:rFonts w:ascii="仿宋" w:eastAsia="仿宋" w:hAnsi="仿宋" w:hint="eastAsia"/>
            <w:noProof/>
            <w:lang w:eastAsia="zh-CN"/>
          </w:rPr>
          <w:t>6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8CA4E5F" w14:textId="2EF73641"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33" w:history="1">
        <w:r w:rsidRPr="00BB1E72">
          <w:rPr>
            <w:rStyle w:val="aff9"/>
            <w:rFonts w:eastAsia="黑体" w:hint="eastAsia"/>
            <w:noProof/>
            <w:lang w:eastAsia="zh-CN"/>
          </w:rPr>
          <w:t xml:space="preserve">6.1 </w:t>
        </w:r>
        <w:r w:rsidRPr="00BB1E72">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2D6AEE" w14:textId="769B1881"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34" w:history="1">
        <w:r w:rsidRPr="00BB1E72">
          <w:rPr>
            <w:rStyle w:val="aff9"/>
            <w:rFonts w:eastAsia="黑体" w:hint="eastAsia"/>
            <w:noProof/>
            <w:lang w:eastAsia="zh-CN"/>
          </w:rPr>
          <w:t xml:space="preserve">6.2 </w:t>
        </w:r>
        <w:r w:rsidRPr="00BB1E72">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6BECD3" w14:textId="48D36EFA"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35" w:history="1">
        <w:r w:rsidRPr="00BB1E72">
          <w:rPr>
            <w:rStyle w:val="aff9"/>
            <w:rFonts w:eastAsia="黑体" w:hint="eastAsia"/>
            <w:noProof/>
          </w:rPr>
          <w:t xml:space="preserve">6.3 </w:t>
        </w:r>
        <w:r w:rsidRPr="00BB1E72">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069359E" w14:textId="4D61E91C"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36" w:history="1">
        <w:r w:rsidRPr="00BB1E72">
          <w:rPr>
            <w:rStyle w:val="aff9"/>
            <w:rFonts w:ascii="仿宋" w:eastAsia="仿宋" w:hAnsi="仿宋" w:hint="eastAsia"/>
            <w:noProof/>
            <w:lang w:eastAsia="zh-CN"/>
          </w:rPr>
          <w:t>6.3.1 正常功能测试截图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F3AB580" w14:textId="584DA462" w:rsidR="00D764BE" w:rsidRDefault="00D764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47937" w:history="1">
        <w:r w:rsidRPr="00BB1E72">
          <w:rPr>
            <w:rStyle w:val="aff9"/>
            <w:rFonts w:ascii="仿宋" w:eastAsia="仿宋" w:hAnsi="仿宋" w:hint="eastAsia"/>
            <w:noProof/>
            <w:lang w:eastAsia="zh-CN"/>
          </w:rPr>
          <w:t>6.3.2 异常功能测试截图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51FE2B" w14:textId="101EEB77" w:rsidR="00D764BE" w:rsidRDefault="00D764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47938" w:history="1">
        <w:r w:rsidRPr="00BB1E72">
          <w:rPr>
            <w:rStyle w:val="aff9"/>
            <w:rFonts w:eastAsia="黑体" w:hint="eastAsia"/>
            <w:noProof/>
            <w:lang w:eastAsia="zh-CN"/>
          </w:rPr>
          <w:t xml:space="preserve">6.4 </w:t>
        </w:r>
        <w:r w:rsidRPr="00BB1E72">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690651B" w14:textId="4D5A6641" w:rsidR="00D764BE" w:rsidRDefault="00D764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47939" w:history="1">
        <w:r w:rsidRPr="00BB1E72">
          <w:rPr>
            <w:rStyle w:val="aff9"/>
            <w:rFonts w:ascii="仿宋" w:eastAsia="仿宋" w:hAnsi="仿宋" w:hint="eastAsia"/>
            <w:noProof/>
            <w:lang w:eastAsia="zh-CN"/>
          </w:rPr>
          <w:t>7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C837A19" w14:textId="60E55AB9" w:rsidR="00D764BE" w:rsidRDefault="00D764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47940" w:history="1">
        <w:r w:rsidRPr="00BB1E72">
          <w:rPr>
            <w:rStyle w:val="aff9"/>
            <w:rFonts w:ascii="仿宋" w:eastAsia="仿宋" w:hAnsi="仿宋"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F00141" w14:textId="0FA486AF" w:rsidR="00D764BE" w:rsidRDefault="00D764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47941" w:history="1">
        <w:r w:rsidRPr="00BB1E72">
          <w:rPr>
            <w:rStyle w:val="aff9"/>
            <w:rFonts w:ascii="仿宋" w:eastAsia="仿宋" w:hAnsi="仿宋"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_Toc227747941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B1EB0A8" w14:textId="346CCAF1" w:rsidR="000D1FF0" w:rsidRPr="00253EAA" w:rsidRDefault="00C855C3">
      <w:pPr>
        <w:spacing w:after="0" w:line="360" w:lineRule="auto"/>
        <w:rPr>
          <w:lang w:eastAsia="zh-CN"/>
        </w:rPr>
      </w:pPr>
      <w:r w:rsidRPr="00253EAA">
        <w:fldChar w:fldCharType="end"/>
      </w:r>
    </w:p>
    <w:p w14:paraId="436BFA04" w14:textId="77777777" w:rsidR="000D1FF0" w:rsidRPr="00253EAA" w:rsidRDefault="00C855C3">
      <w:pPr>
        <w:spacing w:after="0" w:line="360" w:lineRule="auto"/>
        <w:rPr>
          <w:lang w:eastAsia="zh-CN"/>
        </w:rPr>
      </w:pPr>
      <w:r w:rsidRPr="00253EAA">
        <w:rPr>
          <w:lang w:eastAsia="zh-CN"/>
        </w:rPr>
        <w:br w:type="page"/>
      </w:r>
    </w:p>
    <w:p w14:paraId="20635541" w14:textId="77777777" w:rsidR="000D1FF0" w:rsidRPr="00253EAA" w:rsidRDefault="00C855C3">
      <w:pPr>
        <w:spacing w:after="0" w:line="360" w:lineRule="auto"/>
        <w:jc w:val="center"/>
        <w:rPr>
          <w:rFonts w:eastAsia="黑体" w:cs="Times New Roman"/>
          <w:kern w:val="2"/>
          <w:sz w:val="32"/>
          <w:szCs w:val="32"/>
          <w:lang w:eastAsia="zh-CN"/>
        </w:rPr>
      </w:pPr>
      <w:r w:rsidRPr="00253EAA">
        <w:rPr>
          <w:rFonts w:eastAsia="黑体" w:cs="Times New Roman"/>
          <w:kern w:val="2"/>
          <w:sz w:val="32"/>
          <w:szCs w:val="32"/>
          <w:lang w:eastAsia="zh-CN"/>
        </w:rPr>
        <w:lastRenderedPageBreak/>
        <w:t>基于</w:t>
      </w:r>
      <w:r w:rsidRPr="00253EAA">
        <w:rPr>
          <w:rFonts w:eastAsia="黑体" w:cs="Times New Roman"/>
          <w:kern w:val="2"/>
          <w:sz w:val="32"/>
          <w:szCs w:val="32"/>
          <w:lang w:eastAsia="zh-CN"/>
        </w:rPr>
        <w:t>Python</w:t>
      </w:r>
      <w:r w:rsidRPr="00253EAA">
        <w:rPr>
          <w:rFonts w:eastAsia="黑体" w:cs="Times New Roman"/>
          <w:kern w:val="2"/>
          <w:sz w:val="32"/>
          <w:szCs w:val="32"/>
          <w:lang w:eastAsia="zh-CN"/>
        </w:rPr>
        <w:t>的</w:t>
      </w:r>
      <w:r w:rsidRPr="00253EAA">
        <w:rPr>
          <w:rFonts w:eastAsia="黑体" w:cs="Times New Roman"/>
          <w:kern w:val="2"/>
          <w:sz w:val="32"/>
          <w:szCs w:val="32"/>
          <w:lang w:eastAsia="zh-CN"/>
        </w:rPr>
        <w:t>Web</w:t>
      </w:r>
      <w:r w:rsidRPr="00253EAA">
        <w:rPr>
          <w:rFonts w:eastAsia="黑体" w:cs="Times New Roman"/>
          <w:kern w:val="2"/>
          <w:sz w:val="32"/>
          <w:szCs w:val="32"/>
          <w:lang w:eastAsia="zh-CN"/>
        </w:rPr>
        <w:t>木材表面缺陷智能检测系统的设计与实现</w:t>
      </w:r>
    </w:p>
    <w:p w14:paraId="1DCA6460" w14:textId="77777777" w:rsidR="000D1FF0" w:rsidRPr="00253EAA" w:rsidRDefault="00C855C3">
      <w:pPr>
        <w:spacing w:before="120" w:after="120" w:line="360" w:lineRule="auto"/>
        <w:jc w:val="center"/>
        <w:rPr>
          <w:rFonts w:eastAsia="仿宋" w:cs="Times New Roman"/>
          <w:kern w:val="2"/>
          <w:szCs w:val="20"/>
          <w:lang w:eastAsia="zh-CN"/>
        </w:rPr>
      </w:pPr>
      <w:r w:rsidRPr="00253EAA">
        <w:rPr>
          <w:rFonts w:cs="Times New Roman"/>
          <w:kern w:val="2"/>
          <w:szCs w:val="20"/>
          <w:lang w:eastAsia="zh-CN"/>
        </w:rPr>
        <w:t>计算机科学与技术专业</w:t>
      </w:r>
    </w:p>
    <w:p w14:paraId="78796E78" w14:textId="77777777" w:rsidR="000D1FF0" w:rsidRPr="00253EAA" w:rsidRDefault="00C855C3">
      <w:pPr>
        <w:spacing w:before="120" w:after="480" w:line="360" w:lineRule="auto"/>
        <w:jc w:val="center"/>
        <w:rPr>
          <w:rFonts w:eastAsia="仿宋" w:cs="Times New Roman"/>
          <w:kern w:val="2"/>
          <w:szCs w:val="20"/>
          <w:lang w:eastAsia="zh-CN"/>
        </w:rPr>
      </w:pPr>
      <w:r w:rsidRPr="00253EAA">
        <w:rPr>
          <w:rFonts w:cs="Times New Roman"/>
          <w:kern w:val="2"/>
          <w:szCs w:val="20"/>
          <w:lang w:eastAsia="zh-CN"/>
        </w:rPr>
        <w:t>指导教师</w:t>
      </w:r>
    </w:p>
    <w:p w14:paraId="658FE941" w14:textId="77777777" w:rsidR="000D1FF0" w:rsidRPr="00253EAA" w:rsidRDefault="00C855C3" w:rsidP="00306837">
      <w:pPr>
        <w:spacing w:after="0" w:line="240" w:lineRule="auto"/>
        <w:rPr>
          <w:rFonts w:ascii="楷体" w:eastAsia="楷体" w:hAnsi="楷体"/>
          <w:sz w:val="21"/>
          <w:szCs w:val="21"/>
          <w:lang w:eastAsia="zh-CN"/>
        </w:rPr>
      </w:pPr>
      <w:r w:rsidRPr="00253EAA">
        <w:rPr>
          <w:rFonts w:eastAsia="黑体"/>
          <w:sz w:val="21"/>
          <w:szCs w:val="21"/>
          <w:lang w:eastAsia="zh-CN"/>
        </w:rPr>
        <w:t>摘要：</w:t>
      </w:r>
      <w:r w:rsidRPr="00253EAA">
        <w:rPr>
          <w:rFonts w:ascii="楷体" w:eastAsia="楷体" w:hAnsi="楷体"/>
          <w:sz w:val="21"/>
          <w:lang w:eastAsia="zh-CN"/>
        </w:rPr>
        <w:t>为解决传统木材表面缺陷检测过程中人工识别效率较低、检测结果不易保存、质量分级与库存管理衔接不够紧密等问题，本文设计并实现了一套基于 Python 的 Web 木材表面缺陷智能检测系统。系统以 Python 作为主要开发语言，采用 Flask 框架完成后端业务处理，使用 SQLite 数据库存储用户信息、检测记录、工作日志、库存数据和销售记录，并结合 YOLO 目标检测算法完成木材表面缺陷识别。在算法实现方面，系统通过加载训练后的权重文件对上</w:t>
      </w:r>
      <w:proofErr w:type="gramStart"/>
      <w:r w:rsidRPr="00253EAA">
        <w:rPr>
          <w:rFonts w:ascii="楷体" w:eastAsia="楷体" w:hAnsi="楷体"/>
          <w:sz w:val="21"/>
          <w:lang w:eastAsia="zh-CN"/>
        </w:rPr>
        <w:t>传图片</w:t>
      </w:r>
      <w:proofErr w:type="gramEnd"/>
      <w:r w:rsidRPr="00253EAA">
        <w:rPr>
          <w:rFonts w:ascii="楷体" w:eastAsia="楷体" w:hAnsi="楷体"/>
          <w:sz w:val="21"/>
          <w:lang w:eastAsia="zh-CN"/>
        </w:rPr>
        <w:t>进行推理，获得缺陷类别、置信度和检测结果图，再根据裂纹、死节、活节等缺陷类型完成板材等级判定。在功能实现方面，系统完成了用户登录、图片上传检测、摄像头采集检测、检测历史查询、日志报表统计、Excel 数据导出、库存联动、销售出库、缺陷图谱展示以及管理员用户管理、参数设置和模型切换等功能。测试结果表明，该系统能够较好地完成木材表面缺陷检测与业务数据管理工作，具有一定的实用价值和教学演示价值。</w:t>
      </w:r>
    </w:p>
    <w:p w14:paraId="5CF43F99" w14:textId="77777777" w:rsidR="000D1FF0" w:rsidRPr="00253EAA" w:rsidRDefault="00C855C3">
      <w:pPr>
        <w:spacing w:after="0" w:line="240" w:lineRule="auto"/>
        <w:rPr>
          <w:rFonts w:ascii="楷体" w:eastAsia="楷体" w:hAnsi="楷体"/>
          <w:lang w:eastAsia="zh-CN"/>
        </w:rPr>
      </w:pPr>
      <w:r w:rsidRPr="00253EAA">
        <w:rPr>
          <w:rFonts w:ascii="楷体" w:eastAsia="楷体" w:hAnsi="楷体"/>
          <w:sz w:val="21"/>
          <w:szCs w:val="21"/>
          <w:lang w:eastAsia="zh-CN"/>
        </w:rPr>
        <w:t>关键词：</w:t>
      </w:r>
      <w:r w:rsidRPr="00253EAA">
        <w:rPr>
          <w:rFonts w:ascii="楷体" w:eastAsia="楷体" w:hAnsi="楷体"/>
          <w:sz w:val="21"/>
        </w:rPr>
        <w:t xml:space="preserve">Python </w:t>
      </w:r>
      <w:proofErr w:type="spellStart"/>
      <w:r w:rsidRPr="00253EAA">
        <w:rPr>
          <w:rFonts w:ascii="楷体" w:eastAsia="楷体" w:hAnsi="楷体"/>
          <w:sz w:val="21"/>
        </w:rPr>
        <w:t>木材缺陷检测</w:t>
      </w:r>
      <w:proofErr w:type="spellEnd"/>
      <w:r w:rsidRPr="00253EAA">
        <w:rPr>
          <w:rFonts w:ascii="楷体" w:eastAsia="楷体" w:hAnsi="楷体"/>
          <w:sz w:val="21"/>
        </w:rPr>
        <w:t xml:space="preserve"> YOLO Flask Web </w:t>
      </w:r>
      <w:proofErr w:type="spellStart"/>
      <w:r w:rsidRPr="00253EAA">
        <w:rPr>
          <w:rFonts w:ascii="楷体" w:eastAsia="楷体" w:hAnsi="楷体"/>
          <w:sz w:val="21"/>
        </w:rPr>
        <w:t>系统</w:t>
      </w:r>
      <w:proofErr w:type="spellEnd"/>
      <w:r w:rsidRPr="00253EAA">
        <w:rPr>
          <w:rFonts w:ascii="楷体" w:eastAsia="楷体" w:hAnsi="楷体"/>
          <w:sz w:val="21"/>
        </w:rPr>
        <w:t xml:space="preserve"> </w:t>
      </w:r>
      <w:proofErr w:type="spellStart"/>
      <w:r w:rsidRPr="00253EAA">
        <w:rPr>
          <w:rFonts w:ascii="楷体" w:eastAsia="楷体" w:hAnsi="楷体"/>
          <w:sz w:val="21"/>
        </w:rPr>
        <w:t>库存销售联动</w:t>
      </w:r>
      <w:proofErr w:type="spellEnd"/>
    </w:p>
    <w:p w14:paraId="2138BA62" w14:textId="77777777" w:rsidR="000D1FF0" w:rsidRPr="00253EAA" w:rsidRDefault="000D1FF0">
      <w:pPr>
        <w:spacing w:after="0" w:line="360" w:lineRule="auto"/>
        <w:rPr>
          <w:lang w:eastAsia="zh-CN"/>
        </w:rPr>
      </w:pPr>
    </w:p>
    <w:p w14:paraId="1853075D" w14:textId="77777777" w:rsidR="000D1FF0" w:rsidRPr="00253EAA" w:rsidRDefault="00C855C3">
      <w:pPr>
        <w:spacing w:after="0" w:line="360" w:lineRule="auto"/>
        <w:jc w:val="center"/>
        <w:rPr>
          <w:sz w:val="32"/>
          <w:szCs w:val="32"/>
        </w:rPr>
      </w:pPr>
      <w:r w:rsidRPr="00253EAA">
        <w:rPr>
          <w:rFonts w:eastAsia="Times New Roman"/>
          <w:sz w:val="32"/>
          <w:szCs w:val="32"/>
        </w:rPr>
        <w:t>Design and Implementation of a Python-based Web Wood Surface Defect Detection System</w:t>
      </w:r>
    </w:p>
    <w:p w14:paraId="444E3262" w14:textId="77777777" w:rsidR="000D1FF0" w:rsidRPr="00253EAA" w:rsidRDefault="00C855C3">
      <w:pPr>
        <w:spacing w:after="0" w:line="360" w:lineRule="auto"/>
        <w:jc w:val="center"/>
        <w:rPr>
          <w:szCs w:val="24"/>
        </w:rPr>
      </w:pPr>
      <w:r w:rsidRPr="00253EAA">
        <w:rPr>
          <w:rFonts w:eastAsia="Times New Roman"/>
          <w:szCs w:val="24"/>
        </w:rPr>
        <w:t>Computer Science and Technology</w:t>
      </w:r>
    </w:p>
    <w:p w14:paraId="06EFAAE7" w14:textId="77777777" w:rsidR="000D1FF0" w:rsidRPr="00253EAA" w:rsidRDefault="00C855C3">
      <w:pPr>
        <w:spacing w:after="0" w:line="360" w:lineRule="auto"/>
        <w:jc w:val="center"/>
        <w:rPr>
          <w:szCs w:val="24"/>
        </w:rPr>
      </w:pPr>
      <w:r w:rsidRPr="00253EAA">
        <w:rPr>
          <w:rFonts w:eastAsia="Times New Roman"/>
          <w:szCs w:val="24"/>
        </w:rPr>
        <w:t>Tutor</w:t>
      </w:r>
    </w:p>
    <w:p w14:paraId="337C1678" w14:textId="77777777" w:rsidR="000D1FF0" w:rsidRPr="00253EAA" w:rsidRDefault="00C855C3" w:rsidP="00306837">
      <w:pPr>
        <w:spacing w:after="0" w:line="240" w:lineRule="auto"/>
        <w:rPr>
          <w:sz w:val="21"/>
          <w:szCs w:val="21"/>
        </w:rPr>
      </w:pPr>
      <w:r w:rsidRPr="00253EAA">
        <w:rPr>
          <w:rFonts w:eastAsia="Times New Roman"/>
          <w:sz w:val="21"/>
          <w:szCs w:val="21"/>
        </w:rPr>
        <w:t>Abstract:</w:t>
      </w:r>
      <w:r w:rsidRPr="00253EAA">
        <w:rPr>
          <w:rFonts w:eastAsia="Times New Roman"/>
          <w:sz w:val="21"/>
        </w:rPr>
        <w:t xml:space="preserve"> </w:t>
      </w:r>
      <w:proofErr w:type="gramStart"/>
      <w:r w:rsidRPr="00253EAA">
        <w:rPr>
          <w:rFonts w:eastAsia="Times New Roman"/>
          <w:sz w:val="21"/>
        </w:rPr>
        <w:t>In order to</w:t>
      </w:r>
      <w:proofErr w:type="gramEnd"/>
      <w:r w:rsidRPr="00253EAA">
        <w:rPr>
          <w:rFonts w:eastAsia="Times New Roman"/>
          <w:sz w:val="21"/>
        </w:rPr>
        <w:t xml:space="preserve"> solve the problems of low efficiency in manual wood surface defect inspection, difficulty in record storage, and weak connection between quality grading and inventory management, this paper designs and implements a Python-based </w:t>
      </w:r>
      <w:proofErr w:type="gramStart"/>
      <w:r w:rsidRPr="00253EAA">
        <w:rPr>
          <w:rFonts w:eastAsia="Times New Roman"/>
          <w:sz w:val="21"/>
        </w:rPr>
        <w:t>web intelligent</w:t>
      </w:r>
      <w:proofErr w:type="gramEnd"/>
      <w:r w:rsidRPr="00253EAA">
        <w:rPr>
          <w:rFonts w:eastAsia="Times New Roman"/>
          <w:sz w:val="21"/>
        </w:rPr>
        <w:t xml:space="preserve"> detection system for wood surface defects. The system uses Python as the main development language, Flask as the backend framework, SQLite as the database, and YOLO as the object detection algorithm. The trained model is used to infer uploaded wood images and output defect categories, confidence values and result images. According to the detected defects such as cracks, dead knots and live knots, the system further completes timber grade judgement. The implemented functions include user login, image upload detection, camera-based detection, detection history query, log report statistics, Excel export, inventory linkage, sales outbound processing, defect knowledge display, administrator user management, parameter configuration and model switching. The test results show that the system can complete wood surface defect detection and related business data </w:t>
      </w:r>
      <w:proofErr w:type="gramStart"/>
      <w:r w:rsidRPr="00253EAA">
        <w:rPr>
          <w:rFonts w:eastAsia="Times New Roman"/>
          <w:sz w:val="21"/>
        </w:rPr>
        <w:t>management, and</w:t>
      </w:r>
      <w:proofErr w:type="gramEnd"/>
      <w:r w:rsidRPr="00253EAA">
        <w:rPr>
          <w:rFonts w:eastAsia="Times New Roman"/>
          <w:sz w:val="21"/>
        </w:rPr>
        <w:t xml:space="preserve"> has practical value for teaching demonstration and graduation project application.</w:t>
      </w:r>
    </w:p>
    <w:p w14:paraId="3A76B610" w14:textId="77777777" w:rsidR="000D1FF0" w:rsidRPr="00253EAA" w:rsidRDefault="00C855C3">
      <w:pPr>
        <w:spacing w:after="0" w:line="240" w:lineRule="auto"/>
        <w:rPr>
          <w:sz w:val="21"/>
          <w:szCs w:val="21"/>
        </w:rPr>
      </w:pPr>
      <w:r w:rsidRPr="00253EAA">
        <w:rPr>
          <w:rFonts w:eastAsia="Times New Roman"/>
          <w:sz w:val="21"/>
          <w:szCs w:val="21"/>
        </w:rPr>
        <w:t>Keywords:</w:t>
      </w:r>
      <w:r w:rsidRPr="00253EAA">
        <w:rPr>
          <w:rFonts w:eastAsia="Times New Roman"/>
          <w:sz w:val="21"/>
        </w:rPr>
        <w:t xml:space="preserve"> Python; Wood Defect Detection; YOLO; Flask; Web System; Inventory and Sales</w:t>
      </w:r>
    </w:p>
    <w:p w14:paraId="77334DB0" w14:textId="77777777" w:rsidR="000D1FF0" w:rsidRPr="00253EAA" w:rsidRDefault="00C855C3">
      <w:pPr>
        <w:spacing w:after="0" w:line="360" w:lineRule="auto"/>
      </w:pPr>
      <w:r w:rsidRPr="00253EAA">
        <w:br w:type="page"/>
      </w:r>
    </w:p>
    <w:p w14:paraId="06385CE4" w14:textId="77777777" w:rsidR="000D1FF0" w:rsidRPr="00253EAA" w:rsidRDefault="00C855C3">
      <w:pPr>
        <w:pStyle w:val="1"/>
        <w:spacing w:before="120" w:after="120" w:line="360" w:lineRule="auto"/>
        <w:rPr>
          <w:rFonts w:ascii="仿宋" w:eastAsia="仿宋" w:hAnsi="仿宋"/>
          <w:color w:val="auto"/>
          <w:lang w:eastAsia="zh-CN"/>
        </w:rPr>
      </w:pPr>
      <w:bookmarkStart w:id="0" w:name="_Toc227747890"/>
      <w:r w:rsidRPr="00253EAA">
        <w:rPr>
          <w:rFonts w:ascii="仿宋" w:eastAsia="仿宋" w:hAnsi="仿宋"/>
          <w:color w:val="auto"/>
          <w:lang w:eastAsia="zh-CN"/>
        </w:rPr>
        <w:lastRenderedPageBreak/>
        <w:t>1 绪论</w:t>
      </w:r>
      <w:bookmarkEnd w:id="0"/>
    </w:p>
    <w:p w14:paraId="3B50455C" w14:textId="77777777" w:rsidR="000D1FF0" w:rsidRPr="00253EAA" w:rsidRDefault="00C855C3">
      <w:pPr>
        <w:pStyle w:val="21"/>
        <w:spacing w:before="0" w:line="360" w:lineRule="auto"/>
        <w:jc w:val="both"/>
        <w:rPr>
          <w:color w:val="auto"/>
          <w:lang w:eastAsia="zh-CN"/>
        </w:rPr>
      </w:pPr>
      <w:bookmarkStart w:id="1" w:name="_Toc227747891"/>
      <w:r w:rsidRPr="00253EAA">
        <w:rPr>
          <w:rFonts w:ascii="Times New Roman" w:eastAsia="黑体" w:hAnsi="Times New Roman"/>
          <w:color w:val="auto"/>
          <w:lang w:eastAsia="zh-CN"/>
        </w:rPr>
        <w:t xml:space="preserve">1.1 </w:t>
      </w:r>
      <w:r w:rsidRPr="00253EAA">
        <w:rPr>
          <w:rFonts w:ascii="Times New Roman" w:eastAsia="黑体" w:hAnsi="Times New Roman"/>
          <w:color w:val="auto"/>
          <w:lang w:eastAsia="zh-CN"/>
        </w:rPr>
        <w:t>研究背景</w:t>
      </w:r>
      <w:bookmarkEnd w:id="1"/>
    </w:p>
    <w:p w14:paraId="1181AC8C" w14:textId="77777777" w:rsidR="000D1FF0" w:rsidRPr="00253EAA" w:rsidRDefault="00C855C3">
      <w:pPr>
        <w:spacing w:after="0" w:line="360" w:lineRule="auto"/>
        <w:ind w:firstLine="480"/>
        <w:rPr>
          <w:lang w:eastAsia="zh-CN"/>
        </w:rPr>
      </w:pPr>
      <w:r w:rsidRPr="00253EAA">
        <w:rPr>
          <w:lang w:eastAsia="zh-CN"/>
        </w:rPr>
        <w:t>随着家具制造、建筑装饰和板材加工行业的发展，木材质量检测在生产管理中的作用日益明显。木材表面常见的裂纹、死节、活节等缺陷会影响板材外观、力学性能和后续加工利用率，若不能及时识别和记录，容易造成</w:t>
      </w:r>
      <w:proofErr w:type="gramStart"/>
      <w:r w:rsidRPr="00253EAA">
        <w:rPr>
          <w:lang w:eastAsia="zh-CN"/>
        </w:rPr>
        <w:t>分级不</w:t>
      </w:r>
      <w:proofErr w:type="gramEnd"/>
      <w:r w:rsidRPr="00253EAA">
        <w:rPr>
          <w:lang w:eastAsia="zh-CN"/>
        </w:rPr>
        <w:t>准确、库存统计混乱以及销售环节数据失真等问题。传统检测方式主要依赖人工观察，检测结果受人员经验、工作状态和现场环境影响较大，难以保证长期稳定性。因此，研究一种能够对木材表面缺陷进行自动识别、结果保存和等级管理的系统，具有较强的现实意义。</w:t>
      </w:r>
    </w:p>
    <w:p w14:paraId="36C52D55" w14:textId="77777777" w:rsidR="000D1FF0" w:rsidRPr="00253EAA" w:rsidRDefault="00C855C3">
      <w:pPr>
        <w:spacing w:after="0" w:line="360" w:lineRule="auto"/>
        <w:ind w:firstLine="480"/>
        <w:rPr>
          <w:lang w:eastAsia="zh-CN"/>
        </w:rPr>
      </w:pPr>
      <w:r w:rsidRPr="00253EAA">
        <w:rPr>
          <w:lang w:eastAsia="zh-CN"/>
        </w:rPr>
        <w:t>近年来，计算机视觉和深度学习技术在工业检测领域应用广泛，目标检测算法能够从图像中定位目标区域并输出类别信息，为木材缺陷检测提供了新的技术路径。相比人工检测方式，基于图像识别的检测方法具有速度快、结果可保存、便于统计分析等特点。其中，</w:t>
      </w:r>
      <w:r w:rsidRPr="00253EAA">
        <w:rPr>
          <w:lang w:eastAsia="zh-CN"/>
        </w:rPr>
        <w:t xml:space="preserve">YOLO </w:t>
      </w:r>
      <w:r w:rsidRPr="00253EAA">
        <w:rPr>
          <w:lang w:eastAsia="zh-CN"/>
        </w:rPr>
        <w:t>系列算法属于典型的</w:t>
      </w:r>
      <w:proofErr w:type="gramStart"/>
      <w:r w:rsidRPr="00253EAA">
        <w:rPr>
          <w:lang w:eastAsia="zh-CN"/>
        </w:rPr>
        <w:t>单阶段</w:t>
      </w:r>
      <w:proofErr w:type="gramEnd"/>
      <w:r w:rsidRPr="00253EAA">
        <w:rPr>
          <w:lang w:eastAsia="zh-CN"/>
        </w:rPr>
        <w:t>目标检测方法，在检测速度和工程部署方面具有一定优势，适合应用于木材表面缺陷识别系统。</w:t>
      </w:r>
    </w:p>
    <w:p w14:paraId="4568F1BE" w14:textId="77777777" w:rsidR="000D1FF0" w:rsidRPr="00253EAA" w:rsidRDefault="00C855C3">
      <w:pPr>
        <w:spacing w:after="0" w:line="360" w:lineRule="auto"/>
        <w:ind w:firstLine="480"/>
        <w:rPr>
          <w:lang w:eastAsia="zh-CN"/>
        </w:rPr>
      </w:pPr>
      <w:r w:rsidRPr="00253EAA">
        <w:rPr>
          <w:lang w:eastAsia="zh-CN"/>
        </w:rPr>
        <w:t>基于上述背景，本文围绕木材表面缺陷检测与业务管理需求，设计并实现</w:t>
      </w:r>
      <w:r w:rsidRPr="00253EAA">
        <w:rPr>
          <w:lang w:eastAsia="zh-CN"/>
        </w:rPr>
        <w:t xml:space="preserve"> Web </w:t>
      </w:r>
      <w:r w:rsidRPr="00253EAA">
        <w:rPr>
          <w:lang w:eastAsia="zh-CN"/>
        </w:rPr>
        <w:t>木材表面缺陷智能检测系统。系统不仅完成缺陷图像识别，还进一步将检测结果与板材等级、检测历史、日志统计、库存变化和销售出库等业务流程结合起来，从而形成从图像采集、模型检测、等级判定到数据管理的完整流程。通过该系统的设计与实现，可以为木材缺陷检测信息化管理提供一种可行的实现方案。</w:t>
      </w:r>
    </w:p>
    <w:p w14:paraId="660ED406" w14:textId="77777777" w:rsidR="000D1FF0" w:rsidRPr="00253EAA" w:rsidRDefault="00C855C3">
      <w:pPr>
        <w:pStyle w:val="21"/>
        <w:spacing w:before="0" w:line="360" w:lineRule="auto"/>
        <w:jc w:val="both"/>
        <w:rPr>
          <w:color w:val="auto"/>
          <w:lang w:eastAsia="zh-CN"/>
        </w:rPr>
      </w:pPr>
      <w:bookmarkStart w:id="2" w:name="_Toc227747892"/>
      <w:r w:rsidRPr="00253EAA">
        <w:rPr>
          <w:rFonts w:ascii="Times New Roman" w:eastAsia="黑体" w:hAnsi="Times New Roman"/>
          <w:color w:val="auto"/>
          <w:lang w:eastAsia="zh-CN"/>
        </w:rPr>
        <w:t xml:space="preserve">1.2 </w:t>
      </w:r>
      <w:r w:rsidRPr="00253EAA">
        <w:rPr>
          <w:rFonts w:ascii="Times New Roman" w:eastAsia="黑体" w:hAnsi="Times New Roman"/>
          <w:color w:val="auto"/>
          <w:lang w:eastAsia="zh-CN"/>
        </w:rPr>
        <w:t>研究现状</w:t>
      </w:r>
      <w:bookmarkEnd w:id="2"/>
    </w:p>
    <w:p w14:paraId="61E8C764" w14:textId="77777777" w:rsidR="000D1FF0" w:rsidRPr="00253EAA" w:rsidRDefault="00C855C3">
      <w:pPr>
        <w:pStyle w:val="31"/>
        <w:spacing w:before="0" w:line="360" w:lineRule="auto"/>
        <w:jc w:val="both"/>
        <w:rPr>
          <w:rFonts w:ascii="仿宋" w:eastAsia="仿宋" w:hAnsi="仿宋"/>
          <w:color w:val="auto"/>
          <w:lang w:eastAsia="zh-CN"/>
        </w:rPr>
      </w:pPr>
      <w:bookmarkStart w:id="3" w:name="_Toc227747893"/>
      <w:r w:rsidRPr="00253EAA">
        <w:rPr>
          <w:rFonts w:ascii="仿宋" w:eastAsia="仿宋" w:hAnsi="仿宋"/>
          <w:color w:val="auto"/>
          <w:lang w:eastAsia="zh-CN"/>
        </w:rPr>
        <w:t>1.2.1 国外研究现状</w:t>
      </w:r>
      <w:bookmarkEnd w:id="3"/>
    </w:p>
    <w:p w14:paraId="3A361FAB" w14:textId="77777777" w:rsidR="000D1FF0" w:rsidRPr="00253EAA" w:rsidRDefault="00C855C3">
      <w:pPr>
        <w:spacing w:after="0" w:line="360" w:lineRule="auto"/>
        <w:ind w:firstLine="480"/>
        <w:rPr>
          <w:lang w:eastAsia="zh-CN"/>
        </w:rPr>
      </w:pPr>
      <w:r w:rsidRPr="00253EAA">
        <w:rPr>
          <w:lang w:eastAsia="zh-CN"/>
        </w:rPr>
        <w:t>国外在木材缺陷检测和工业视觉识别方面研究较早。早期研究主要依靠图像纹理特征、边缘特征和颜色特征对木材表面进行分析，再结合支持向量机、决策树等传统机器学习方法完成缺陷分类。随着深度学习技术的发展，卷积神经网络、目标检测网络和图像分割模型逐渐应用于工业缺陷检测领域，研究重点也由单一特征提取转向端到端识别和实时检测。</w:t>
      </w:r>
    </w:p>
    <w:p w14:paraId="4969C2E1" w14:textId="77777777" w:rsidR="000D1FF0" w:rsidRPr="00253EAA" w:rsidRDefault="00C855C3">
      <w:pPr>
        <w:spacing w:after="0" w:line="360" w:lineRule="auto"/>
        <w:ind w:firstLine="480"/>
        <w:rPr>
          <w:lang w:eastAsia="zh-CN"/>
        </w:rPr>
      </w:pPr>
      <w:r w:rsidRPr="00253EAA">
        <w:rPr>
          <w:lang w:eastAsia="zh-CN"/>
        </w:rPr>
        <w:t>在工程应用方面，国外部分木材加工、金属制造、纺织和电子生产企业已经将机器视觉系统嵌入生产线，用于质量分级、异常报警和统计分析。相关研究表明，缺陷检测系统的应用价值不仅体现在识别准确率上，还体现在检测稳定性、设备适应性以及与生产管理系统的结合能力上。因此，国外研究为木材缺陷检测系统的工程化应用提供了较多参考。</w:t>
      </w:r>
    </w:p>
    <w:p w14:paraId="796610D2" w14:textId="77777777" w:rsidR="000D1FF0" w:rsidRPr="00170226" w:rsidRDefault="00C855C3">
      <w:pPr>
        <w:pStyle w:val="31"/>
        <w:spacing w:before="0" w:line="360" w:lineRule="auto"/>
        <w:jc w:val="both"/>
        <w:rPr>
          <w:rFonts w:ascii="仿宋" w:eastAsia="仿宋" w:hAnsi="仿宋"/>
          <w:color w:val="auto"/>
          <w:lang w:eastAsia="zh-CN"/>
        </w:rPr>
      </w:pPr>
      <w:bookmarkStart w:id="4" w:name="_Toc227747894"/>
      <w:r w:rsidRPr="00170226">
        <w:rPr>
          <w:rFonts w:ascii="仿宋" w:eastAsia="仿宋" w:hAnsi="仿宋"/>
          <w:color w:val="auto"/>
          <w:lang w:eastAsia="zh-CN"/>
        </w:rPr>
        <w:lastRenderedPageBreak/>
        <w:t>1.2.2 国内研究现状</w:t>
      </w:r>
      <w:bookmarkEnd w:id="4"/>
    </w:p>
    <w:p w14:paraId="5BA03562" w14:textId="77777777" w:rsidR="000D1FF0" w:rsidRPr="00253EAA" w:rsidRDefault="00C855C3">
      <w:pPr>
        <w:spacing w:after="0" w:line="360" w:lineRule="auto"/>
        <w:ind w:firstLine="480"/>
        <w:rPr>
          <w:lang w:eastAsia="zh-CN"/>
        </w:rPr>
      </w:pPr>
      <w:r w:rsidRPr="00253EAA">
        <w:rPr>
          <w:lang w:eastAsia="zh-CN"/>
        </w:rPr>
        <w:t>国内关于木材缺陷识别、质量分级和智能制造系统的研究也在不断发展。近年来，随着</w:t>
      </w:r>
      <w:r w:rsidRPr="00253EAA">
        <w:rPr>
          <w:lang w:eastAsia="zh-CN"/>
        </w:rPr>
        <w:t xml:space="preserve"> Python</w:t>
      </w:r>
      <w:r w:rsidRPr="00253EAA">
        <w:rPr>
          <w:lang w:eastAsia="zh-CN"/>
        </w:rPr>
        <w:t>、</w:t>
      </w:r>
      <w:r w:rsidRPr="00253EAA">
        <w:rPr>
          <w:lang w:eastAsia="zh-CN"/>
        </w:rPr>
        <w:t>OpenCV</w:t>
      </w:r>
      <w:r w:rsidRPr="00253EAA">
        <w:rPr>
          <w:lang w:eastAsia="zh-CN"/>
        </w:rPr>
        <w:t>、</w:t>
      </w:r>
      <w:proofErr w:type="spellStart"/>
      <w:r w:rsidRPr="00253EAA">
        <w:rPr>
          <w:lang w:eastAsia="zh-CN"/>
        </w:rPr>
        <w:t>PyTorch</w:t>
      </w:r>
      <w:proofErr w:type="spellEnd"/>
      <w:r w:rsidRPr="00253EAA">
        <w:rPr>
          <w:lang w:eastAsia="zh-CN"/>
        </w:rPr>
        <w:t xml:space="preserve"> </w:t>
      </w:r>
      <w:r w:rsidRPr="00253EAA">
        <w:rPr>
          <w:lang w:eastAsia="zh-CN"/>
        </w:rPr>
        <w:t>等工具的普及，越来越多研究将图像处理、机器学习和深度学习算法应用于木材表面缺陷检测。部分研究通过改进目标检测模型提高缺陷识别准确率，部分研究则从检测系统开发角度出发，实现图片上传、模型推理和结果展示等功能。</w:t>
      </w:r>
    </w:p>
    <w:p w14:paraId="2C2CDC6D" w14:textId="77777777" w:rsidR="000D1FF0" w:rsidRPr="00253EAA" w:rsidRDefault="00C855C3">
      <w:pPr>
        <w:spacing w:after="0" w:line="360" w:lineRule="auto"/>
        <w:ind w:firstLine="480"/>
        <w:rPr>
          <w:lang w:eastAsia="zh-CN"/>
        </w:rPr>
      </w:pPr>
      <w:r w:rsidRPr="00253EAA">
        <w:rPr>
          <w:lang w:eastAsia="zh-CN"/>
        </w:rPr>
        <w:t>总体来看，国内相关研究已经为木材缺陷检测提供了较好的算法基础和系统实现思路。但在课程设计和毕业设计类系统中，部分项目仍主要停留在上传图片、调用模型和显示检测结果层面，对检测历史保存、角色权限管理、库存联动、销售出库和报表统计等业务环节考虑不足。本文在已有研究基础上，结合</w:t>
      </w:r>
      <w:r w:rsidRPr="00253EAA">
        <w:rPr>
          <w:lang w:eastAsia="zh-CN"/>
        </w:rPr>
        <w:t xml:space="preserve"> Web </w:t>
      </w:r>
      <w:r w:rsidRPr="00253EAA">
        <w:rPr>
          <w:lang w:eastAsia="zh-CN"/>
        </w:rPr>
        <w:t>系统开发方法，将木材缺陷检测结果进一步应用到等级判定和业务管理中，以提高系统的完整性和实用性。</w:t>
      </w:r>
    </w:p>
    <w:p w14:paraId="501103AF" w14:textId="77777777" w:rsidR="000D1FF0" w:rsidRPr="00253EAA" w:rsidRDefault="00C855C3">
      <w:pPr>
        <w:pStyle w:val="21"/>
        <w:spacing w:before="0" w:line="360" w:lineRule="auto"/>
        <w:jc w:val="both"/>
        <w:rPr>
          <w:color w:val="auto"/>
          <w:lang w:eastAsia="zh-CN"/>
        </w:rPr>
      </w:pPr>
      <w:bookmarkStart w:id="5" w:name="_Toc227747895"/>
      <w:r w:rsidRPr="00253EAA">
        <w:rPr>
          <w:rFonts w:ascii="Times New Roman" w:eastAsia="黑体" w:hAnsi="Times New Roman"/>
          <w:color w:val="auto"/>
          <w:lang w:eastAsia="zh-CN"/>
        </w:rPr>
        <w:t xml:space="preserve">1.3 </w:t>
      </w:r>
      <w:r w:rsidRPr="00253EAA">
        <w:rPr>
          <w:rFonts w:ascii="Times New Roman" w:eastAsia="黑体" w:hAnsi="Times New Roman"/>
          <w:color w:val="auto"/>
          <w:lang w:eastAsia="zh-CN"/>
        </w:rPr>
        <w:t>论文组织结构</w:t>
      </w:r>
      <w:bookmarkEnd w:id="5"/>
    </w:p>
    <w:p w14:paraId="37C7325B" w14:textId="77777777" w:rsidR="000D1FF0" w:rsidRPr="00253EAA" w:rsidRDefault="00C855C3">
      <w:pPr>
        <w:spacing w:after="0" w:line="360" w:lineRule="auto"/>
        <w:ind w:firstLine="480"/>
        <w:rPr>
          <w:lang w:eastAsia="zh-CN"/>
        </w:rPr>
      </w:pPr>
      <w:r w:rsidRPr="00253EAA">
        <w:rPr>
          <w:lang w:eastAsia="zh-CN"/>
        </w:rPr>
        <w:t>本文共分为七章，各章内容安排如下。</w:t>
      </w:r>
    </w:p>
    <w:p w14:paraId="6FE3A878"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1</w:t>
      </w:r>
      <w:r w:rsidRPr="00253EAA">
        <w:rPr>
          <w:lang w:eastAsia="zh-CN"/>
        </w:rPr>
        <w:t>章为绪论，主要介绍课题研究背景、国内外研究现状以及论文整体结构。</w:t>
      </w:r>
    </w:p>
    <w:p w14:paraId="0BC2F484"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2</w:t>
      </w:r>
      <w:r w:rsidRPr="00253EAA">
        <w:rPr>
          <w:lang w:eastAsia="zh-CN"/>
        </w:rPr>
        <w:t>章为关键技术，主要介绍系统开发过程中使用的</w:t>
      </w:r>
      <w:r w:rsidRPr="00253EAA">
        <w:rPr>
          <w:lang w:eastAsia="zh-CN"/>
        </w:rPr>
        <w:t xml:space="preserve"> Python</w:t>
      </w:r>
      <w:r w:rsidRPr="00253EAA">
        <w:rPr>
          <w:lang w:eastAsia="zh-CN"/>
        </w:rPr>
        <w:t>、</w:t>
      </w:r>
      <w:r w:rsidRPr="00253EAA">
        <w:rPr>
          <w:lang w:eastAsia="zh-CN"/>
        </w:rPr>
        <w:t>Flask</w:t>
      </w:r>
      <w:r w:rsidRPr="00253EAA">
        <w:rPr>
          <w:lang w:eastAsia="zh-CN"/>
        </w:rPr>
        <w:t>、</w:t>
      </w:r>
      <w:r w:rsidRPr="00253EAA">
        <w:rPr>
          <w:lang w:eastAsia="zh-CN"/>
        </w:rPr>
        <w:t xml:space="preserve">YOLO </w:t>
      </w:r>
      <w:r w:rsidRPr="00253EAA">
        <w:rPr>
          <w:lang w:eastAsia="zh-CN"/>
        </w:rPr>
        <w:t>目标检测算法、</w:t>
      </w:r>
      <w:r w:rsidRPr="00253EAA">
        <w:rPr>
          <w:lang w:eastAsia="zh-CN"/>
        </w:rPr>
        <w:t xml:space="preserve">SQLite </w:t>
      </w:r>
      <w:r w:rsidRPr="00253EAA">
        <w:rPr>
          <w:lang w:eastAsia="zh-CN"/>
        </w:rPr>
        <w:t>与</w:t>
      </w:r>
      <w:r w:rsidRPr="00253EAA">
        <w:rPr>
          <w:lang w:eastAsia="zh-CN"/>
        </w:rPr>
        <w:t xml:space="preserve"> </w:t>
      </w:r>
      <w:proofErr w:type="spellStart"/>
      <w:r w:rsidRPr="00253EAA">
        <w:rPr>
          <w:lang w:eastAsia="zh-CN"/>
        </w:rPr>
        <w:t>SQLAlchemy</w:t>
      </w:r>
      <w:proofErr w:type="spellEnd"/>
      <w:r w:rsidRPr="00253EAA">
        <w:rPr>
          <w:lang w:eastAsia="zh-CN"/>
        </w:rPr>
        <w:t xml:space="preserve"> </w:t>
      </w:r>
      <w:r w:rsidRPr="00253EAA">
        <w:rPr>
          <w:lang w:eastAsia="zh-CN"/>
        </w:rPr>
        <w:t>等相关技术。</w:t>
      </w:r>
    </w:p>
    <w:p w14:paraId="512B153D"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3</w:t>
      </w:r>
      <w:r w:rsidRPr="00253EAA">
        <w:rPr>
          <w:lang w:eastAsia="zh-CN"/>
        </w:rPr>
        <w:t>章为系统分析，主要从可行性、需求、功能以及性能与安全等方面对系统进行分析。</w:t>
      </w:r>
    </w:p>
    <w:p w14:paraId="7CDAA238"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4</w:t>
      </w:r>
      <w:r w:rsidRPr="00253EAA">
        <w:rPr>
          <w:lang w:eastAsia="zh-CN"/>
        </w:rPr>
        <w:t>章为系统设计，主要完成系统结构设计、系统顺序图设计和数据库设计。</w:t>
      </w:r>
    </w:p>
    <w:p w14:paraId="6A8E2F1C"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5</w:t>
      </w:r>
      <w:r w:rsidRPr="00253EAA">
        <w:rPr>
          <w:lang w:eastAsia="zh-CN"/>
        </w:rPr>
        <w:t>章为系统实现，主要介绍用户功能模块、管理员功能模块和算法检测模块的具体实现过程。</w:t>
      </w:r>
    </w:p>
    <w:p w14:paraId="6BB22D3F"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6</w:t>
      </w:r>
      <w:r w:rsidRPr="00253EAA">
        <w:rPr>
          <w:lang w:eastAsia="zh-CN"/>
        </w:rPr>
        <w:t>章为系统测试，主要说明测试目的、测试环境、测试用例和测试结论。第</w:t>
      </w:r>
      <w:r w:rsidRPr="00253EAA">
        <w:rPr>
          <w:lang w:eastAsia="zh-CN"/>
        </w:rPr>
        <w:t>7</w:t>
      </w:r>
      <w:r w:rsidRPr="00253EAA">
        <w:rPr>
          <w:lang w:eastAsia="zh-CN"/>
        </w:rPr>
        <w:t>章为总结与展望，对系统实现成果、存在不足及进一步研究方向进行总结。</w:t>
      </w:r>
    </w:p>
    <w:p w14:paraId="2D7EAF31" w14:textId="77777777" w:rsidR="000D1FF0" w:rsidRPr="00170226" w:rsidRDefault="00C855C3">
      <w:pPr>
        <w:pStyle w:val="1"/>
        <w:spacing w:before="120" w:after="120" w:line="360" w:lineRule="auto"/>
        <w:rPr>
          <w:rFonts w:ascii="仿宋" w:eastAsia="仿宋" w:hAnsi="仿宋"/>
          <w:color w:val="auto"/>
          <w:lang w:eastAsia="zh-CN"/>
        </w:rPr>
      </w:pPr>
      <w:bookmarkStart w:id="6" w:name="_Toc227747896"/>
      <w:r w:rsidRPr="00170226">
        <w:rPr>
          <w:rFonts w:ascii="仿宋" w:eastAsia="仿宋" w:hAnsi="仿宋"/>
          <w:color w:val="auto"/>
          <w:lang w:eastAsia="zh-CN"/>
        </w:rPr>
        <w:t>2 关键技术</w:t>
      </w:r>
      <w:bookmarkEnd w:id="6"/>
    </w:p>
    <w:p w14:paraId="7013B474" w14:textId="77777777" w:rsidR="000D1FF0" w:rsidRPr="00253EAA" w:rsidRDefault="00C855C3">
      <w:pPr>
        <w:pStyle w:val="21"/>
        <w:spacing w:before="0" w:line="360" w:lineRule="auto"/>
        <w:jc w:val="both"/>
        <w:rPr>
          <w:color w:val="auto"/>
          <w:lang w:eastAsia="zh-CN"/>
        </w:rPr>
      </w:pPr>
      <w:bookmarkStart w:id="7" w:name="_Toc227747897"/>
      <w:r w:rsidRPr="00253EAA">
        <w:rPr>
          <w:rFonts w:ascii="Times New Roman" w:eastAsia="黑体" w:hAnsi="Times New Roman"/>
          <w:color w:val="auto"/>
          <w:lang w:eastAsia="zh-CN"/>
        </w:rPr>
        <w:t>2.1 Python</w:t>
      </w:r>
      <w:bookmarkEnd w:id="7"/>
    </w:p>
    <w:p w14:paraId="3EFEB52F" w14:textId="77777777" w:rsidR="000D1FF0" w:rsidRPr="00253EAA" w:rsidRDefault="00C855C3">
      <w:pPr>
        <w:spacing w:after="0" w:line="360" w:lineRule="auto"/>
        <w:ind w:firstLine="480"/>
        <w:rPr>
          <w:lang w:eastAsia="zh-CN"/>
        </w:rPr>
      </w:pPr>
      <w:r w:rsidRPr="00253EAA">
        <w:rPr>
          <w:lang w:eastAsia="zh-CN"/>
        </w:rPr>
        <w:t xml:space="preserve">Python </w:t>
      </w:r>
      <w:r w:rsidRPr="00253EAA">
        <w:rPr>
          <w:lang w:eastAsia="zh-CN"/>
        </w:rPr>
        <w:t>是一种解释型高级程序设计语言，具有语法简洁、类库丰富、开发效率高等特点。在</w:t>
      </w:r>
      <w:r w:rsidRPr="00253EAA">
        <w:rPr>
          <w:lang w:eastAsia="zh-CN"/>
        </w:rPr>
        <w:t xml:space="preserve"> Web </w:t>
      </w:r>
      <w:r w:rsidRPr="00253EAA">
        <w:rPr>
          <w:lang w:eastAsia="zh-CN"/>
        </w:rPr>
        <w:t>开发、数据处理、人工智能和自动化脚本编写等领域，</w:t>
      </w:r>
      <w:r w:rsidRPr="00253EAA">
        <w:rPr>
          <w:lang w:eastAsia="zh-CN"/>
        </w:rPr>
        <w:t xml:space="preserve">Python </w:t>
      </w:r>
      <w:r w:rsidRPr="00253EAA">
        <w:rPr>
          <w:lang w:eastAsia="zh-CN"/>
        </w:rPr>
        <w:t>均具有较广泛的应用。本系统采用</w:t>
      </w:r>
      <w:r w:rsidRPr="00253EAA">
        <w:rPr>
          <w:lang w:eastAsia="zh-CN"/>
        </w:rPr>
        <w:t xml:space="preserve"> Python </w:t>
      </w:r>
      <w:r w:rsidRPr="00253EAA">
        <w:rPr>
          <w:lang w:eastAsia="zh-CN"/>
        </w:rPr>
        <w:t>作为主要开发语言，主要用于后端路由处理、数据库操作、</w:t>
      </w:r>
      <w:r w:rsidRPr="00253EAA">
        <w:rPr>
          <w:lang w:eastAsia="zh-CN"/>
        </w:rPr>
        <w:t xml:space="preserve">YOLO </w:t>
      </w:r>
      <w:r w:rsidRPr="00253EAA">
        <w:rPr>
          <w:lang w:eastAsia="zh-CN"/>
        </w:rPr>
        <w:t>模型调用、图像文件处理以及报表数据导出。通过统一的</w:t>
      </w:r>
      <w:r w:rsidRPr="00253EAA">
        <w:rPr>
          <w:lang w:eastAsia="zh-CN"/>
        </w:rPr>
        <w:t xml:space="preserve"> Python </w:t>
      </w:r>
      <w:r w:rsidRPr="00253EAA">
        <w:rPr>
          <w:lang w:eastAsia="zh-CN"/>
        </w:rPr>
        <w:t>开发环境，可以降低系统联调难度，提高开发效率。</w:t>
      </w:r>
    </w:p>
    <w:p w14:paraId="4C79AD68" w14:textId="77777777" w:rsidR="000D1FF0" w:rsidRPr="00253EAA" w:rsidRDefault="00C855C3">
      <w:pPr>
        <w:spacing w:after="0" w:line="360" w:lineRule="auto"/>
        <w:ind w:firstLine="480"/>
        <w:rPr>
          <w:lang w:eastAsia="zh-CN"/>
        </w:rPr>
      </w:pPr>
      <w:r w:rsidRPr="00253EAA">
        <w:rPr>
          <w:lang w:eastAsia="zh-CN"/>
        </w:rPr>
        <w:lastRenderedPageBreak/>
        <w:t>在本系统中，</w:t>
      </w:r>
      <w:r w:rsidRPr="00253EAA">
        <w:rPr>
          <w:lang w:eastAsia="zh-CN"/>
        </w:rPr>
        <w:t xml:space="preserve">Python </w:t>
      </w:r>
      <w:r w:rsidRPr="00253EAA">
        <w:rPr>
          <w:lang w:eastAsia="zh-CN"/>
        </w:rPr>
        <w:t>作为统一的开发语言，承担了业务处理与算法调用两方面任务。后端程序通过</w:t>
      </w:r>
      <w:r w:rsidRPr="00253EAA">
        <w:rPr>
          <w:lang w:eastAsia="zh-CN"/>
        </w:rPr>
        <w:t xml:space="preserve"> Python </w:t>
      </w:r>
      <w:r w:rsidRPr="00253EAA">
        <w:rPr>
          <w:lang w:eastAsia="zh-CN"/>
        </w:rPr>
        <w:t>调用</w:t>
      </w:r>
      <w:r w:rsidRPr="00253EAA">
        <w:rPr>
          <w:lang w:eastAsia="zh-CN"/>
        </w:rPr>
        <w:t xml:space="preserve"> Flask </w:t>
      </w:r>
      <w:r w:rsidRPr="00253EAA">
        <w:rPr>
          <w:lang w:eastAsia="zh-CN"/>
        </w:rPr>
        <w:t>框架完成页面请求响应，利用</w:t>
      </w:r>
      <w:r w:rsidRPr="00253EAA">
        <w:rPr>
          <w:lang w:eastAsia="zh-CN"/>
        </w:rPr>
        <w:t xml:space="preserve"> </w:t>
      </w:r>
      <w:proofErr w:type="spellStart"/>
      <w:r w:rsidRPr="00253EAA">
        <w:rPr>
          <w:lang w:eastAsia="zh-CN"/>
        </w:rPr>
        <w:t>SQLAlchemy</w:t>
      </w:r>
      <w:proofErr w:type="spellEnd"/>
      <w:r w:rsidRPr="00253EAA">
        <w:rPr>
          <w:lang w:eastAsia="zh-CN"/>
        </w:rPr>
        <w:t xml:space="preserve"> </w:t>
      </w:r>
      <w:r w:rsidRPr="00253EAA">
        <w:rPr>
          <w:lang w:eastAsia="zh-CN"/>
        </w:rPr>
        <w:t>实现数据库操作，并借助</w:t>
      </w:r>
      <w:r w:rsidRPr="00253EAA">
        <w:rPr>
          <w:lang w:eastAsia="zh-CN"/>
        </w:rPr>
        <w:t xml:space="preserve"> </w:t>
      </w:r>
      <w:proofErr w:type="spellStart"/>
      <w:r w:rsidRPr="00253EAA">
        <w:rPr>
          <w:lang w:eastAsia="zh-CN"/>
        </w:rPr>
        <w:t>Ultralytics</w:t>
      </w:r>
      <w:proofErr w:type="spellEnd"/>
      <w:r w:rsidRPr="00253EAA">
        <w:rPr>
          <w:lang w:eastAsia="zh-CN"/>
        </w:rPr>
        <w:t xml:space="preserve"> </w:t>
      </w:r>
      <w:r w:rsidRPr="00253EAA">
        <w:rPr>
          <w:lang w:eastAsia="zh-CN"/>
        </w:rPr>
        <w:t>接口加载目标检测模型完成木材表面缺陷识别。因此，</w:t>
      </w:r>
      <w:r w:rsidRPr="00253EAA">
        <w:rPr>
          <w:lang w:eastAsia="zh-CN"/>
        </w:rPr>
        <w:t xml:space="preserve">Python </w:t>
      </w:r>
      <w:r w:rsidRPr="00253EAA">
        <w:rPr>
          <w:lang w:eastAsia="zh-CN"/>
        </w:rPr>
        <w:t>为</w:t>
      </w:r>
      <w:r w:rsidRPr="00253EAA">
        <w:rPr>
          <w:lang w:eastAsia="zh-CN"/>
        </w:rPr>
        <w:t xml:space="preserve"> Web </w:t>
      </w:r>
      <w:r w:rsidRPr="00253EAA">
        <w:rPr>
          <w:lang w:eastAsia="zh-CN"/>
        </w:rPr>
        <w:t>服务、数据库管理和检测算法集成提供了统一的实现基础。</w:t>
      </w:r>
    </w:p>
    <w:p w14:paraId="72FE46BF" w14:textId="77777777" w:rsidR="000D1FF0" w:rsidRPr="00253EAA" w:rsidRDefault="00C855C3">
      <w:pPr>
        <w:pStyle w:val="21"/>
        <w:spacing w:before="0" w:line="360" w:lineRule="auto"/>
        <w:jc w:val="both"/>
        <w:rPr>
          <w:color w:val="auto"/>
          <w:lang w:eastAsia="zh-CN"/>
        </w:rPr>
      </w:pPr>
      <w:bookmarkStart w:id="8" w:name="_Toc227747898"/>
      <w:r w:rsidRPr="00253EAA">
        <w:rPr>
          <w:rFonts w:ascii="Times New Roman" w:eastAsia="黑体" w:hAnsi="Times New Roman"/>
          <w:color w:val="auto"/>
          <w:lang w:eastAsia="zh-CN"/>
        </w:rPr>
        <w:t>2.2 Flask</w:t>
      </w:r>
      <w:bookmarkEnd w:id="8"/>
    </w:p>
    <w:p w14:paraId="1FECF0AB" w14:textId="77777777" w:rsidR="000D1FF0" w:rsidRPr="00253EAA" w:rsidRDefault="00C855C3">
      <w:pPr>
        <w:spacing w:after="0" w:line="360" w:lineRule="auto"/>
        <w:ind w:firstLine="480"/>
        <w:rPr>
          <w:lang w:eastAsia="zh-CN"/>
        </w:rPr>
      </w:pPr>
      <w:r w:rsidRPr="00253EAA">
        <w:rPr>
          <w:lang w:eastAsia="zh-CN"/>
        </w:rPr>
        <w:t xml:space="preserve">Flask </w:t>
      </w:r>
      <w:r w:rsidRPr="00253EAA">
        <w:rPr>
          <w:lang w:eastAsia="zh-CN"/>
        </w:rPr>
        <w:t>是一个轻量级</w:t>
      </w:r>
      <w:r w:rsidRPr="00253EAA">
        <w:rPr>
          <w:lang w:eastAsia="zh-CN"/>
        </w:rPr>
        <w:t xml:space="preserve"> Web </w:t>
      </w:r>
      <w:r w:rsidRPr="00253EAA">
        <w:rPr>
          <w:lang w:eastAsia="zh-CN"/>
        </w:rPr>
        <w:t>应用框架，具有结构灵活、路由清晰、扩展方便等特点。与大型</w:t>
      </w:r>
      <w:r w:rsidRPr="00253EAA">
        <w:rPr>
          <w:lang w:eastAsia="zh-CN"/>
        </w:rPr>
        <w:t xml:space="preserve"> Web </w:t>
      </w:r>
      <w:r w:rsidRPr="00253EAA">
        <w:rPr>
          <w:lang w:eastAsia="zh-CN"/>
        </w:rPr>
        <w:t>框架相比，</w:t>
      </w:r>
      <w:r w:rsidRPr="00253EAA">
        <w:rPr>
          <w:lang w:eastAsia="zh-CN"/>
        </w:rPr>
        <w:t xml:space="preserve">Flask </w:t>
      </w:r>
      <w:r w:rsidRPr="00253EAA">
        <w:rPr>
          <w:lang w:eastAsia="zh-CN"/>
        </w:rPr>
        <w:t>对项目结构约束较少，适合中小型系统和课程设计项目快速开发。本系统使用</w:t>
      </w:r>
      <w:r w:rsidRPr="00253EAA">
        <w:rPr>
          <w:lang w:eastAsia="zh-CN"/>
        </w:rPr>
        <w:t xml:space="preserve"> Flask </w:t>
      </w:r>
      <w:r w:rsidRPr="00253EAA">
        <w:rPr>
          <w:lang w:eastAsia="zh-CN"/>
        </w:rPr>
        <w:t>构建后端服务，通过路由函数分别实现登录认证、缺陷检测、历史记录查询、日志报表、销售管理和后台设置等功能。</w:t>
      </w:r>
    </w:p>
    <w:p w14:paraId="5FD99D85" w14:textId="77777777" w:rsidR="000D1FF0" w:rsidRPr="00253EAA" w:rsidRDefault="00C855C3">
      <w:pPr>
        <w:spacing w:after="0" w:line="360" w:lineRule="auto"/>
        <w:ind w:firstLine="480"/>
        <w:rPr>
          <w:lang w:eastAsia="zh-CN"/>
        </w:rPr>
      </w:pPr>
      <w:r w:rsidRPr="00253EAA">
        <w:rPr>
          <w:lang w:eastAsia="zh-CN"/>
        </w:rPr>
        <w:t>同时，系统结合</w:t>
      </w:r>
      <w:r w:rsidRPr="00253EAA">
        <w:rPr>
          <w:lang w:eastAsia="zh-CN"/>
        </w:rPr>
        <w:t xml:space="preserve"> Flask-Login </w:t>
      </w:r>
      <w:r w:rsidRPr="00253EAA">
        <w:rPr>
          <w:lang w:eastAsia="zh-CN"/>
        </w:rPr>
        <w:t>完成用户身份认证和会话管理。普通用户与管理员虽然使用同一套系统入口，但系统会根据用户角色控制可访问页面和</w:t>
      </w:r>
      <w:proofErr w:type="gramStart"/>
      <w:r w:rsidRPr="00253EAA">
        <w:rPr>
          <w:lang w:eastAsia="zh-CN"/>
        </w:rPr>
        <w:t>可</w:t>
      </w:r>
      <w:proofErr w:type="gramEnd"/>
      <w:r w:rsidRPr="00253EAA">
        <w:rPr>
          <w:lang w:eastAsia="zh-CN"/>
        </w:rPr>
        <w:t>执行操作，从而保证系统具备基本的权限管理能力。</w:t>
      </w:r>
    </w:p>
    <w:p w14:paraId="3A7CE982" w14:textId="77777777" w:rsidR="000D1FF0" w:rsidRPr="00253EAA" w:rsidRDefault="00C855C3">
      <w:pPr>
        <w:pStyle w:val="21"/>
        <w:spacing w:before="0" w:line="360" w:lineRule="auto"/>
        <w:jc w:val="both"/>
        <w:rPr>
          <w:color w:val="auto"/>
          <w:lang w:eastAsia="zh-CN"/>
        </w:rPr>
      </w:pPr>
      <w:bookmarkStart w:id="9" w:name="_Toc227747899"/>
      <w:r w:rsidRPr="00253EAA">
        <w:rPr>
          <w:rFonts w:ascii="Times New Roman" w:eastAsia="黑体" w:hAnsi="Times New Roman"/>
          <w:color w:val="auto"/>
          <w:lang w:eastAsia="zh-CN"/>
        </w:rPr>
        <w:t xml:space="preserve">2.3 YOLO </w:t>
      </w:r>
      <w:r w:rsidRPr="00253EAA">
        <w:rPr>
          <w:rFonts w:ascii="Times New Roman" w:eastAsia="黑体" w:hAnsi="Times New Roman"/>
          <w:color w:val="auto"/>
          <w:lang w:eastAsia="zh-CN"/>
        </w:rPr>
        <w:t>目标检测算法</w:t>
      </w:r>
      <w:bookmarkEnd w:id="9"/>
    </w:p>
    <w:p w14:paraId="6516F32C" w14:textId="77777777" w:rsidR="000D1FF0" w:rsidRPr="00253EAA" w:rsidRDefault="00C855C3">
      <w:pPr>
        <w:spacing w:after="0" w:line="360" w:lineRule="auto"/>
        <w:ind w:firstLine="480"/>
        <w:rPr>
          <w:lang w:eastAsia="zh-CN"/>
        </w:rPr>
      </w:pPr>
      <w:r w:rsidRPr="00253EAA">
        <w:rPr>
          <w:lang w:eastAsia="zh-CN"/>
        </w:rPr>
        <w:t xml:space="preserve">YOLO </w:t>
      </w:r>
      <w:r w:rsidRPr="00253EAA">
        <w:rPr>
          <w:lang w:eastAsia="zh-CN"/>
        </w:rPr>
        <w:t>是一种典型的</w:t>
      </w:r>
      <w:proofErr w:type="gramStart"/>
      <w:r w:rsidRPr="00253EAA">
        <w:rPr>
          <w:lang w:eastAsia="zh-CN"/>
        </w:rPr>
        <w:t>单阶段</w:t>
      </w:r>
      <w:proofErr w:type="gramEnd"/>
      <w:r w:rsidRPr="00253EAA">
        <w:rPr>
          <w:lang w:eastAsia="zh-CN"/>
        </w:rPr>
        <w:t>目标检测算法，其基本思想是在一次前向推理过程中同时完成目标位置预测和类别判断。该类算法具有检测速度较快、部署流程相对简洁等特点，适合应用于对实时性有一定要求的工业视觉检测任务。本系统采用训练后的</w:t>
      </w:r>
      <w:r w:rsidRPr="00253EAA">
        <w:rPr>
          <w:lang w:eastAsia="zh-CN"/>
        </w:rPr>
        <w:t xml:space="preserve"> YOLO </w:t>
      </w:r>
      <w:r w:rsidRPr="00253EAA">
        <w:rPr>
          <w:lang w:eastAsia="zh-CN"/>
        </w:rPr>
        <w:t>权重文件对木材图像进行推理，输出缺陷类别、置信度以及带有检测框的结果图。</w:t>
      </w:r>
    </w:p>
    <w:p w14:paraId="3C7BBBBF" w14:textId="77777777" w:rsidR="000D1FF0" w:rsidRPr="00253EAA" w:rsidRDefault="00C855C3">
      <w:pPr>
        <w:spacing w:after="0" w:line="360" w:lineRule="auto"/>
        <w:ind w:firstLine="480"/>
        <w:rPr>
          <w:lang w:eastAsia="zh-CN"/>
        </w:rPr>
      </w:pPr>
      <w:r w:rsidRPr="00253EAA">
        <w:rPr>
          <w:lang w:eastAsia="zh-CN"/>
        </w:rPr>
        <w:t>在系统实现过程中，模型输出结果并未直接作为最终业务结果展示。系统首先将模型识别出的英文类别映射为中文缺陷名称，再依据缺陷类型完成</w:t>
      </w:r>
      <w:r w:rsidRPr="00253EAA">
        <w:rPr>
          <w:lang w:eastAsia="zh-CN"/>
        </w:rPr>
        <w:t xml:space="preserve"> A </w:t>
      </w:r>
      <w:r w:rsidRPr="00253EAA">
        <w:rPr>
          <w:lang w:eastAsia="zh-CN"/>
        </w:rPr>
        <w:t>级、</w:t>
      </w:r>
      <w:r w:rsidRPr="00253EAA">
        <w:rPr>
          <w:lang w:eastAsia="zh-CN"/>
        </w:rPr>
        <w:t xml:space="preserve">B </w:t>
      </w:r>
      <w:r w:rsidRPr="00253EAA">
        <w:rPr>
          <w:lang w:eastAsia="zh-CN"/>
        </w:rPr>
        <w:t>级和</w:t>
      </w:r>
      <w:r w:rsidRPr="00253EAA">
        <w:rPr>
          <w:lang w:eastAsia="zh-CN"/>
        </w:rPr>
        <w:t xml:space="preserve"> C </w:t>
      </w:r>
      <w:r w:rsidRPr="00253EAA">
        <w:rPr>
          <w:lang w:eastAsia="zh-CN"/>
        </w:rPr>
        <w:t>级板材等级判定。该处理方式提高了检测结果的可读性，同时为库存统计与销售管理提供了统一的数据表达形式。</w:t>
      </w:r>
    </w:p>
    <w:p w14:paraId="71DE6347" w14:textId="77777777" w:rsidR="000D1FF0" w:rsidRPr="00253EAA" w:rsidRDefault="00C855C3">
      <w:pPr>
        <w:pStyle w:val="21"/>
        <w:spacing w:before="0" w:line="360" w:lineRule="auto"/>
        <w:jc w:val="both"/>
        <w:rPr>
          <w:color w:val="auto"/>
          <w:lang w:eastAsia="zh-CN"/>
        </w:rPr>
      </w:pPr>
      <w:bookmarkStart w:id="10" w:name="_Toc227747900"/>
      <w:r w:rsidRPr="00253EAA">
        <w:rPr>
          <w:rFonts w:ascii="Times New Roman" w:eastAsia="黑体" w:hAnsi="Times New Roman"/>
          <w:color w:val="auto"/>
          <w:lang w:eastAsia="zh-CN"/>
        </w:rPr>
        <w:t xml:space="preserve">2.4 SQLite </w:t>
      </w:r>
      <w:r w:rsidRPr="00253EAA">
        <w:rPr>
          <w:rFonts w:ascii="Times New Roman" w:eastAsia="黑体" w:hAnsi="Times New Roman"/>
          <w:color w:val="auto"/>
          <w:lang w:eastAsia="zh-CN"/>
        </w:rPr>
        <w:t>与</w:t>
      </w:r>
      <w:r w:rsidRPr="00253EAA">
        <w:rPr>
          <w:rFonts w:ascii="Times New Roman" w:eastAsia="黑体" w:hAnsi="Times New Roman"/>
          <w:color w:val="auto"/>
          <w:lang w:eastAsia="zh-CN"/>
        </w:rPr>
        <w:t xml:space="preserve"> </w:t>
      </w:r>
      <w:proofErr w:type="spellStart"/>
      <w:r w:rsidRPr="00253EAA">
        <w:rPr>
          <w:rFonts w:ascii="Times New Roman" w:eastAsia="黑体" w:hAnsi="Times New Roman"/>
          <w:color w:val="auto"/>
          <w:lang w:eastAsia="zh-CN"/>
        </w:rPr>
        <w:t>SQLAlchemy</w:t>
      </w:r>
      <w:bookmarkEnd w:id="10"/>
      <w:proofErr w:type="spellEnd"/>
    </w:p>
    <w:p w14:paraId="7B939346" w14:textId="77777777" w:rsidR="000D1FF0" w:rsidRPr="00253EAA" w:rsidRDefault="00C855C3">
      <w:pPr>
        <w:spacing w:after="0" w:line="360" w:lineRule="auto"/>
        <w:ind w:firstLine="480"/>
        <w:rPr>
          <w:lang w:eastAsia="zh-CN"/>
        </w:rPr>
      </w:pPr>
      <w:r w:rsidRPr="00253EAA">
        <w:rPr>
          <w:lang w:eastAsia="zh-CN"/>
        </w:rPr>
        <w:t xml:space="preserve">SQLite </w:t>
      </w:r>
      <w:r w:rsidRPr="00253EAA">
        <w:rPr>
          <w:lang w:eastAsia="zh-CN"/>
        </w:rPr>
        <w:t>是一种轻量级关系型数据库，具有部署简单、无需单独数据库服务、文件化存储等特点。对于毕业设计和单机演示类系统而言，</w:t>
      </w:r>
      <w:r w:rsidRPr="00253EAA">
        <w:rPr>
          <w:lang w:eastAsia="zh-CN"/>
        </w:rPr>
        <w:t xml:space="preserve">SQLite </w:t>
      </w:r>
      <w:r w:rsidRPr="00253EAA">
        <w:rPr>
          <w:lang w:eastAsia="zh-CN"/>
        </w:rPr>
        <w:t>能够满足基本数据存储需求，同时降低系统安装和运行成本。本系统使用</w:t>
      </w:r>
      <w:r w:rsidRPr="00253EAA">
        <w:rPr>
          <w:lang w:eastAsia="zh-CN"/>
        </w:rPr>
        <w:t xml:space="preserve"> SQLite </w:t>
      </w:r>
      <w:r w:rsidRPr="00253EAA">
        <w:rPr>
          <w:lang w:eastAsia="zh-CN"/>
        </w:rPr>
        <w:t>保存用户信息、检测历史、工作日志、销售记录、系统参数和库存数据。</w:t>
      </w:r>
    </w:p>
    <w:p w14:paraId="6785E7A1" w14:textId="77777777" w:rsidR="000D1FF0" w:rsidRPr="00253EAA" w:rsidRDefault="00C855C3">
      <w:pPr>
        <w:spacing w:after="0" w:line="360" w:lineRule="auto"/>
        <w:ind w:firstLine="480"/>
        <w:rPr>
          <w:lang w:eastAsia="zh-CN"/>
        </w:rPr>
      </w:pPr>
      <w:proofErr w:type="spellStart"/>
      <w:r w:rsidRPr="00253EAA">
        <w:rPr>
          <w:lang w:eastAsia="zh-CN"/>
        </w:rPr>
        <w:t>SQLAlchemy</w:t>
      </w:r>
      <w:proofErr w:type="spellEnd"/>
      <w:r w:rsidRPr="00253EAA">
        <w:rPr>
          <w:lang w:eastAsia="zh-CN"/>
        </w:rPr>
        <w:t xml:space="preserve"> </w:t>
      </w:r>
      <w:r w:rsidRPr="00253EAA">
        <w:rPr>
          <w:lang w:eastAsia="zh-CN"/>
        </w:rPr>
        <w:t>是</w:t>
      </w:r>
      <w:r w:rsidRPr="00253EAA">
        <w:rPr>
          <w:lang w:eastAsia="zh-CN"/>
        </w:rPr>
        <w:t xml:space="preserve"> Python </w:t>
      </w:r>
      <w:r w:rsidRPr="00253EAA">
        <w:rPr>
          <w:lang w:eastAsia="zh-CN"/>
        </w:rPr>
        <w:t>中常用的对象关系映射工具，能够将数据库表映射为</w:t>
      </w:r>
      <w:r w:rsidRPr="00253EAA">
        <w:rPr>
          <w:lang w:eastAsia="zh-CN"/>
        </w:rPr>
        <w:t xml:space="preserve"> Python </w:t>
      </w:r>
      <w:r w:rsidRPr="00253EAA">
        <w:rPr>
          <w:lang w:eastAsia="zh-CN"/>
        </w:rPr>
        <w:t>类，便于开发者通过对象方式完成数据库操作。本系统通过</w:t>
      </w:r>
      <w:r w:rsidRPr="00253EAA">
        <w:rPr>
          <w:lang w:eastAsia="zh-CN"/>
        </w:rPr>
        <w:t xml:space="preserve"> </w:t>
      </w:r>
      <w:proofErr w:type="spellStart"/>
      <w:r w:rsidRPr="00253EAA">
        <w:rPr>
          <w:lang w:eastAsia="zh-CN"/>
        </w:rPr>
        <w:t>SQLAlchemy</w:t>
      </w:r>
      <w:proofErr w:type="spellEnd"/>
      <w:r w:rsidRPr="00253EAA">
        <w:rPr>
          <w:lang w:eastAsia="zh-CN"/>
        </w:rPr>
        <w:t xml:space="preserve"> </w:t>
      </w:r>
      <w:r w:rsidRPr="00253EAA">
        <w:rPr>
          <w:lang w:eastAsia="zh-CN"/>
        </w:rPr>
        <w:t>建立用户表、检测历史表、工作日志表、销售记录表、系统设置表和库存表，为检测记录追溯、报表统计、数据导出和库存联动提供数据支撑。</w:t>
      </w:r>
    </w:p>
    <w:p w14:paraId="1713E76E" w14:textId="77777777" w:rsidR="000D1FF0" w:rsidRPr="00170226" w:rsidRDefault="00C855C3">
      <w:pPr>
        <w:pStyle w:val="1"/>
        <w:spacing w:before="120" w:after="120" w:line="360" w:lineRule="auto"/>
        <w:rPr>
          <w:rFonts w:ascii="仿宋" w:eastAsia="仿宋" w:hAnsi="仿宋"/>
          <w:color w:val="auto"/>
          <w:lang w:eastAsia="zh-CN"/>
        </w:rPr>
      </w:pPr>
      <w:bookmarkStart w:id="11" w:name="_Toc227747901"/>
      <w:r w:rsidRPr="00170226">
        <w:rPr>
          <w:rFonts w:ascii="仿宋" w:eastAsia="仿宋" w:hAnsi="仿宋"/>
          <w:color w:val="auto"/>
          <w:lang w:eastAsia="zh-CN"/>
        </w:rPr>
        <w:lastRenderedPageBreak/>
        <w:t>3 系统分析</w:t>
      </w:r>
      <w:bookmarkEnd w:id="11"/>
    </w:p>
    <w:p w14:paraId="71A21590" w14:textId="77777777" w:rsidR="000D1FF0" w:rsidRPr="00253EAA" w:rsidRDefault="00C855C3">
      <w:pPr>
        <w:pStyle w:val="21"/>
        <w:spacing w:before="0" w:line="360" w:lineRule="auto"/>
        <w:jc w:val="both"/>
        <w:rPr>
          <w:color w:val="auto"/>
          <w:lang w:eastAsia="zh-CN"/>
        </w:rPr>
      </w:pPr>
      <w:bookmarkStart w:id="12" w:name="_Toc227747902"/>
      <w:r w:rsidRPr="00253EAA">
        <w:rPr>
          <w:rFonts w:ascii="Times New Roman" w:eastAsia="黑体" w:hAnsi="Times New Roman"/>
          <w:color w:val="auto"/>
          <w:lang w:eastAsia="zh-CN"/>
        </w:rPr>
        <w:t xml:space="preserve">3.1 </w:t>
      </w:r>
      <w:r w:rsidRPr="00253EAA">
        <w:rPr>
          <w:rFonts w:ascii="Times New Roman" w:eastAsia="黑体" w:hAnsi="Times New Roman"/>
          <w:color w:val="auto"/>
          <w:lang w:eastAsia="zh-CN"/>
        </w:rPr>
        <w:t>可行性研究</w:t>
      </w:r>
      <w:bookmarkEnd w:id="12"/>
    </w:p>
    <w:p w14:paraId="722234C3" w14:textId="77777777" w:rsidR="000D1FF0" w:rsidRPr="00170226" w:rsidRDefault="00C855C3">
      <w:pPr>
        <w:pStyle w:val="31"/>
        <w:spacing w:before="0" w:line="360" w:lineRule="auto"/>
        <w:jc w:val="both"/>
        <w:rPr>
          <w:rFonts w:ascii="仿宋" w:eastAsia="仿宋" w:hAnsi="仿宋"/>
          <w:color w:val="auto"/>
          <w:lang w:eastAsia="zh-CN"/>
        </w:rPr>
      </w:pPr>
      <w:bookmarkStart w:id="13" w:name="_Toc227747903"/>
      <w:r w:rsidRPr="00170226">
        <w:rPr>
          <w:rFonts w:ascii="仿宋" w:eastAsia="仿宋" w:hAnsi="仿宋"/>
          <w:color w:val="auto"/>
          <w:lang w:eastAsia="zh-CN"/>
        </w:rPr>
        <w:t>3.1.1 经济可行性</w:t>
      </w:r>
      <w:bookmarkEnd w:id="13"/>
    </w:p>
    <w:p w14:paraId="254F1BFF" w14:textId="77777777" w:rsidR="000D1FF0" w:rsidRPr="00253EAA" w:rsidRDefault="00C855C3">
      <w:pPr>
        <w:spacing w:after="0" w:line="360" w:lineRule="auto"/>
        <w:ind w:firstLine="480"/>
        <w:rPr>
          <w:lang w:eastAsia="zh-CN"/>
        </w:rPr>
      </w:pPr>
      <w:r w:rsidRPr="00253EAA">
        <w:rPr>
          <w:lang w:eastAsia="zh-CN"/>
        </w:rPr>
        <w:t>从经济角度看，本系统的主要投入集中在开发时间、测试图片准备和运行环境调试等方面，而不涉及高额商业软件采购成本。项目所使用的</w:t>
      </w:r>
      <w:r w:rsidRPr="00253EAA">
        <w:rPr>
          <w:lang w:eastAsia="zh-CN"/>
        </w:rPr>
        <w:t xml:space="preserve"> Python</w:t>
      </w:r>
      <w:r w:rsidRPr="00253EAA">
        <w:rPr>
          <w:lang w:eastAsia="zh-CN"/>
        </w:rPr>
        <w:t>、</w:t>
      </w:r>
      <w:r w:rsidRPr="00253EAA">
        <w:rPr>
          <w:lang w:eastAsia="zh-CN"/>
        </w:rPr>
        <w:t>Flask</w:t>
      </w:r>
      <w:r w:rsidRPr="00253EAA">
        <w:rPr>
          <w:lang w:eastAsia="zh-CN"/>
        </w:rPr>
        <w:t>、</w:t>
      </w:r>
      <w:proofErr w:type="spellStart"/>
      <w:r w:rsidRPr="00253EAA">
        <w:rPr>
          <w:lang w:eastAsia="zh-CN"/>
        </w:rPr>
        <w:t>Ultralytics</w:t>
      </w:r>
      <w:proofErr w:type="spellEnd"/>
      <w:r w:rsidRPr="00253EAA">
        <w:rPr>
          <w:lang w:eastAsia="zh-CN"/>
        </w:rPr>
        <w:t>、</w:t>
      </w:r>
      <w:r w:rsidRPr="00253EAA">
        <w:rPr>
          <w:lang w:eastAsia="zh-CN"/>
        </w:rPr>
        <w:t>OpenCV</w:t>
      </w:r>
      <w:r w:rsidRPr="00253EAA">
        <w:rPr>
          <w:lang w:eastAsia="zh-CN"/>
        </w:rPr>
        <w:t>、</w:t>
      </w:r>
      <w:r w:rsidRPr="00253EAA">
        <w:rPr>
          <w:lang w:eastAsia="zh-CN"/>
        </w:rPr>
        <w:t xml:space="preserve">Bootstrap </w:t>
      </w:r>
      <w:r w:rsidRPr="00253EAA">
        <w:rPr>
          <w:lang w:eastAsia="zh-CN"/>
        </w:rPr>
        <w:t>和</w:t>
      </w:r>
      <w:r w:rsidRPr="00253EAA">
        <w:rPr>
          <w:lang w:eastAsia="zh-CN"/>
        </w:rPr>
        <w:t xml:space="preserve"> Chart.js </w:t>
      </w:r>
      <w:r w:rsidRPr="00253EAA">
        <w:rPr>
          <w:lang w:eastAsia="zh-CN"/>
        </w:rPr>
        <w:t>等技术组件获取便捷，能够较好地满足毕业设计阶段的开发与演示需求。</w:t>
      </w:r>
    </w:p>
    <w:p w14:paraId="66F1C28D" w14:textId="77777777" w:rsidR="000D1FF0" w:rsidRPr="00170226" w:rsidRDefault="00C855C3">
      <w:pPr>
        <w:pStyle w:val="31"/>
        <w:spacing w:before="0" w:line="360" w:lineRule="auto"/>
        <w:jc w:val="both"/>
        <w:rPr>
          <w:rFonts w:ascii="仿宋" w:eastAsia="仿宋" w:hAnsi="仿宋"/>
          <w:color w:val="auto"/>
          <w:lang w:eastAsia="zh-CN"/>
        </w:rPr>
      </w:pPr>
      <w:bookmarkStart w:id="14" w:name="_Toc227747904"/>
      <w:r w:rsidRPr="00170226">
        <w:rPr>
          <w:rFonts w:ascii="仿宋" w:eastAsia="仿宋" w:hAnsi="仿宋"/>
          <w:color w:val="auto"/>
          <w:lang w:eastAsia="zh-CN"/>
        </w:rPr>
        <w:t>3.1.2 操作可行性</w:t>
      </w:r>
      <w:bookmarkEnd w:id="14"/>
    </w:p>
    <w:p w14:paraId="63C18EE9" w14:textId="77777777" w:rsidR="000D1FF0" w:rsidRPr="00253EAA" w:rsidRDefault="00C855C3">
      <w:pPr>
        <w:spacing w:after="0" w:line="360" w:lineRule="auto"/>
        <w:ind w:firstLine="480"/>
        <w:rPr>
          <w:lang w:eastAsia="zh-CN"/>
        </w:rPr>
      </w:pPr>
      <w:r w:rsidRPr="00253EAA">
        <w:rPr>
          <w:lang w:eastAsia="zh-CN"/>
        </w:rPr>
        <w:t>从系统使用流程来看，系统操作路径较为清晰。登录后，常用功能入口集中显示在左侧导航区域，用户能够较快进入检测、历史记录、日志报表和销售管理等页面。检测页面支持本地上传与摄像头采集两种方式，管理员相关配置集中在系统设置页面中，能够满足系统日常使用与功能验证需求。</w:t>
      </w:r>
    </w:p>
    <w:p w14:paraId="13946BDF" w14:textId="77777777" w:rsidR="000D1FF0" w:rsidRPr="00170226" w:rsidRDefault="00C855C3">
      <w:pPr>
        <w:pStyle w:val="31"/>
        <w:spacing w:before="0" w:line="360" w:lineRule="auto"/>
        <w:jc w:val="both"/>
        <w:rPr>
          <w:rFonts w:ascii="仿宋" w:eastAsia="仿宋" w:hAnsi="仿宋"/>
          <w:color w:val="auto"/>
          <w:lang w:eastAsia="zh-CN"/>
        </w:rPr>
      </w:pPr>
      <w:bookmarkStart w:id="15" w:name="_Toc227747905"/>
      <w:r w:rsidRPr="00170226">
        <w:rPr>
          <w:rFonts w:ascii="仿宋" w:eastAsia="仿宋" w:hAnsi="仿宋"/>
          <w:color w:val="auto"/>
          <w:lang w:eastAsia="zh-CN"/>
        </w:rPr>
        <w:t>3.1.3 技术可行性</w:t>
      </w:r>
      <w:bookmarkEnd w:id="15"/>
    </w:p>
    <w:p w14:paraId="3FFAFAB7" w14:textId="77777777" w:rsidR="000D1FF0" w:rsidRPr="00253EAA" w:rsidRDefault="00C855C3">
      <w:pPr>
        <w:spacing w:after="0" w:line="360" w:lineRule="auto"/>
        <w:ind w:firstLine="480"/>
        <w:rPr>
          <w:lang w:eastAsia="zh-CN"/>
        </w:rPr>
      </w:pPr>
      <w:r w:rsidRPr="00253EAA">
        <w:rPr>
          <w:lang w:eastAsia="zh-CN"/>
        </w:rPr>
        <w:t>技术可行性主要体现在两个方面。一方面，项目所采用的各类技术组件较为成熟，相关资料较为丰富，便于开发过程中进行问题定位与调试。另一方面，系统已经能够完成从登录、检测到库存更新和销售记录写入的完整业务流程，说明现有技术路线具备实现条件。</w:t>
      </w:r>
    </w:p>
    <w:p w14:paraId="1A711ADF" w14:textId="77777777" w:rsidR="000D1FF0" w:rsidRPr="00253EAA" w:rsidRDefault="00C855C3">
      <w:pPr>
        <w:spacing w:after="0" w:line="360" w:lineRule="auto"/>
        <w:ind w:firstLine="480"/>
        <w:rPr>
          <w:lang w:eastAsia="zh-CN"/>
        </w:rPr>
      </w:pPr>
      <w:r w:rsidRPr="00253EAA">
        <w:rPr>
          <w:lang w:eastAsia="zh-CN"/>
        </w:rPr>
        <w:t>此外，系统核心功能主要由后端业务处理模块与图像检测模块共同完成，这一结构安排使系统在模型替换、业务扩展和部署优化等方面具有较为明确的改进基础。</w:t>
      </w:r>
    </w:p>
    <w:p w14:paraId="00208F11" w14:textId="77777777" w:rsidR="000D1FF0" w:rsidRPr="00253EAA" w:rsidRDefault="00C855C3">
      <w:pPr>
        <w:pStyle w:val="21"/>
        <w:spacing w:before="0" w:line="360" w:lineRule="auto"/>
        <w:jc w:val="both"/>
        <w:rPr>
          <w:color w:val="auto"/>
          <w:lang w:eastAsia="zh-CN"/>
        </w:rPr>
      </w:pPr>
      <w:bookmarkStart w:id="16" w:name="_Toc227747906"/>
      <w:r w:rsidRPr="00253EAA">
        <w:rPr>
          <w:rFonts w:ascii="Times New Roman" w:eastAsia="黑体" w:hAnsi="Times New Roman"/>
          <w:color w:val="auto"/>
          <w:lang w:eastAsia="zh-CN"/>
        </w:rPr>
        <w:t xml:space="preserve">3.2 </w:t>
      </w:r>
      <w:r w:rsidRPr="00253EAA">
        <w:rPr>
          <w:rFonts w:ascii="Times New Roman" w:eastAsia="黑体" w:hAnsi="Times New Roman"/>
          <w:color w:val="auto"/>
          <w:lang w:eastAsia="zh-CN"/>
        </w:rPr>
        <w:t>需求分析</w:t>
      </w:r>
      <w:bookmarkEnd w:id="16"/>
    </w:p>
    <w:p w14:paraId="7C1D3F89" w14:textId="77777777" w:rsidR="000D1FF0" w:rsidRPr="00253EAA" w:rsidRDefault="00C855C3">
      <w:pPr>
        <w:spacing w:after="0" w:line="360" w:lineRule="auto"/>
        <w:ind w:firstLine="480"/>
        <w:rPr>
          <w:lang w:eastAsia="zh-CN"/>
        </w:rPr>
      </w:pPr>
      <w:r w:rsidRPr="00253EAA">
        <w:rPr>
          <w:lang w:eastAsia="zh-CN"/>
        </w:rPr>
        <w:t>结合系统实现情况，本文将系统用户划分为普通用户和管理员两类角色。普通用户主要负责登录、缺陷检测、历史记录查询和报表浏览；管理员在此基础上进一步承担用户维护、参数调整和模型切换等管理任务。上述角色划分已经在系统实现中得到落实，并形成了较为明确的功能边界与权限控制基础。</w:t>
      </w:r>
    </w:p>
    <w:p w14:paraId="091B6C1A" w14:textId="77777777" w:rsidR="000D1FF0" w:rsidRPr="00253EAA" w:rsidRDefault="00C855C3">
      <w:pPr>
        <w:spacing w:after="0" w:line="360" w:lineRule="auto"/>
        <w:ind w:firstLine="480"/>
        <w:rPr>
          <w:lang w:eastAsia="zh-CN"/>
        </w:rPr>
      </w:pPr>
      <w:r w:rsidRPr="00253EAA">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sidRPr="00253EAA">
        <w:rPr>
          <w:lang w:eastAsia="zh-CN"/>
        </w:rPr>
        <w:t xml:space="preserve"> 7 </w:t>
      </w:r>
      <w:r w:rsidRPr="00253EAA">
        <w:rPr>
          <w:lang w:eastAsia="zh-CN"/>
        </w:rPr>
        <w:t>天检测趋势，并支持导出</w:t>
      </w:r>
      <w:r w:rsidRPr="00253EAA">
        <w:rPr>
          <w:lang w:eastAsia="zh-CN"/>
        </w:rPr>
        <w:t xml:space="preserve"> Excel</w:t>
      </w:r>
      <w:r w:rsidRPr="00253EAA">
        <w:rPr>
          <w:lang w:eastAsia="zh-CN"/>
        </w:rPr>
        <w:t>。</w:t>
      </w:r>
    </w:p>
    <w:p w14:paraId="7C0ED092" w14:textId="77777777" w:rsidR="000D1FF0" w:rsidRPr="00253EAA" w:rsidRDefault="00C855C3">
      <w:pPr>
        <w:spacing w:after="0" w:line="360" w:lineRule="auto"/>
        <w:ind w:firstLine="480"/>
        <w:rPr>
          <w:lang w:eastAsia="zh-CN"/>
        </w:rPr>
      </w:pPr>
      <w:r w:rsidRPr="00253EAA">
        <w:rPr>
          <w:lang w:eastAsia="zh-CN"/>
        </w:rPr>
        <w:lastRenderedPageBreak/>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5F647AE8" w14:textId="77777777" w:rsidR="000D1FF0" w:rsidRPr="00253EAA" w:rsidRDefault="00C855C3">
      <w:pPr>
        <w:pStyle w:val="21"/>
        <w:spacing w:before="0" w:line="360" w:lineRule="auto"/>
        <w:jc w:val="both"/>
        <w:rPr>
          <w:color w:val="auto"/>
          <w:lang w:eastAsia="zh-CN"/>
        </w:rPr>
      </w:pPr>
      <w:bookmarkStart w:id="17" w:name="_Toc227747907"/>
      <w:r w:rsidRPr="00253EAA">
        <w:rPr>
          <w:rFonts w:ascii="Times New Roman" w:eastAsia="黑体" w:hAnsi="Times New Roman"/>
          <w:color w:val="auto"/>
          <w:lang w:eastAsia="zh-CN"/>
        </w:rPr>
        <w:t xml:space="preserve">3.3 </w:t>
      </w:r>
      <w:r w:rsidRPr="00253EAA">
        <w:rPr>
          <w:rFonts w:ascii="Times New Roman" w:eastAsia="黑体" w:hAnsi="Times New Roman"/>
          <w:color w:val="auto"/>
          <w:lang w:eastAsia="zh-CN"/>
        </w:rPr>
        <w:t>系统功能分析</w:t>
      </w:r>
      <w:bookmarkEnd w:id="17"/>
    </w:p>
    <w:p w14:paraId="2CCBF884" w14:textId="77777777" w:rsidR="000D1FF0" w:rsidRPr="00253EAA" w:rsidRDefault="00C855C3">
      <w:pPr>
        <w:spacing w:after="0" w:line="360" w:lineRule="auto"/>
        <w:ind w:firstLine="480"/>
        <w:rPr>
          <w:lang w:eastAsia="zh-CN"/>
        </w:rPr>
      </w:pPr>
      <w:r w:rsidRPr="00253EAA">
        <w:rPr>
          <w:lang w:eastAsia="zh-CN"/>
        </w:rPr>
        <w:t>从系统实现结构来看，本系统可划分为页面展示层、业务控制层、模型推理层和数据存储层。这种分层方式能够较好地对应系统实际实现结构，有助于提高论文分析内容与项目实现之间的一致性。</w:t>
      </w:r>
    </w:p>
    <w:p w14:paraId="28099873" w14:textId="77777777" w:rsidR="000D1FF0" w:rsidRPr="00253EAA" w:rsidRDefault="00C855C3">
      <w:pPr>
        <w:spacing w:after="0" w:line="360" w:lineRule="auto"/>
        <w:ind w:firstLine="480"/>
        <w:rPr>
          <w:lang w:eastAsia="zh-CN"/>
        </w:rPr>
      </w:pPr>
      <w:r w:rsidRPr="00253EAA">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132A4BF9" w14:textId="77777777" w:rsidR="000D1FF0" w:rsidRPr="00253EAA" w:rsidRDefault="00C855C3">
      <w:pPr>
        <w:spacing w:after="0" w:line="360" w:lineRule="auto"/>
        <w:ind w:firstLine="480"/>
        <w:rPr>
          <w:lang w:eastAsia="zh-CN"/>
        </w:rPr>
      </w:pPr>
      <w:r w:rsidRPr="00253EAA">
        <w:rPr>
          <w:lang w:eastAsia="zh-CN"/>
        </w:rPr>
        <w:t>若按照功能入口进一步细分，系统主要包括登录、仪表盘、缺陷检测、历史记录、日志报表、数据导出、销售管理、帮助中心、用户管理和系统设置等功能页面。各功能页面与后端业务处理模块相互对应，形成了较为清晰的页面组织结构，从而便于系统维护与功能扩展。</w:t>
      </w:r>
    </w:p>
    <w:p w14:paraId="5B4F4B39" w14:textId="77777777" w:rsidR="000D1FF0" w:rsidRPr="00170226" w:rsidRDefault="00C855C3">
      <w:pPr>
        <w:pStyle w:val="1"/>
        <w:spacing w:before="120" w:after="120" w:line="360" w:lineRule="auto"/>
        <w:rPr>
          <w:rFonts w:ascii="仿宋" w:eastAsia="仿宋" w:hAnsi="仿宋"/>
          <w:color w:val="auto"/>
          <w:lang w:eastAsia="zh-CN"/>
        </w:rPr>
      </w:pPr>
      <w:bookmarkStart w:id="18" w:name="_Toc227747908"/>
      <w:r w:rsidRPr="00170226">
        <w:rPr>
          <w:rFonts w:ascii="仿宋" w:eastAsia="仿宋" w:hAnsi="仿宋"/>
          <w:color w:val="auto"/>
          <w:lang w:eastAsia="zh-CN"/>
        </w:rPr>
        <w:t>4 系统设计</w:t>
      </w:r>
      <w:bookmarkEnd w:id="18"/>
    </w:p>
    <w:p w14:paraId="0C05BC93" w14:textId="77777777" w:rsidR="000D1FF0" w:rsidRPr="00253EAA" w:rsidRDefault="00C855C3">
      <w:pPr>
        <w:pStyle w:val="21"/>
        <w:spacing w:before="0" w:line="360" w:lineRule="auto"/>
        <w:jc w:val="both"/>
        <w:rPr>
          <w:color w:val="auto"/>
          <w:lang w:eastAsia="zh-CN"/>
        </w:rPr>
      </w:pPr>
      <w:bookmarkStart w:id="19" w:name="_Toc227747909"/>
      <w:r w:rsidRPr="00253EAA">
        <w:rPr>
          <w:rFonts w:ascii="Times New Roman" w:eastAsia="黑体" w:hAnsi="Times New Roman"/>
          <w:color w:val="auto"/>
          <w:lang w:eastAsia="zh-CN"/>
        </w:rPr>
        <w:t xml:space="preserve">4.1 </w:t>
      </w:r>
      <w:r w:rsidRPr="00253EAA">
        <w:rPr>
          <w:rFonts w:ascii="Times New Roman" w:eastAsia="黑体" w:hAnsi="Times New Roman"/>
          <w:color w:val="auto"/>
          <w:lang w:eastAsia="zh-CN"/>
        </w:rPr>
        <w:t>系统结构设计</w:t>
      </w:r>
      <w:bookmarkEnd w:id="19"/>
    </w:p>
    <w:p w14:paraId="53201856" w14:textId="77777777" w:rsidR="000D1FF0" w:rsidRPr="00253EAA" w:rsidRDefault="00C855C3">
      <w:pPr>
        <w:spacing w:after="0" w:line="360" w:lineRule="auto"/>
        <w:ind w:firstLine="480"/>
        <w:rPr>
          <w:lang w:eastAsia="zh-CN"/>
        </w:rPr>
      </w:pPr>
      <w:r w:rsidRPr="00253EAA">
        <w:rPr>
          <w:lang w:eastAsia="zh-CN"/>
        </w:rPr>
        <w:t>本系统采用</w:t>
      </w:r>
      <w:r w:rsidRPr="00253EAA">
        <w:rPr>
          <w:lang w:eastAsia="zh-CN"/>
        </w:rPr>
        <w:t xml:space="preserve"> B/S </w:t>
      </w:r>
      <w:r w:rsidRPr="00253EAA">
        <w:rPr>
          <w:lang w:eastAsia="zh-CN"/>
        </w:rPr>
        <w:t>架构进行设计，用户通过浏览器访问系统页面，服务器</w:t>
      </w:r>
      <w:proofErr w:type="gramStart"/>
      <w:r w:rsidRPr="00253EAA">
        <w:rPr>
          <w:lang w:eastAsia="zh-CN"/>
        </w:rPr>
        <w:t>端负责</w:t>
      </w:r>
      <w:proofErr w:type="gramEnd"/>
      <w:r w:rsidRPr="00253EAA">
        <w:rPr>
          <w:lang w:eastAsia="zh-CN"/>
        </w:rPr>
        <w:t>业务处理、模型推理和数据库操作。该结构能够降低客户端部署要求，便于用户在局域网或本地环境中直</w:t>
      </w:r>
      <w:proofErr w:type="gramStart"/>
      <w:r w:rsidRPr="00253EAA">
        <w:rPr>
          <w:lang w:eastAsia="zh-CN"/>
        </w:rPr>
        <w:t>接访问</w:t>
      </w:r>
      <w:proofErr w:type="gramEnd"/>
      <w:r w:rsidRPr="00253EAA">
        <w:rPr>
          <w:lang w:eastAsia="zh-CN"/>
        </w:rPr>
        <w:t>系统。系统总体结构如图</w:t>
      </w:r>
      <w:r w:rsidRPr="00253EAA">
        <w:rPr>
          <w:lang w:eastAsia="zh-CN"/>
        </w:rPr>
        <w:t>4-1</w:t>
      </w:r>
      <w:r w:rsidRPr="00253EAA">
        <w:rPr>
          <w:lang w:eastAsia="zh-CN"/>
        </w:rPr>
        <w:t>所示。</w:t>
      </w:r>
    </w:p>
    <w:p w14:paraId="11527948" w14:textId="77777777" w:rsidR="000D1FF0" w:rsidRPr="00253EAA" w:rsidRDefault="00C855C3">
      <w:pPr>
        <w:spacing w:after="0" w:line="360" w:lineRule="auto"/>
        <w:ind w:firstLine="480"/>
        <w:rPr>
          <w:lang w:eastAsia="zh-CN"/>
        </w:rPr>
      </w:pPr>
      <w:r w:rsidRPr="00253EAA">
        <w:rPr>
          <w:lang w:eastAsia="zh-CN"/>
        </w:rPr>
        <w:t>从系统组成来看，前端页面负责图片选择、结果展示、图表显示和表单提交；后端服务负责接收请求、调用检测模型、处理业务逻辑并返回结果；数据库负责保存用户、检测记录、日志、库存和销售等数据；算法模块负责完成木材表面缺陷识别。各部分相互配合，共同完成系统功能。</w:t>
      </w:r>
    </w:p>
    <w:p w14:paraId="2403710F" w14:textId="77777777" w:rsidR="000D1FF0" w:rsidRPr="00253EAA" w:rsidRDefault="00C855C3">
      <w:pPr>
        <w:spacing w:after="0" w:line="360" w:lineRule="auto"/>
        <w:ind w:firstLine="480"/>
        <w:rPr>
          <w:lang w:eastAsia="zh-CN"/>
        </w:rPr>
      </w:pPr>
      <w:r w:rsidRPr="00253EAA">
        <w:rPr>
          <w:lang w:eastAsia="zh-CN"/>
        </w:rPr>
        <w:t>系统启动时会创建上传目录和结果目录，并完成数据库表初始化。当系统中不存在默认管理员账号或初始库存数据时，程序会自动写入基础数据，以保证系统首次运行后能够进行登录、检测和业务演示。</w:t>
      </w:r>
    </w:p>
    <w:p w14:paraId="3315253E" w14:textId="77777777" w:rsidR="000D1FF0" w:rsidRPr="00253EAA" w:rsidRDefault="00C855C3">
      <w:pPr>
        <w:spacing w:after="0" w:line="360" w:lineRule="auto"/>
        <w:ind w:firstLine="480"/>
        <w:rPr>
          <w:lang w:eastAsia="zh-CN"/>
        </w:rPr>
      </w:pPr>
      <w:r w:rsidRPr="00253EAA">
        <w:rPr>
          <w:lang w:eastAsia="zh-CN"/>
        </w:rPr>
        <w:t>系统页面采用统一布局方式进行设计。登录后的页面通过公共模板组织侧边导航、用户信息、提示信息和功能入口，各业务页面在统一布局基础上展示具体内容。该设计有利于保持页面风格一致，并为系统维护与功能扩展提供便利。</w:t>
      </w:r>
    </w:p>
    <w:p w14:paraId="4D42785D" w14:textId="77777777" w:rsidR="000D1FF0" w:rsidRPr="00253EAA" w:rsidRDefault="00C855C3">
      <w:pPr>
        <w:spacing w:after="0" w:line="360" w:lineRule="auto"/>
        <w:ind w:firstLine="480"/>
        <w:rPr>
          <w:lang w:eastAsia="zh-CN"/>
        </w:rPr>
      </w:pPr>
      <w:r w:rsidRPr="00253EAA">
        <w:rPr>
          <w:lang w:eastAsia="zh-CN"/>
        </w:rPr>
        <w:lastRenderedPageBreak/>
        <w:t>系统业务层主要由后端路由函数组成。不同路由分别对应登录、检测、历史记录、日志报表、销售管理、用户管理和系统设置等业务请求，在接收前端数据后完成权限判断、数据处理、模型调用和数据库提交。</w:t>
      </w:r>
    </w:p>
    <w:p w14:paraId="0A107482" w14:textId="77777777" w:rsidR="000D1FF0" w:rsidRPr="00253EAA" w:rsidRDefault="00C855C3">
      <w:pPr>
        <w:spacing w:after="0" w:line="360" w:lineRule="auto"/>
        <w:ind w:firstLine="480"/>
        <w:rPr>
          <w:lang w:eastAsia="zh-CN"/>
        </w:rPr>
      </w:pPr>
      <w:r w:rsidRPr="00253EAA">
        <w:rPr>
          <w:lang w:eastAsia="zh-CN"/>
        </w:rPr>
        <w:t>系统数据流主要包括检测数据流、统计数据流和销售数据流。检测数据流从图片上传开始，经模型推理、等级判定后写入检测历史并更新库存；统计数据流从检测历史和工作日志中提取数据，用于生成报表和趋势图；销售数据流根据用户提交的订单信息扣减库存并保存销售记录。</w:t>
      </w:r>
    </w:p>
    <w:p w14:paraId="34526835" w14:textId="77777777" w:rsidR="005E6793" w:rsidRPr="00253EAA" w:rsidRDefault="005E6793">
      <w:pPr>
        <w:spacing w:after="0" w:line="360" w:lineRule="auto"/>
      </w:pPr>
      <w:r w:rsidRPr="00253EAA">
        <w:rPr>
          <w:noProof/>
        </w:rPr>
        <w:drawing>
          <wp:inline distT="0" distB="0" distL="0" distR="0" wp14:anchorId="18A84C39" wp14:editId="0B80EB0C">
            <wp:extent cx="5580000" cy="341775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0"/>
                    <a:stretch>
                      <a:fillRect/>
                    </a:stretch>
                  </pic:blipFill>
                  <pic:spPr>
                    <a:xfrm>
                      <a:off x="0" y="0"/>
                      <a:ext cx="5580000" cy="3417750"/>
                    </a:xfrm>
                    <a:prstGeom prst="rect">
                      <a:avLst/>
                    </a:prstGeom>
                  </pic:spPr>
                </pic:pic>
              </a:graphicData>
            </a:graphic>
          </wp:inline>
        </w:drawing>
      </w:r>
    </w:p>
    <w:p w14:paraId="58748FF2"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4-1 </w:t>
      </w:r>
      <w:r w:rsidRPr="00253EAA">
        <w:rPr>
          <w:rFonts w:eastAsia="黑体"/>
          <w:sz w:val="21"/>
          <w:lang w:eastAsia="zh-CN"/>
        </w:rPr>
        <w:t>系统总体结构图</w:t>
      </w:r>
    </w:p>
    <w:p w14:paraId="0AC316D3" w14:textId="77777777" w:rsidR="000D1FF0" w:rsidRPr="00253EAA" w:rsidRDefault="00C855C3">
      <w:pPr>
        <w:pStyle w:val="21"/>
        <w:spacing w:before="0" w:line="360" w:lineRule="auto"/>
        <w:jc w:val="both"/>
        <w:rPr>
          <w:color w:val="auto"/>
          <w:lang w:eastAsia="zh-CN"/>
        </w:rPr>
      </w:pPr>
      <w:bookmarkStart w:id="20" w:name="_Toc227747910"/>
      <w:r w:rsidRPr="00253EAA">
        <w:rPr>
          <w:rFonts w:ascii="Times New Roman" w:eastAsia="黑体" w:hAnsi="Times New Roman"/>
          <w:color w:val="auto"/>
          <w:lang w:eastAsia="zh-CN"/>
        </w:rPr>
        <w:t xml:space="preserve">4.2 </w:t>
      </w:r>
      <w:r w:rsidRPr="00253EAA">
        <w:rPr>
          <w:rFonts w:ascii="Times New Roman" w:eastAsia="黑体" w:hAnsi="Times New Roman"/>
          <w:color w:val="auto"/>
          <w:lang w:eastAsia="zh-CN"/>
        </w:rPr>
        <w:t>系统顺序图设计</w:t>
      </w:r>
      <w:bookmarkEnd w:id="20"/>
    </w:p>
    <w:p w14:paraId="794F634E" w14:textId="77777777" w:rsidR="000D1FF0" w:rsidRPr="00170226" w:rsidRDefault="00C855C3">
      <w:pPr>
        <w:pStyle w:val="31"/>
        <w:spacing w:before="0" w:line="360" w:lineRule="auto"/>
        <w:jc w:val="both"/>
        <w:rPr>
          <w:rFonts w:ascii="仿宋" w:eastAsia="仿宋" w:hAnsi="仿宋"/>
          <w:color w:val="auto"/>
          <w:lang w:eastAsia="zh-CN"/>
        </w:rPr>
      </w:pPr>
      <w:bookmarkStart w:id="21" w:name="_Toc227747911"/>
      <w:r w:rsidRPr="00170226">
        <w:rPr>
          <w:rFonts w:ascii="仿宋" w:eastAsia="仿宋" w:hAnsi="仿宋"/>
          <w:color w:val="auto"/>
          <w:lang w:eastAsia="zh-CN"/>
        </w:rPr>
        <w:t>4.2.1 登录顺序图</w:t>
      </w:r>
      <w:bookmarkEnd w:id="21"/>
    </w:p>
    <w:p w14:paraId="75A1B28D" w14:textId="77777777" w:rsidR="000D1FF0" w:rsidRPr="00253EAA" w:rsidRDefault="00C855C3">
      <w:pPr>
        <w:spacing w:after="0" w:line="360" w:lineRule="auto"/>
        <w:ind w:firstLine="480"/>
        <w:rPr>
          <w:lang w:eastAsia="zh-CN"/>
        </w:rPr>
      </w:pPr>
      <w:r w:rsidRPr="00253EAA">
        <w:rPr>
          <w:lang w:eastAsia="zh-CN"/>
        </w:rPr>
        <w:t>登录顺序图用于描述用户登录系统时前端页面、后端服务和数据库之间的交互过程。用户在登录页面输入账号、密码并选择登录身份后，系统首先查询用户信息，然后校验密码和角色是否匹配。验证通过后写入登录状态并记录工作日志，验证失败时返回错误提示。登录顺序图如图</w:t>
      </w:r>
      <w:r w:rsidRPr="00253EAA">
        <w:rPr>
          <w:lang w:eastAsia="zh-CN"/>
        </w:rPr>
        <w:t>4-2</w:t>
      </w:r>
      <w:r w:rsidRPr="00253EAA">
        <w:rPr>
          <w:lang w:eastAsia="zh-CN"/>
        </w:rPr>
        <w:t>所示。</w:t>
      </w:r>
    </w:p>
    <w:p w14:paraId="574BB7F1" w14:textId="77777777" w:rsidR="003A399E" w:rsidRPr="00253EAA" w:rsidRDefault="003A399E">
      <w:pPr>
        <w:spacing w:after="0" w:line="360" w:lineRule="auto"/>
      </w:pPr>
      <w:r w:rsidRPr="00253EAA">
        <w:rPr>
          <w:noProof/>
        </w:rPr>
        <w:lastRenderedPageBreak/>
        <w:drawing>
          <wp:inline distT="0" distB="0" distL="0" distR="0" wp14:anchorId="6BC5D1A5" wp14:editId="1F08A02D">
            <wp:extent cx="5580000" cy="341775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1"/>
                    <a:stretch>
                      <a:fillRect/>
                    </a:stretch>
                  </pic:blipFill>
                  <pic:spPr>
                    <a:xfrm>
                      <a:off x="0" y="0"/>
                      <a:ext cx="5580000" cy="3417750"/>
                    </a:xfrm>
                    <a:prstGeom prst="rect">
                      <a:avLst/>
                    </a:prstGeom>
                  </pic:spPr>
                </pic:pic>
              </a:graphicData>
            </a:graphic>
          </wp:inline>
        </w:drawing>
      </w:r>
    </w:p>
    <w:p w14:paraId="0EDC87F9"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4-2 </w:t>
      </w:r>
      <w:r w:rsidRPr="00253EAA">
        <w:rPr>
          <w:rFonts w:eastAsia="黑体"/>
          <w:sz w:val="21"/>
          <w:lang w:eastAsia="zh-CN"/>
        </w:rPr>
        <w:t>登录顺序图</w:t>
      </w:r>
    </w:p>
    <w:p w14:paraId="3D5912C1" w14:textId="77777777" w:rsidR="000D1FF0" w:rsidRPr="00170226" w:rsidRDefault="00C855C3">
      <w:pPr>
        <w:pStyle w:val="31"/>
        <w:spacing w:before="0" w:line="360" w:lineRule="auto"/>
        <w:jc w:val="both"/>
        <w:rPr>
          <w:rFonts w:ascii="仿宋" w:eastAsia="仿宋" w:hAnsi="仿宋"/>
          <w:color w:val="auto"/>
          <w:lang w:eastAsia="zh-CN"/>
        </w:rPr>
      </w:pPr>
      <w:bookmarkStart w:id="22" w:name="_Toc227747912"/>
      <w:r w:rsidRPr="00170226">
        <w:rPr>
          <w:rFonts w:ascii="仿宋" w:eastAsia="仿宋" w:hAnsi="仿宋"/>
          <w:color w:val="auto"/>
          <w:lang w:eastAsia="zh-CN"/>
        </w:rPr>
        <w:t>4.2.2 缺陷检测顺序图</w:t>
      </w:r>
      <w:bookmarkEnd w:id="22"/>
    </w:p>
    <w:p w14:paraId="1D3151E7" w14:textId="77777777" w:rsidR="000D1FF0" w:rsidRPr="00253EAA" w:rsidRDefault="00C855C3">
      <w:pPr>
        <w:spacing w:after="0" w:line="360" w:lineRule="auto"/>
        <w:ind w:firstLine="480"/>
        <w:rPr>
          <w:lang w:eastAsia="zh-CN"/>
        </w:rPr>
      </w:pPr>
      <w:r w:rsidRPr="00253EAA">
        <w:rPr>
          <w:lang w:eastAsia="zh-CN"/>
        </w:rPr>
        <w:t>缺陷检测顺序图用于说明图片上传、模型推理、结果处理和数据保存之间的调用关系。用户提交图片后，后端保存原始图片并读取当前检测参数，随后调用</w:t>
      </w:r>
      <w:r w:rsidRPr="00253EAA">
        <w:rPr>
          <w:lang w:eastAsia="zh-CN"/>
        </w:rPr>
        <w:t xml:space="preserve"> YOLO </w:t>
      </w:r>
      <w:r w:rsidRPr="00253EAA">
        <w:rPr>
          <w:lang w:eastAsia="zh-CN"/>
        </w:rPr>
        <w:t>模型完成推理。系统根据模型输出结果生成检测图、缺陷类别、置信度和等级信息，并将检测结果写入数据库。缺陷检测顺序图如图</w:t>
      </w:r>
      <w:r w:rsidRPr="00253EAA">
        <w:rPr>
          <w:lang w:eastAsia="zh-CN"/>
        </w:rPr>
        <w:t>4-3</w:t>
      </w:r>
      <w:r w:rsidRPr="00253EAA">
        <w:rPr>
          <w:lang w:eastAsia="zh-CN"/>
        </w:rPr>
        <w:t>所示。</w:t>
      </w:r>
    </w:p>
    <w:p w14:paraId="081FD1F4" w14:textId="77777777" w:rsidR="00F03AA6" w:rsidRPr="00253EAA" w:rsidRDefault="00F03AA6">
      <w:pPr>
        <w:spacing w:after="0" w:line="360" w:lineRule="auto"/>
      </w:pPr>
      <w:r w:rsidRPr="00253EAA">
        <w:rPr>
          <w:noProof/>
        </w:rPr>
        <w:drawing>
          <wp:inline distT="0" distB="0" distL="0" distR="0" wp14:anchorId="28F5B44B" wp14:editId="751261D5">
            <wp:extent cx="5580000" cy="3107045"/>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2"/>
                    <a:stretch>
                      <a:fillRect/>
                    </a:stretch>
                  </pic:blipFill>
                  <pic:spPr>
                    <a:xfrm>
                      <a:off x="0" y="0"/>
                      <a:ext cx="5580000" cy="3107045"/>
                    </a:xfrm>
                    <a:prstGeom prst="rect">
                      <a:avLst/>
                    </a:prstGeom>
                  </pic:spPr>
                </pic:pic>
              </a:graphicData>
            </a:graphic>
          </wp:inline>
        </w:drawing>
      </w:r>
    </w:p>
    <w:p w14:paraId="47C6389C"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4-3 </w:t>
      </w:r>
      <w:r w:rsidRPr="00253EAA">
        <w:rPr>
          <w:rFonts w:eastAsia="黑体"/>
          <w:sz w:val="21"/>
          <w:lang w:eastAsia="zh-CN"/>
        </w:rPr>
        <w:t>缺陷检测顺序图</w:t>
      </w:r>
    </w:p>
    <w:p w14:paraId="1A7690A4" w14:textId="77777777" w:rsidR="000D1FF0" w:rsidRPr="00170226" w:rsidRDefault="00C855C3">
      <w:pPr>
        <w:pStyle w:val="31"/>
        <w:spacing w:before="0" w:line="360" w:lineRule="auto"/>
        <w:jc w:val="both"/>
        <w:rPr>
          <w:rFonts w:ascii="仿宋" w:eastAsia="仿宋" w:hAnsi="仿宋"/>
          <w:color w:val="auto"/>
          <w:lang w:eastAsia="zh-CN"/>
        </w:rPr>
      </w:pPr>
      <w:bookmarkStart w:id="23" w:name="_Toc227747913"/>
      <w:r w:rsidRPr="00170226">
        <w:rPr>
          <w:rFonts w:ascii="仿宋" w:eastAsia="仿宋" w:hAnsi="仿宋"/>
          <w:color w:val="auto"/>
          <w:lang w:eastAsia="zh-CN"/>
        </w:rPr>
        <w:lastRenderedPageBreak/>
        <w:t>4.2.3 历史追溯与报表顺序图</w:t>
      </w:r>
      <w:bookmarkEnd w:id="23"/>
    </w:p>
    <w:p w14:paraId="5197A07E" w14:textId="77777777" w:rsidR="000D1FF0" w:rsidRPr="00253EAA" w:rsidRDefault="00C855C3">
      <w:pPr>
        <w:spacing w:after="0" w:line="360" w:lineRule="auto"/>
        <w:ind w:firstLine="480"/>
        <w:rPr>
          <w:lang w:eastAsia="zh-CN"/>
        </w:rPr>
      </w:pPr>
      <w:r w:rsidRPr="00253EAA">
        <w:rPr>
          <w:lang w:eastAsia="zh-CN"/>
        </w:rPr>
        <w:t>历史追溯与报表顺序图用于描述系统对检测数据进行查询、统计和展示的过程。用户进入历史记录或日志报表页面后，系统根据当前用户身份确定数据查询范围，随后完成分页查询、缺陷类型筛选、统计汇总和图表展示。该流程能够支持检测记录追溯和运行数据分析。历史追溯与报表顺序图如图</w:t>
      </w:r>
      <w:r w:rsidRPr="00253EAA">
        <w:rPr>
          <w:lang w:eastAsia="zh-CN"/>
        </w:rPr>
        <w:t>4-4</w:t>
      </w:r>
      <w:r w:rsidRPr="00253EAA">
        <w:rPr>
          <w:lang w:eastAsia="zh-CN"/>
        </w:rPr>
        <w:t>所示。</w:t>
      </w:r>
    </w:p>
    <w:p w14:paraId="40F4F577" w14:textId="77777777" w:rsidR="003B64CC" w:rsidRPr="00253EAA" w:rsidRDefault="003B64CC">
      <w:pPr>
        <w:spacing w:after="0" w:line="360" w:lineRule="auto"/>
      </w:pPr>
      <w:r w:rsidRPr="00253EAA">
        <w:rPr>
          <w:noProof/>
        </w:rPr>
        <w:drawing>
          <wp:inline distT="0" distB="0" distL="0" distR="0" wp14:anchorId="5D40183F" wp14:editId="7EEF0A11">
            <wp:extent cx="5580000" cy="341775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10799B18"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4-4 </w:t>
      </w:r>
      <w:r w:rsidRPr="00253EAA">
        <w:rPr>
          <w:rFonts w:eastAsia="黑体"/>
          <w:sz w:val="21"/>
          <w:lang w:eastAsia="zh-CN"/>
        </w:rPr>
        <w:t>历史与报表顺序图</w:t>
      </w:r>
    </w:p>
    <w:p w14:paraId="243F986D" w14:textId="77777777" w:rsidR="000D1FF0" w:rsidRPr="00170226" w:rsidRDefault="00C855C3">
      <w:pPr>
        <w:pStyle w:val="31"/>
        <w:spacing w:before="0" w:line="360" w:lineRule="auto"/>
        <w:jc w:val="both"/>
        <w:rPr>
          <w:rFonts w:ascii="仿宋" w:eastAsia="仿宋" w:hAnsi="仿宋"/>
          <w:color w:val="auto"/>
          <w:lang w:eastAsia="zh-CN"/>
        </w:rPr>
      </w:pPr>
      <w:bookmarkStart w:id="24" w:name="_Toc227747914"/>
      <w:r w:rsidRPr="00170226">
        <w:rPr>
          <w:rFonts w:ascii="仿宋" w:eastAsia="仿宋" w:hAnsi="仿宋"/>
          <w:color w:val="auto"/>
          <w:lang w:eastAsia="zh-CN"/>
        </w:rPr>
        <w:t>4.2.4 销售出库顺序图</w:t>
      </w:r>
      <w:bookmarkEnd w:id="24"/>
    </w:p>
    <w:p w14:paraId="36C7439F" w14:textId="77777777" w:rsidR="000D1FF0" w:rsidRPr="00253EAA" w:rsidRDefault="00C855C3">
      <w:pPr>
        <w:spacing w:after="0" w:line="360" w:lineRule="auto"/>
        <w:ind w:firstLine="480"/>
        <w:rPr>
          <w:lang w:eastAsia="zh-CN"/>
        </w:rPr>
      </w:pPr>
      <w:r w:rsidRPr="00253EAA">
        <w:rPr>
          <w:lang w:eastAsia="zh-CN"/>
        </w:rPr>
        <w:t>销售出库顺序图用于说明销售订单提交与库存扣减之间的业务流程。用户在销售页面填写客户名称、板材等级、数量和金额后，系统首先查询对应等级库存数量。当库存满足出库条件时，系统扣减库存并保存销售记录；当库存不足时，系统返回提示信息并终止出库操作。销售出库顺序图如图</w:t>
      </w:r>
      <w:r w:rsidRPr="00253EAA">
        <w:rPr>
          <w:lang w:eastAsia="zh-CN"/>
        </w:rPr>
        <w:t>4-5</w:t>
      </w:r>
      <w:r w:rsidRPr="00253EAA">
        <w:rPr>
          <w:lang w:eastAsia="zh-CN"/>
        </w:rPr>
        <w:t>所示。</w:t>
      </w:r>
    </w:p>
    <w:p w14:paraId="157A032E" w14:textId="77777777" w:rsidR="00556BF2" w:rsidRPr="00253EAA" w:rsidRDefault="00556BF2">
      <w:pPr>
        <w:spacing w:after="0" w:line="360" w:lineRule="auto"/>
      </w:pPr>
      <w:r w:rsidRPr="00253EAA">
        <w:rPr>
          <w:noProof/>
        </w:rPr>
        <w:lastRenderedPageBreak/>
        <w:drawing>
          <wp:inline distT="0" distB="0" distL="0" distR="0" wp14:anchorId="33621E92" wp14:editId="563B8C32">
            <wp:extent cx="5580000" cy="3255000"/>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4"/>
                    <a:stretch>
                      <a:fillRect/>
                    </a:stretch>
                  </pic:blipFill>
                  <pic:spPr>
                    <a:xfrm>
                      <a:off x="0" y="0"/>
                      <a:ext cx="5580000" cy="3255000"/>
                    </a:xfrm>
                    <a:prstGeom prst="rect">
                      <a:avLst/>
                    </a:prstGeom>
                  </pic:spPr>
                </pic:pic>
              </a:graphicData>
            </a:graphic>
          </wp:inline>
        </w:drawing>
      </w:r>
    </w:p>
    <w:p w14:paraId="04D8BC14"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4-5 </w:t>
      </w:r>
      <w:r w:rsidRPr="00253EAA">
        <w:rPr>
          <w:rFonts w:eastAsia="黑体"/>
          <w:sz w:val="21"/>
          <w:lang w:eastAsia="zh-CN"/>
        </w:rPr>
        <w:t>销售出库顺序图</w:t>
      </w:r>
    </w:p>
    <w:p w14:paraId="09B3FFDE" w14:textId="77777777" w:rsidR="000D1FF0" w:rsidRPr="00253EAA" w:rsidRDefault="00C855C3">
      <w:pPr>
        <w:pStyle w:val="21"/>
        <w:spacing w:before="0" w:line="360" w:lineRule="auto"/>
        <w:jc w:val="both"/>
        <w:rPr>
          <w:color w:val="auto"/>
          <w:lang w:eastAsia="zh-CN"/>
        </w:rPr>
      </w:pPr>
      <w:bookmarkStart w:id="25" w:name="_Toc227747915"/>
      <w:r w:rsidRPr="00253EAA">
        <w:rPr>
          <w:rFonts w:ascii="Times New Roman" w:eastAsia="黑体" w:hAnsi="Times New Roman"/>
          <w:color w:val="auto"/>
          <w:lang w:eastAsia="zh-CN"/>
        </w:rPr>
        <w:t xml:space="preserve">4.3 </w:t>
      </w:r>
      <w:r w:rsidRPr="00253EAA">
        <w:rPr>
          <w:rFonts w:ascii="Times New Roman" w:eastAsia="黑体" w:hAnsi="Times New Roman"/>
          <w:color w:val="auto"/>
          <w:lang w:eastAsia="zh-CN"/>
        </w:rPr>
        <w:t>数据库设计</w:t>
      </w:r>
      <w:bookmarkEnd w:id="25"/>
    </w:p>
    <w:p w14:paraId="596BAEC1" w14:textId="77777777" w:rsidR="000D1FF0" w:rsidRPr="00170226" w:rsidRDefault="00C855C3">
      <w:pPr>
        <w:pStyle w:val="31"/>
        <w:spacing w:before="0" w:line="360" w:lineRule="auto"/>
        <w:jc w:val="both"/>
        <w:rPr>
          <w:rFonts w:ascii="仿宋" w:eastAsia="仿宋" w:hAnsi="仿宋"/>
          <w:color w:val="auto"/>
          <w:lang w:eastAsia="zh-CN"/>
        </w:rPr>
      </w:pPr>
      <w:bookmarkStart w:id="26" w:name="_Toc227747916"/>
      <w:r w:rsidRPr="00170226">
        <w:rPr>
          <w:rFonts w:ascii="仿宋" w:eastAsia="仿宋" w:hAnsi="仿宋"/>
          <w:color w:val="auto"/>
          <w:lang w:eastAsia="zh-CN"/>
        </w:rPr>
        <w:t>4.3.1 数据库 E-R 图设计</w:t>
      </w:r>
      <w:bookmarkEnd w:id="26"/>
    </w:p>
    <w:p w14:paraId="131C0A6B" w14:textId="77777777" w:rsidR="000D1FF0" w:rsidRPr="00253EAA" w:rsidRDefault="00C855C3">
      <w:pPr>
        <w:spacing w:after="0" w:line="360" w:lineRule="auto"/>
        <w:ind w:firstLine="480"/>
        <w:rPr>
          <w:lang w:eastAsia="zh-CN"/>
        </w:rPr>
      </w:pPr>
      <w:r w:rsidRPr="00253EAA">
        <w:rPr>
          <w:lang w:eastAsia="zh-CN"/>
        </w:rPr>
        <w:t>数据库</w:t>
      </w:r>
      <w:r w:rsidRPr="00253EAA">
        <w:rPr>
          <w:lang w:eastAsia="zh-CN"/>
        </w:rPr>
        <w:t xml:space="preserve"> E-R </w:t>
      </w:r>
      <w:r w:rsidRPr="00253EAA">
        <w:rPr>
          <w:lang w:eastAsia="zh-CN"/>
        </w:rPr>
        <w:t>图用于表示系统中主要实体及其联系。本系统围绕用户、检测历史、工作日志、销售记录和库存等数据对象展开设计，其中用户与检测历史、工作日志存在关联关系，库存与销售记录通过板材等级形成业务联系。主要实体属性图如图</w:t>
      </w:r>
      <w:r w:rsidRPr="00253EAA">
        <w:rPr>
          <w:lang w:eastAsia="zh-CN"/>
        </w:rPr>
        <w:t>4-6</w:t>
      </w:r>
      <w:r w:rsidRPr="00253EAA">
        <w:rPr>
          <w:lang w:eastAsia="zh-CN"/>
        </w:rPr>
        <w:t>所示。</w:t>
      </w:r>
    </w:p>
    <w:p w14:paraId="35C8585B" w14:textId="77777777" w:rsidR="00280893" w:rsidRPr="00253EAA" w:rsidRDefault="00280893">
      <w:pPr>
        <w:spacing w:after="0" w:line="360" w:lineRule="auto"/>
      </w:pPr>
      <w:r w:rsidRPr="00253EAA">
        <w:rPr>
          <w:noProof/>
        </w:rPr>
        <w:drawing>
          <wp:inline distT="0" distB="0" distL="0" distR="0" wp14:anchorId="457E4D1B" wp14:editId="1960D0B7">
            <wp:extent cx="5580000" cy="341775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5"/>
                    <a:stretch>
                      <a:fillRect/>
                    </a:stretch>
                  </pic:blipFill>
                  <pic:spPr>
                    <a:xfrm>
                      <a:off x="0" y="0"/>
                      <a:ext cx="5580000" cy="3417750"/>
                    </a:xfrm>
                    <a:prstGeom prst="rect">
                      <a:avLst/>
                    </a:prstGeom>
                  </pic:spPr>
                </pic:pic>
              </a:graphicData>
            </a:graphic>
          </wp:inline>
        </w:drawing>
      </w:r>
    </w:p>
    <w:p w14:paraId="61F25859"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4-6 </w:t>
      </w:r>
      <w:r w:rsidRPr="00253EAA">
        <w:rPr>
          <w:rFonts w:eastAsia="黑体"/>
          <w:sz w:val="21"/>
          <w:lang w:eastAsia="zh-CN"/>
        </w:rPr>
        <w:t>主要实体属性图</w:t>
      </w:r>
    </w:p>
    <w:p w14:paraId="29343E80" w14:textId="77777777" w:rsidR="000D1FF0" w:rsidRPr="00253EAA" w:rsidRDefault="00C855C3">
      <w:pPr>
        <w:spacing w:after="0" w:line="360" w:lineRule="auto"/>
        <w:ind w:firstLine="480"/>
        <w:rPr>
          <w:lang w:eastAsia="zh-CN"/>
        </w:rPr>
      </w:pPr>
      <w:r w:rsidRPr="00253EAA">
        <w:rPr>
          <w:lang w:eastAsia="zh-CN"/>
        </w:rPr>
        <w:lastRenderedPageBreak/>
        <w:t>根据系统业务流程，用户完成登录后可以产生检测记录和工作日志；检测结果经过等级判定后会影响库存数量；销售出库操作会读取库存并生成销售记录。系统</w:t>
      </w:r>
      <w:r w:rsidRPr="00253EAA">
        <w:rPr>
          <w:lang w:eastAsia="zh-CN"/>
        </w:rPr>
        <w:t xml:space="preserve"> E-R </w:t>
      </w:r>
      <w:r w:rsidRPr="00253EAA">
        <w:rPr>
          <w:lang w:eastAsia="zh-CN"/>
        </w:rPr>
        <w:t>图如图</w:t>
      </w:r>
      <w:r w:rsidRPr="00253EAA">
        <w:rPr>
          <w:lang w:eastAsia="zh-CN"/>
        </w:rPr>
        <w:t>4-7</w:t>
      </w:r>
      <w:r w:rsidRPr="00253EAA">
        <w:rPr>
          <w:lang w:eastAsia="zh-CN"/>
        </w:rPr>
        <w:t>所示。</w:t>
      </w:r>
    </w:p>
    <w:p w14:paraId="544E8B1E" w14:textId="77777777" w:rsidR="0003265F" w:rsidRPr="00253EAA" w:rsidRDefault="0003265F">
      <w:pPr>
        <w:spacing w:after="0" w:line="360" w:lineRule="auto"/>
      </w:pPr>
      <w:r w:rsidRPr="00253EAA">
        <w:rPr>
          <w:noProof/>
        </w:rPr>
        <w:drawing>
          <wp:inline distT="0" distB="0" distL="0" distR="0" wp14:anchorId="3233B008" wp14:editId="03F4FB8D">
            <wp:extent cx="5580000" cy="3610588"/>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6"/>
                    <a:stretch>
                      <a:fillRect/>
                    </a:stretch>
                  </pic:blipFill>
                  <pic:spPr>
                    <a:xfrm>
                      <a:off x="0" y="0"/>
                      <a:ext cx="5580000" cy="3610588"/>
                    </a:xfrm>
                    <a:prstGeom prst="rect">
                      <a:avLst/>
                    </a:prstGeom>
                  </pic:spPr>
                </pic:pic>
              </a:graphicData>
            </a:graphic>
          </wp:inline>
        </w:drawing>
      </w:r>
    </w:p>
    <w:p w14:paraId="643BD6D6"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4-7 </w:t>
      </w:r>
      <w:r w:rsidRPr="00253EAA">
        <w:rPr>
          <w:rFonts w:eastAsia="黑体"/>
          <w:sz w:val="21"/>
          <w:lang w:eastAsia="zh-CN"/>
        </w:rPr>
        <w:t>系统</w:t>
      </w:r>
      <w:r w:rsidRPr="00253EAA">
        <w:rPr>
          <w:rFonts w:eastAsia="黑体"/>
          <w:sz w:val="21"/>
          <w:lang w:eastAsia="zh-CN"/>
        </w:rPr>
        <w:t xml:space="preserve"> E-R </w:t>
      </w:r>
      <w:r w:rsidRPr="00253EAA">
        <w:rPr>
          <w:rFonts w:eastAsia="黑体"/>
          <w:sz w:val="21"/>
          <w:lang w:eastAsia="zh-CN"/>
        </w:rPr>
        <w:t>图</w:t>
      </w:r>
    </w:p>
    <w:p w14:paraId="66ADC0E2" w14:textId="77777777" w:rsidR="000D1FF0" w:rsidRPr="00170226" w:rsidRDefault="00C855C3">
      <w:pPr>
        <w:pStyle w:val="31"/>
        <w:spacing w:before="0" w:line="360" w:lineRule="auto"/>
        <w:jc w:val="both"/>
        <w:rPr>
          <w:rFonts w:ascii="仿宋" w:eastAsia="仿宋" w:hAnsi="仿宋"/>
          <w:color w:val="auto"/>
          <w:lang w:eastAsia="zh-CN"/>
        </w:rPr>
      </w:pPr>
      <w:bookmarkStart w:id="27" w:name="_Toc227747917"/>
      <w:r w:rsidRPr="00170226">
        <w:rPr>
          <w:rFonts w:ascii="仿宋" w:eastAsia="仿宋" w:hAnsi="仿宋"/>
          <w:color w:val="auto"/>
          <w:lang w:eastAsia="zh-CN"/>
        </w:rPr>
        <w:t>4.3.2 数据库表设计</w:t>
      </w:r>
      <w:bookmarkEnd w:id="27"/>
    </w:p>
    <w:p w14:paraId="32CD8295" w14:textId="77777777" w:rsidR="000D1FF0" w:rsidRPr="00253EAA" w:rsidRDefault="00C855C3">
      <w:pPr>
        <w:spacing w:after="0" w:line="360" w:lineRule="auto"/>
        <w:ind w:firstLine="480"/>
        <w:rPr>
          <w:lang w:eastAsia="zh-CN"/>
        </w:rPr>
      </w:pPr>
      <w:r w:rsidRPr="00253EAA">
        <w:rPr>
          <w:lang w:eastAsia="zh-CN"/>
        </w:rPr>
        <w:t>根据系统功能需求和</w:t>
      </w:r>
      <w:r w:rsidRPr="00253EAA">
        <w:rPr>
          <w:lang w:eastAsia="zh-CN"/>
        </w:rPr>
        <w:t xml:space="preserve"> E-R </w:t>
      </w:r>
      <w:r w:rsidRPr="00253EAA">
        <w:rPr>
          <w:lang w:eastAsia="zh-CN"/>
        </w:rPr>
        <w:t>图设计，数据库主要包括用户表、检测历史表、工作日志表、销售记录表、系统设置表和库存表。各表分别承担账号管理、检测结果保存、工作时间记录、销售业务保存、参数配置和库存统计等功能。数据库表结构设计如下。</w:t>
      </w:r>
    </w:p>
    <w:p w14:paraId="111757DD"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4-1 </w:t>
      </w:r>
      <w:proofErr w:type="spellStart"/>
      <w:r w:rsidRPr="00253EAA">
        <w:rPr>
          <w:rFonts w:eastAsia="黑体"/>
          <w:sz w:val="21"/>
        </w:rPr>
        <w:t>用户表</w:t>
      </w:r>
      <w:proofErr w:type="spellEnd"/>
      <w:r w:rsidRPr="00253EAA">
        <w:rPr>
          <w:rFonts w:eastAsia="黑体"/>
          <w:sz w:val="21"/>
        </w:rPr>
        <w:t xml:space="preserve"> User</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293017D6" w14:textId="77777777">
        <w:trPr>
          <w:jc w:val="center"/>
        </w:trPr>
        <w:tc>
          <w:tcPr>
            <w:tcW w:w="3118" w:type="dxa"/>
            <w:vAlign w:val="center"/>
          </w:tcPr>
          <w:p w14:paraId="47926292"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55DC5819"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012CA7DA" w14:textId="77777777" w:rsidR="000D1FF0" w:rsidRPr="00253EAA" w:rsidRDefault="00C855C3">
            <w:pPr>
              <w:jc w:val="center"/>
            </w:pPr>
            <w:proofErr w:type="spellStart"/>
            <w:r w:rsidRPr="00253EAA">
              <w:rPr>
                <w:b/>
                <w:sz w:val="21"/>
              </w:rPr>
              <w:t>说明</w:t>
            </w:r>
            <w:proofErr w:type="spellEnd"/>
          </w:p>
        </w:tc>
      </w:tr>
      <w:tr w:rsidR="00253EAA" w:rsidRPr="00253EAA" w14:paraId="43E7E714" w14:textId="77777777">
        <w:trPr>
          <w:jc w:val="center"/>
        </w:trPr>
        <w:tc>
          <w:tcPr>
            <w:tcW w:w="3118" w:type="dxa"/>
            <w:vAlign w:val="center"/>
          </w:tcPr>
          <w:p w14:paraId="350F24B7" w14:textId="77777777" w:rsidR="000D1FF0" w:rsidRPr="00253EAA" w:rsidRDefault="00C855C3">
            <w:pPr>
              <w:jc w:val="center"/>
            </w:pPr>
            <w:r w:rsidRPr="00253EAA">
              <w:rPr>
                <w:sz w:val="21"/>
              </w:rPr>
              <w:t>id</w:t>
            </w:r>
          </w:p>
        </w:tc>
        <w:tc>
          <w:tcPr>
            <w:tcW w:w="3118" w:type="dxa"/>
            <w:vAlign w:val="center"/>
          </w:tcPr>
          <w:p w14:paraId="210059C2" w14:textId="77777777" w:rsidR="000D1FF0" w:rsidRPr="00253EAA" w:rsidRDefault="00C855C3">
            <w:pPr>
              <w:jc w:val="center"/>
            </w:pPr>
            <w:r w:rsidRPr="00253EAA">
              <w:rPr>
                <w:sz w:val="21"/>
              </w:rPr>
              <w:t>Integer</w:t>
            </w:r>
          </w:p>
        </w:tc>
        <w:tc>
          <w:tcPr>
            <w:tcW w:w="3118" w:type="dxa"/>
            <w:vAlign w:val="center"/>
          </w:tcPr>
          <w:p w14:paraId="25803E6F" w14:textId="77777777" w:rsidR="000D1FF0" w:rsidRPr="00253EAA" w:rsidRDefault="00C855C3">
            <w:pPr>
              <w:jc w:val="center"/>
            </w:pPr>
            <w:proofErr w:type="spellStart"/>
            <w:r w:rsidRPr="00253EAA">
              <w:rPr>
                <w:sz w:val="21"/>
              </w:rPr>
              <w:t>主键</w:t>
            </w:r>
            <w:proofErr w:type="spellEnd"/>
          </w:p>
        </w:tc>
      </w:tr>
      <w:tr w:rsidR="00253EAA" w:rsidRPr="00253EAA" w14:paraId="0EE00E0B" w14:textId="77777777">
        <w:trPr>
          <w:jc w:val="center"/>
        </w:trPr>
        <w:tc>
          <w:tcPr>
            <w:tcW w:w="3118" w:type="dxa"/>
            <w:vAlign w:val="center"/>
          </w:tcPr>
          <w:p w14:paraId="3298B5AF" w14:textId="77777777" w:rsidR="000D1FF0" w:rsidRPr="00253EAA" w:rsidRDefault="00C855C3">
            <w:pPr>
              <w:jc w:val="center"/>
            </w:pPr>
            <w:r w:rsidRPr="00253EAA">
              <w:rPr>
                <w:sz w:val="21"/>
              </w:rPr>
              <w:t>username</w:t>
            </w:r>
          </w:p>
        </w:tc>
        <w:tc>
          <w:tcPr>
            <w:tcW w:w="3118" w:type="dxa"/>
            <w:vAlign w:val="center"/>
          </w:tcPr>
          <w:p w14:paraId="277EBA6A" w14:textId="77777777" w:rsidR="000D1FF0" w:rsidRPr="00253EAA" w:rsidRDefault="00C855C3">
            <w:pPr>
              <w:jc w:val="center"/>
            </w:pPr>
            <w:proofErr w:type="gramStart"/>
            <w:r w:rsidRPr="00253EAA">
              <w:rPr>
                <w:sz w:val="21"/>
              </w:rPr>
              <w:t>String(</w:t>
            </w:r>
            <w:proofErr w:type="gramEnd"/>
            <w:r w:rsidRPr="00253EAA">
              <w:rPr>
                <w:sz w:val="21"/>
              </w:rPr>
              <w:t>150)</w:t>
            </w:r>
          </w:p>
        </w:tc>
        <w:tc>
          <w:tcPr>
            <w:tcW w:w="3118" w:type="dxa"/>
            <w:vAlign w:val="center"/>
          </w:tcPr>
          <w:p w14:paraId="43C2450E" w14:textId="77777777" w:rsidR="000D1FF0" w:rsidRPr="00253EAA" w:rsidRDefault="00C855C3">
            <w:pPr>
              <w:jc w:val="center"/>
            </w:pPr>
            <w:proofErr w:type="spellStart"/>
            <w:r w:rsidRPr="00253EAA">
              <w:rPr>
                <w:sz w:val="21"/>
              </w:rPr>
              <w:t>用户名，唯一</w:t>
            </w:r>
            <w:proofErr w:type="spellEnd"/>
          </w:p>
        </w:tc>
      </w:tr>
      <w:tr w:rsidR="00253EAA" w:rsidRPr="00253EAA" w14:paraId="11BD7101" w14:textId="77777777">
        <w:trPr>
          <w:jc w:val="center"/>
        </w:trPr>
        <w:tc>
          <w:tcPr>
            <w:tcW w:w="3118" w:type="dxa"/>
            <w:vAlign w:val="center"/>
          </w:tcPr>
          <w:p w14:paraId="44877B50" w14:textId="77777777" w:rsidR="000D1FF0" w:rsidRPr="00253EAA" w:rsidRDefault="00C855C3">
            <w:pPr>
              <w:jc w:val="center"/>
            </w:pPr>
            <w:r w:rsidRPr="00253EAA">
              <w:rPr>
                <w:sz w:val="21"/>
              </w:rPr>
              <w:t>password</w:t>
            </w:r>
          </w:p>
        </w:tc>
        <w:tc>
          <w:tcPr>
            <w:tcW w:w="3118" w:type="dxa"/>
            <w:vAlign w:val="center"/>
          </w:tcPr>
          <w:p w14:paraId="1C927233" w14:textId="77777777" w:rsidR="000D1FF0" w:rsidRPr="00253EAA" w:rsidRDefault="00C855C3">
            <w:pPr>
              <w:jc w:val="center"/>
            </w:pPr>
            <w:proofErr w:type="gramStart"/>
            <w:r w:rsidRPr="00253EAA">
              <w:rPr>
                <w:sz w:val="21"/>
              </w:rPr>
              <w:t>String(</w:t>
            </w:r>
            <w:proofErr w:type="gramEnd"/>
            <w:r w:rsidRPr="00253EAA">
              <w:rPr>
                <w:sz w:val="21"/>
              </w:rPr>
              <w:t>150)</w:t>
            </w:r>
          </w:p>
        </w:tc>
        <w:tc>
          <w:tcPr>
            <w:tcW w:w="3118" w:type="dxa"/>
            <w:vAlign w:val="center"/>
          </w:tcPr>
          <w:p w14:paraId="3933C29A" w14:textId="77777777" w:rsidR="000D1FF0" w:rsidRPr="00253EAA" w:rsidRDefault="00C855C3">
            <w:pPr>
              <w:jc w:val="center"/>
            </w:pPr>
            <w:proofErr w:type="spellStart"/>
            <w:r w:rsidRPr="00253EAA">
              <w:rPr>
                <w:sz w:val="21"/>
              </w:rPr>
              <w:t>密码哈希</w:t>
            </w:r>
            <w:proofErr w:type="spellEnd"/>
          </w:p>
        </w:tc>
      </w:tr>
      <w:tr w:rsidR="000D1FF0" w:rsidRPr="00253EAA" w14:paraId="359F6342" w14:textId="77777777">
        <w:trPr>
          <w:jc w:val="center"/>
        </w:trPr>
        <w:tc>
          <w:tcPr>
            <w:tcW w:w="3118" w:type="dxa"/>
            <w:vAlign w:val="center"/>
          </w:tcPr>
          <w:p w14:paraId="2BA4EBC9" w14:textId="77777777" w:rsidR="000D1FF0" w:rsidRPr="00253EAA" w:rsidRDefault="00C855C3">
            <w:pPr>
              <w:jc w:val="center"/>
            </w:pPr>
            <w:r w:rsidRPr="00253EAA">
              <w:rPr>
                <w:sz w:val="21"/>
              </w:rPr>
              <w:t>role</w:t>
            </w:r>
          </w:p>
        </w:tc>
        <w:tc>
          <w:tcPr>
            <w:tcW w:w="3118" w:type="dxa"/>
            <w:vAlign w:val="center"/>
          </w:tcPr>
          <w:p w14:paraId="70F64F3D" w14:textId="77777777" w:rsidR="000D1FF0" w:rsidRPr="00253EAA" w:rsidRDefault="00C855C3">
            <w:pPr>
              <w:jc w:val="center"/>
            </w:pPr>
            <w:proofErr w:type="gramStart"/>
            <w:r w:rsidRPr="00253EAA">
              <w:rPr>
                <w:sz w:val="21"/>
              </w:rPr>
              <w:t>String(</w:t>
            </w:r>
            <w:proofErr w:type="gramEnd"/>
            <w:r w:rsidRPr="00253EAA">
              <w:rPr>
                <w:sz w:val="21"/>
              </w:rPr>
              <w:t>20)</w:t>
            </w:r>
          </w:p>
        </w:tc>
        <w:tc>
          <w:tcPr>
            <w:tcW w:w="3118" w:type="dxa"/>
            <w:vAlign w:val="center"/>
          </w:tcPr>
          <w:p w14:paraId="344AD378" w14:textId="77777777" w:rsidR="000D1FF0" w:rsidRPr="00253EAA" w:rsidRDefault="00C855C3">
            <w:pPr>
              <w:jc w:val="center"/>
            </w:pPr>
            <w:proofErr w:type="spellStart"/>
            <w:r w:rsidRPr="00253EAA">
              <w:rPr>
                <w:sz w:val="21"/>
              </w:rPr>
              <w:t>角色，</w:t>
            </w:r>
            <w:r w:rsidRPr="00253EAA">
              <w:rPr>
                <w:sz w:val="21"/>
              </w:rPr>
              <w:t>user</w:t>
            </w:r>
            <w:proofErr w:type="spellEnd"/>
            <w:r w:rsidRPr="00253EAA">
              <w:rPr>
                <w:sz w:val="21"/>
              </w:rPr>
              <w:t>/admin</w:t>
            </w:r>
          </w:p>
        </w:tc>
      </w:tr>
    </w:tbl>
    <w:p w14:paraId="3EAFAB73" w14:textId="77777777" w:rsidR="000D1FF0" w:rsidRPr="00253EAA" w:rsidRDefault="000D1FF0">
      <w:pPr>
        <w:spacing w:after="0" w:line="360" w:lineRule="auto"/>
      </w:pPr>
    </w:p>
    <w:p w14:paraId="745137C3"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4-2 </w:t>
      </w:r>
      <w:proofErr w:type="spellStart"/>
      <w:r w:rsidRPr="00253EAA">
        <w:rPr>
          <w:rFonts w:eastAsia="黑体"/>
          <w:sz w:val="21"/>
        </w:rPr>
        <w:t>检测历史表</w:t>
      </w:r>
      <w:proofErr w:type="spellEnd"/>
      <w:r w:rsidRPr="00253EAA">
        <w:rPr>
          <w:rFonts w:eastAsia="黑体"/>
          <w:sz w:val="21"/>
        </w:rPr>
        <w:t xml:space="preserve"> </w:t>
      </w:r>
      <w:proofErr w:type="spellStart"/>
      <w:r w:rsidRPr="00253EAA">
        <w:rPr>
          <w:rFonts w:eastAsia="黑体"/>
          <w:sz w:val="21"/>
        </w:rPr>
        <w:t>DetectionHistory</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0BF20B10" w14:textId="77777777">
        <w:trPr>
          <w:jc w:val="center"/>
        </w:trPr>
        <w:tc>
          <w:tcPr>
            <w:tcW w:w="3118" w:type="dxa"/>
            <w:vAlign w:val="center"/>
          </w:tcPr>
          <w:p w14:paraId="6AD51DA3"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0CDEE257"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5D9DDB47" w14:textId="77777777" w:rsidR="000D1FF0" w:rsidRPr="00253EAA" w:rsidRDefault="00C855C3">
            <w:pPr>
              <w:jc w:val="center"/>
            </w:pPr>
            <w:proofErr w:type="spellStart"/>
            <w:r w:rsidRPr="00253EAA">
              <w:rPr>
                <w:b/>
                <w:sz w:val="21"/>
              </w:rPr>
              <w:t>说明</w:t>
            </w:r>
            <w:proofErr w:type="spellEnd"/>
          </w:p>
        </w:tc>
      </w:tr>
      <w:tr w:rsidR="00253EAA" w:rsidRPr="00253EAA" w14:paraId="4E142248" w14:textId="77777777">
        <w:trPr>
          <w:jc w:val="center"/>
        </w:trPr>
        <w:tc>
          <w:tcPr>
            <w:tcW w:w="3118" w:type="dxa"/>
            <w:vAlign w:val="center"/>
          </w:tcPr>
          <w:p w14:paraId="5F9F173D" w14:textId="77777777" w:rsidR="000D1FF0" w:rsidRPr="00253EAA" w:rsidRDefault="00C855C3">
            <w:pPr>
              <w:jc w:val="center"/>
            </w:pPr>
            <w:r w:rsidRPr="00253EAA">
              <w:rPr>
                <w:sz w:val="21"/>
              </w:rPr>
              <w:t>id</w:t>
            </w:r>
          </w:p>
        </w:tc>
        <w:tc>
          <w:tcPr>
            <w:tcW w:w="3118" w:type="dxa"/>
            <w:vAlign w:val="center"/>
          </w:tcPr>
          <w:p w14:paraId="754B625D" w14:textId="77777777" w:rsidR="000D1FF0" w:rsidRPr="00253EAA" w:rsidRDefault="00C855C3">
            <w:pPr>
              <w:jc w:val="center"/>
            </w:pPr>
            <w:r w:rsidRPr="00253EAA">
              <w:rPr>
                <w:sz w:val="21"/>
              </w:rPr>
              <w:t>Integer</w:t>
            </w:r>
          </w:p>
        </w:tc>
        <w:tc>
          <w:tcPr>
            <w:tcW w:w="3118" w:type="dxa"/>
            <w:vAlign w:val="center"/>
          </w:tcPr>
          <w:p w14:paraId="68097681" w14:textId="77777777" w:rsidR="000D1FF0" w:rsidRPr="00253EAA" w:rsidRDefault="00C855C3">
            <w:pPr>
              <w:jc w:val="center"/>
            </w:pPr>
            <w:proofErr w:type="spellStart"/>
            <w:r w:rsidRPr="00253EAA">
              <w:rPr>
                <w:sz w:val="21"/>
              </w:rPr>
              <w:t>主键</w:t>
            </w:r>
            <w:proofErr w:type="spellEnd"/>
          </w:p>
        </w:tc>
      </w:tr>
      <w:tr w:rsidR="00253EAA" w:rsidRPr="00253EAA" w14:paraId="354443DE" w14:textId="77777777">
        <w:trPr>
          <w:jc w:val="center"/>
        </w:trPr>
        <w:tc>
          <w:tcPr>
            <w:tcW w:w="3118" w:type="dxa"/>
            <w:vAlign w:val="center"/>
          </w:tcPr>
          <w:p w14:paraId="757401D0" w14:textId="77777777" w:rsidR="000D1FF0" w:rsidRPr="00253EAA" w:rsidRDefault="00C855C3">
            <w:pPr>
              <w:jc w:val="center"/>
            </w:pPr>
            <w:r w:rsidRPr="00253EAA">
              <w:rPr>
                <w:sz w:val="21"/>
              </w:rPr>
              <w:t>filename</w:t>
            </w:r>
          </w:p>
        </w:tc>
        <w:tc>
          <w:tcPr>
            <w:tcW w:w="3118" w:type="dxa"/>
            <w:vAlign w:val="center"/>
          </w:tcPr>
          <w:p w14:paraId="7E768AB6" w14:textId="77777777" w:rsidR="000D1FF0" w:rsidRPr="00253EAA" w:rsidRDefault="00C855C3">
            <w:pPr>
              <w:jc w:val="center"/>
            </w:pPr>
            <w:proofErr w:type="gramStart"/>
            <w:r w:rsidRPr="00253EAA">
              <w:rPr>
                <w:sz w:val="21"/>
              </w:rPr>
              <w:t>String(</w:t>
            </w:r>
            <w:proofErr w:type="gramEnd"/>
            <w:r w:rsidRPr="00253EAA">
              <w:rPr>
                <w:sz w:val="21"/>
              </w:rPr>
              <w:t>300)</w:t>
            </w:r>
          </w:p>
        </w:tc>
        <w:tc>
          <w:tcPr>
            <w:tcW w:w="3118" w:type="dxa"/>
            <w:vAlign w:val="center"/>
          </w:tcPr>
          <w:p w14:paraId="24B45597" w14:textId="77777777" w:rsidR="000D1FF0" w:rsidRPr="00253EAA" w:rsidRDefault="00C855C3">
            <w:pPr>
              <w:jc w:val="center"/>
            </w:pPr>
            <w:proofErr w:type="spellStart"/>
            <w:r w:rsidRPr="00253EAA">
              <w:rPr>
                <w:sz w:val="21"/>
              </w:rPr>
              <w:t>原始文件名</w:t>
            </w:r>
            <w:proofErr w:type="spellEnd"/>
          </w:p>
        </w:tc>
      </w:tr>
      <w:tr w:rsidR="00253EAA" w:rsidRPr="00253EAA" w14:paraId="617C41AD" w14:textId="77777777">
        <w:trPr>
          <w:jc w:val="center"/>
        </w:trPr>
        <w:tc>
          <w:tcPr>
            <w:tcW w:w="3118" w:type="dxa"/>
            <w:vAlign w:val="center"/>
          </w:tcPr>
          <w:p w14:paraId="16EC7677" w14:textId="77777777" w:rsidR="000D1FF0" w:rsidRPr="00253EAA" w:rsidRDefault="00C855C3">
            <w:pPr>
              <w:jc w:val="center"/>
            </w:pPr>
            <w:proofErr w:type="spellStart"/>
            <w:r w:rsidRPr="00253EAA">
              <w:rPr>
                <w:sz w:val="21"/>
              </w:rPr>
              <w:t>result_image</w:t>
            </w:r>
            <w:proofErr w:type="spellEnd"/>
          </w:p>
        </w:tc>
        <w:tc>
          <w:tcPr>
            <w:tcW w:w="3118" w:type="dxa"/>
            <w:vAlign w:val="center"/>
          </w:tcPr>
          <w:p w14:paraId="08896C68" w14:textId="77777777" w:rsidR="000D1FF0" w:rsidRPr="00253EAA" w:rsidRDefault="00C855C3">
            <w:pPr>
              <w:jc w:val="center"/>
            </w:pPr>
            <w:proofErr w:type="gramStart"/>
            <w:r w:rsidRPr="00253EAA">
              <w:rPr>
                <w:sz w:val="21"/>
              </w:rPr>
              <w:t>String(</w:t>
            </w:r>
            <w:proofErr w:type="gramEnd"/>
            <w:r w:rsidRPr="00253EAA">
              <w:rPr>
                <w:sz w:val="21"/>
              </w:rPr>
              <w:t>300)</w:t>
            </w:r>
          </w:p>
        </w:tc>
        <w:tc>
          <w:tcPr>
            <w:tcW w:w="3118" w:type="dxa"/>
            <w:vAlign w:val="center"/>
          </w:tcPr>
          <w:p w14:paraId="1B107599" w14:textId="77777777" w:rsidR="000D1FF0" w:rsidRPr="00253EAA" w:rsidRDefault="00C855C3">
            <w:pPr>
              <w:jc w:val="center"/>
            </w:pPr>
            <w:proofErr w:type="spellStart"/>
            <w:r w:rsidRPr="00253EAA">
              <w:rPr>
                <w:sz w:val="21"/>
              </w:rPr>
              <w:t>结果图文件名</w:t>
            </w:r>
            <w:proofErr w:type="spellEnd"/>
          </w:p>
        </w:tc>
      </w:tr>
      <w:tr w:rsidR="00253EAA" w:rsidRPr="00253EAA" w14:paraId="46E60B88" w14:textId="77777777">
        <w:trPr>
          <w:jc w:val="center"/>
        </w:trPr>
        <w:tc>
          <w:tcPr>
            <w:tcW w:w="3118" w:type="dxa"/>
            <w:vAlign w:val="center"/>
          </w:tcPr>
          <w:p w14:paraId="76F0748B" w14:textId="77777777" w:rsidR="000D1FF0" w:rsidRPr="00253EAA" w:rsidRDefault="00C855C3">
            <w:pPr>
              <w:jc w:val="center"/>
            </w:pPr>
            <w:proofErr w:type="spellStart"/>
            <w:r w:rsidRPr="00253EAA">
              <w:rPr>
                <w:sz w:val="21"/>
              </w:rPr>
              <w:lastRenderedPageBreak/>
              <w:t>upload_date</w:t>
            </w:r>
            <w:proofErr w:type="spellEnd"/>
          </w:p>
        </w:tc>
        <w:tc>
          <w:tcPr>
            <w:tcW w:w="3118" w:type="dxa"/>
            <w:vAlign w:val="center"/>
          </w:tcPr>
          <w:p w14:paraId="01B3EB84" w14:textId="77777777" w:rsidR="000D1FF0" w:rsidRPr="00253EAA" w:rsidRDefault="00C855C3">
            <w:pPr>
              <w:jc w:val="center"/>
            </w:pPr>
            <w:proofErr w:type="spellStart"/>
            <w:r w:rsidRPr="00253EAA">
              <w:rPr>
                <w:sz w:val="21"/>
              </w:rPr>
              <w:t>DateTime</w:t>
            </w:r>
            <w:proofErr w:type="spellEnd"/>
          </w:p>
        </w:tc>
        <w:tc>
          <w:tcPr>
            <w:tcW w:w="3118" w:type="dxa"/>
            <w:vAlign w:val="center"/>
          </w:tcPr>
          <w:p w14:paraId="6E5ED388" w14:textId="77777777" w:rsidR="000D1FF0" w:rsidRPr="00253EAA" w:rsidRDefault="00C855C3">
            <w:pPr>
              <w:jc w:val="center"/>
            </w:pPr>
            <w:proofErr w:type="spellStart"/>
            <w:r w:rsidRPr="00253EAA">
              <w:rPr>
                <w:sz w:val="21"/>
              </w:rPr>
              <w:t>上传检测时间</w:t>
            </w:r>
            <w:proofErr w:type="spellEnd"/>
          </w:p>
        </w:tc>
      </w:tr>
      <w:tr w:rsidR="00253EAA" w:rsidRPr="00253EAA" w14:paraId="0B697EE8" w14:textId="77777777">
        <w:trPr>
          <w:jc w:val="center"/>
        </w:trPr>
        <w:tc>
          <w:tcPr>
            <w:tcW w:w="3118" w:type="dxa"/>
            <w:vAlign w:val="center"/>
          </w:tcPr>
          <w:p w14:paraId="02554C62" w14:textId="77777777" w:rsidR="000D1FF0" w:rsidRPr="00253EAA" w:rsidRDefault="00C855C3">
            <w:pPr>
              <w:jc w:val="center"/>
            </w:pPr>
            <w:proofErr w:type="spellStart"/>
            <w:r w:rsidRPr="00253EAA">
              <w:rPr>
                <w:sz w:val="21"/>
              </w:rPr>
              <w:t>defect_type</w:t>
            </w:r>
            <w:proofErr w:type="spellEnd"/>
          </w:p>
        </w:tc>
        <w:tc>
          <w:tcPr>
            <w:tcW w:w="3118" w:type="dxa"/>
            <w:vAlign w:val="center"/>
          </w:tcPr>
          <w:p w14:paraId="1D5FF544" w14:textId="77777777" w:rsidR="000D1FF0" w:rsidRPr="00253EAA" w:rsidRDefault="00C855C3">
            <w:pPr>
              <w:jc w:val="center"/>
            </w:pPr>
            <w:proofErr w:type="gramStart"/>
            <w:r w:rsidRPr="00253EAA">
              <w:rPr>
                <w:sz w:val="21"/>
              </w:rPr>
              <w:t>String(</w:t>
            </w:r>
            <w:proofErr w:type="gramEnd"/>
            <w:r w:rsidRPr="00253EAA">
              <w:rPr>
                <w:sz w:val="21"/>
              </w:rPr>
              <w:t>100)</w:t>
            </w:r>
          </w:p>
        </w:tc>
        <w:tc>
          <w:tcPr>
            <w:tcW w:w="3118" w:type="dxa"/>
            <w:vAlign w:val="center"/>
          </w:tcPr>
          <w:p w14:paraId="0550E4E3" w14:textId="77777777" w:rsidR="000D1FF0" w:rsidRPr="00253EAA" w:rsidRDefault="00C855C3">
            <w:pPr>
              <w:jc w:val="center"/>
            </w:pPr>
            <w:proofErr w:type="spellStart"/>
            <w:r w:rsidRPr="00253EAA">
              <w:rPr>
                <w:sz w:val="21"/>
              </w:rPr>
              <w:t>缺陷类型</w:t>
            </w:r>
            <w:proofErr w:type="spellEnd"/>
          </w:p>
        </w:tc>
      </w:tr>
      <w:tr w:rsidR="00253EAA" w:rsidRPr="00253EAA" w14:paraId="761B233E" w14:textId="77777777">
        <w:trPr>
          <w:jc w:val="center"/>
        </w:trPr>
        <w:tc>
          <w:tcPr>
            <w:tcW w:w="3118" w:type="dxa"/>
            <w:vAlign w:val="center"/>
          </w:tcPr>
          <w:p w14:paraId="693644B9" w14:textId="77777777" w:rsidR="000D1FF0" w:rsidRPr="00253EAA" w:rsidRDefault="00C855C3">
            <w:pPr>
              <w:jc w:val="center"/>
            </w:pPr>
            <w:r w:rsidRPr="00253EAA">
              <w:rPr>
                <w:sz w:val="21"/>
              </w:rPr>
              <w:t>confidence</w:t>
            </w:r>
          </w:p>
        </w:tc>
        <w:tc>
          <w:tcPr>
            <w:tcW w:w="3118" w:type="dxa"/>
            <w:vAlign w:val="center"/>
          </w:tcPr>
          <w:p w14:paraId="61F7611F" w14:textId="77777777" w:rsidR="000D1FF0" w:rsidRPr="00253EAA" w:rsidRDefault="00C855C3">
            <w:pPr>
              <w:jc w:val="center"/>
            </w:pPr>
            <w:r w:rsidRPr="00253EAA">
              <w:rPr>
                <w:sz w:val="21"/>
              </w:rPr>
              <w:t>Float</w:t>
            </w:r>
          </w:p>
        </w:tc>
        <w:tc>
          <w:tcPr>
            <w:tcW w:w="3118" w:type="dxa"/>
            <w:vAlign w:val="center"/>
          </w:tcPr>
          <w:p w14:paraId="6A55BC06" w14:textId="77777777" w:rsidR="000D1FF0" w:rsidRPr="00253EAA" w:rsidRDefault="00C855C3">
            <w:pPr>
              <w:jc w:val="center"/>
            </w:pPr>
            <w:proofErr w:type="spellStart"/>
            <w:r w:rsidRPr="00253EAA">
              <w:rPr>
                <w:sz w:val="21"/>
              </w:rPr>
              <w:t>最高置信度</w:t>
            </w:r>
            <w:proofErr w:type="spellEnd"/>
          </w:p>
        </w:tc>
      </w:tr>
      <w:tr w:rsidR="00253EAA" w:rsidRPr="00253EAA" w14:paraId="7023EE2A" w14:textId="77777777">
        <w:trPr>
          <w:jc w:val="center"/>
        </w:trPr>
        <w:tc>
          <w:tcPr>
            <w:tcW w:w="3118" w:type="dxa"/>
            <w:vAlign w:val="center"/>
          </w:tcPr>
          <w:p w14:paraId="0A240567" w14:textId="77777777" w:rsidR="000D1FF0" w:rsidRPr="00253EAA" w:rsidRDefault="00C855C3">
            <w:pPr>
              <w:jc w:val="center"/>
            </w:pPr>
            <w:proofErr w:type="spellStart"/>
            <w:r w:rsidRPr="00253EAA">
              <w:rPr>
                <w:sz w:val="21"/>
              </w:rPr>
              <w:t>user_id</w:t>
            </w:r>
            <w:proofErr w:type="spellEnd"/>
          </w:p>
        </w:tc>
        <w:tc>
          <w:tcPr>
            <w:tcW w:w="3118" w:type="dxa"/>
            <w:vAlign w:val="center"/>
          </w:tcPr>
          <w:p w14:paraId="22EFE7E8" w14:textId="77777777" w:rsidR="000D1FF0" w:rsidRPr="00253EAA" w:rsidRDefault="00C855C3">
            <w:pPr>
              <w:jc w:val="center"/>
            </w:pPr>
            <w:r w:rsidRPr="00253EAA">
              <w:rPr>
                <w:sz w:val="21"/>
              </w:rPr>
              <w:t>Integer</w:t>
            </w:r>
          </w:p>
        </w:tc>
        <w:tc>
          <w:tcPr>
            <w:tcW w:w="3118" w:type="dxa"/>
            <w:vAlign w:val="center"/>
          </w:tcPr>
          <w:p w14:paraId="68A07E8E" w14:textId="77777777" w:rsidR="000D1FF0" w:rsidRPr="00253EAA" w:rsidRDefault="00C855C3">
            <w:pPr>
              <w:jc w:val="center"/>
            </w:pPr>
            <w:proofErr w:type="spellStart"/>
            <w:r w:rsidRPr="00253EAA">
              <w:rPr>
                <w:sz w:val="21"/>
              </w:rPr>
              <w:t>关联用户</w:t>
            </w:r>
            <w:proofErr w:type="spellEnd"/>
            <w:r w:rsidRPr="00253EAA">
              <w:rPr>
                <w:sz w:val="21"/>
              </w:rPr>
              <w:t xml:space="preserve"> ID</w:t>
            </w:r>
          </w:p>
        </w:tc>
      </w:tr>
      <w:tr w:rsidR="000D1FF0" w:rsidRPr="00253EAA" w14:paraId="506CD10B" w14:textId="77777777">
        <w:trPr>
          <w:jc w:val="center"/>
        </w:trPr>
        <w:tc>
          <w:tcPr>
            <w:tcW w:w="3118" w:type="dxa"/>
            <w:vAlign w:val="center"/>
          </w:tcPr>
          <w:p w14:paraId="2D74C6A2" w14:textId="77777777" w:rsidR="000D1FF0" w:rsidRPr="00253EAA" w:rsidRDefault="00C855C3">
            <w:pPr>
              <w:jc w:val="center"/>
            </w:pPr>
            <w:r w:rsidRPr="00253EAA">
              <w:rPr>
                <w:sz w:val="21"/>
              </w:rPr>
              <w:t>grade</w:t>
            </w:r>
          </w:p>
        </w:tc>
        <w:tc>
          <w:tcPr>
            <w:tcW w:w="3118" w:type="dxa"/>
            <w:vAlign w:val="center"/>
          </w:tcPr>
          <w:p w14:paraId="73F4F49D" w14:textId="77777777" w:rsidR="000D1FF0" w:rsidRPr="00253EAA" w:rsidRDefault="00C855C3">
            <w:pPr>
              <w:jc w:val="center"/>
            </w:pPr>
            <w:proofErr w:type="gramStart"/>
            <w:r w:rsidRPr="00253EAA">
              <w:rPr>
                <w:sz w:val="21"/>
              </w:rPr>
              <w:t>String(</w:t>
            </w:r>
            <w:proofErr w:type="gramEnd"/>
            <w:r w:rsidRPr="00253EAA">
              <w:rPr>
                <w:sz w:val="21"/>
              </w:rPr>
              <w:t>10)</w:t>
            </w:r>
          </w:p>
        </w:tc>
        <w:tc>
          <w:tcPr>
            <w:tcW w:w="3118" w:type="dxa"/>
            <w:vAlign w:val="center"/>
          </w:tcPr>
          <w:p w14:paraId="17591AFB" w14:textId="77777777" w:rsidR="000D1FF0" w:rsidRPr="00253EAA" w:rsidRDefault="00C855C3">
            <w:pPr>
              <w:jc w:val="center"/>
            </w:pPr>
            <w:proofErr w:type="spellStart"/>
            <w:r w:rsidRPr="00253EAA">
              <w:rPr>
                <w:sz w:val="21"/>
              </w:rPr>
              <w:t>等级结果</w:t>
            </w:r>
            <w:proofErr w:type="spellEnd"/>
          </w:p>
        </w:tc>
      </w:tr>
    </w:tbl>
    <w:p w14:paraId="799C863C" w14:textId="77777777" w:rsidR="000D1FF0" w:rsidRPr="00253EAA" w:rsidRDefault="000D1FF0">
      <w:pPr>
        <w:spacing w:after="0" w:line="360" w:lineRule="auto"/>
      </w:pPr>
    </w:p>
    <w:p w14:paraId="04D69394"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4-3 </w:t>
      </w:r>
      <w:proofErr w:type="spellStart"/>
      <w:r w:rsidRPr="00253EAA">
        <w:rPr>
          <w:rFonts w:eastAsia="黑体"/>
          <w:sz w:val="21"/>
        </w:rPr>
        <w:t>工作日志表</w:t>
      </w:r>
      <w:proofErr w:type="spellEnd"/>
      <w:r w:rsidRPr="00253EAA">
        <w:rPr>
          <w:rFonts w:eastAsia="黑体"/>
          <w:sz w:val="21"/>
        </w:rPr>
        <w:t xml:space="preserve"> </w:t>
      </w:r>
      <w:proofErr w:type="spellStart"/>
      <w:r w:rsidRPr="00253EAA">
        <w:rPr>
          <w:rFonts w:eastAsia="黑体"/>
          <w:sz w:val="21"/>
        </w:rPr>
        <w:t>WorkLog</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0544C89D" w14:textId="77777777">
        <w:trPr>
          <w:jc w:val="center"/>
        </w:trPr>
        <w:tc>
          <w:tcPr>
            <w:tcW w:w="3118" w:type="dxa"/>
            <w:vAlign w:val="center"/>
          </w:tcPr>
          <w:p w14:paraId="36E837E8"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05B5A064"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23D6DF64" w14:textId="77777777" w:rsidR="000D1FF0" w:rsidRPr="00253EAA" w:rsidRDefault="00C855C3">
            <w:pPr>
              <w:jc w:val="center"/>
            </w:pPr>
            <w:proofErr w:type="spellStart"/>
            <w:r w:rsidRPr="00253EAA">
              <w:rPr>
                <w:b/>
                <w:sz w:val="21"/>
              </w:rPr>
              <w:t>说明</w:t>
            </w:r>
            <w:proofErr w:type="spellEnd"/>
          </w:p>
        </w:tc>
      </w:tr>
      <w:tr w:rsidR="00253EAA" w:rsidRPr="00253EAA" w14:paraId="2AEFFB55" w14:textId="77777777">
        <w:trPr>
          <w:jc w:val="center"/>
        </w:trPr>
        <w:tc>
          <w:tcPr>
            <w:tcW w:w="3118" w:type="dxa"/>
            <w:vAlign w:val="center"/>
          </w:tcPr>
          <w:p w14:paraId="3AD0D4E0" w14:textId="77777777" w:rsidR="000D1FF0" w:rsidRPr="00253EAA" w:rsidRDefault="00C855C3">
            <w:pPr>
              <w:jc w:val="center"/>
            </w:pPr>
            <w:r w:rsidRPr="00253EAA">
              <w:rPr>
                <w:sz w:val="21"/>
              </w:rPr>
              <w:t>id</w:t>
            </w:r>
          </w:p>
        </w:tc>
        <w:tc>
          <w:tcPr>
            <w:tcW w:w="3118" w:type="dxa"/>
            <w:vAlign w:val="center"/>
          </w:tcPr>
          <w:p w14:paraId="788364CC" w14:textId="77777777" w:rsidR="000D1FF0" w:rsidRPr="00253EAA" w:rsidRDefault="00C855C3">
            <w:pPr>
              <w:jc w:val="center"/>
            </w:pPr>
            <w:r w:rsidRPr="00253EAA">
              <w:rPr>
                <w:sz w:val="21"/>
              </w:rPr>
              <w:t>Integer</w:t>
            </w:r>
          </w:p>
        </w:tc>
        <w:tc>
          <w:tcPr>
            <w:tcW w:w="3118" w:type="dxa"/>
            <w:vAlign w:val="center"/>
          </w:tcPr>
          <w:p w14:paraId="63BED4A0" w14:textId="77777777" w:rsidR="000D1FF0" w:rsidRPr="00253EAA" w:rsidRDefault="00C855C3">
            <w:pPr>
              <w:jc w:val="center"/>
            </w:pPr>
            <w:proofErr w:type="spellStart"/>
            <w:r w:rsidRPr="00253EAA">
              <w:rPr>
                <w:sz w:val="21"/>
              </w:rPr>
              <w:t>主键</w:t>
            </w:r>
            <w:proofErr w:type="spellEnd"/>
          </w:p>
        </w:tc>
      </w:tr>
      <w:tr w:rsidR="00253EAA" w:rsidRPr="00253EAA" w14:paraId="08F51685" w14:textId="77777777">
        <w:trPr>
          <w:jc w:val="center"/>
        </w:trPr>
        <w:tc>
          <w:tcPr>
            <w:tcW w:w="3118" w:type="dxa"/>
            <w:vAlign w:val="center"/>
          </w:tcPr>
          <w:p w14:paraId="5389B35C" w14:textId="77777777" w:rsidR="000D1FF0" w:rsidRPr="00253EAA" w:rsidRDefault="00C855C3">
            <w:pPr>
              <w:jc w:val="center"/>
            </w:pPr>
            <w:proofErr w:type="spellStart"/>
            <w:r w:rsidRPr="00253EAA">
              <w:rPr>
                <w:sz w:val="21"/>
              </w:rPr>
              <w:t>user_id</w:t>
            </w:r>
            <w:proofErr w:type="spellEnd"/>
          </w:p>
        </w:tc>
        <w:tc>
          <w:tcPr>
            <w:tcW w:w="3118" w:type="dxa"/>
            <w:vAlign w:val="center"/>
          </w:tcPr>
          <w:p w14:paraId="64B2B533" w14:textId="77777777" w:rsidR="000D1FF0" w:rsidRPr="00253EAA" w:rsidRDefault="00C855C3">
            <w:pPr>
              <w:jc w:val="center"/>
            </w:pPr>
            <w:r w:rsidRPr="00253EAA">
              <w:rPr>
                <w:sz w:val="21"/>
              </w:rPr>
              <w:t>Integer</w:t>
            </w:r>
          </w:p>
        </w:tc>
        <w:tc>
          <w:tcPr>
            <w:tcW w:w="3118" w:type="dxa"/>
            <w:vAlign w:val="center"/>
          </w:tcPr>
          <w:p w14:paraId="36DE4B22" w14:textId="77777777" w:rsidR="000D1FF0" w:rsidRPr="00253EAA" w:rsidRDefault="00C855C3">
            <w:pPr>
              <w:jc w:val="center"/>
            </w:pPr>
            <w:proofErr w:type="spellStart"/>
            <w:r w:rsidRPr="00253EAA">
              <w:rPr>
                <w:sz w:val="21"/>
              </w:rPr>
              <w:t>操作用户</w:t>
            </w:r>
            <w:proofErr w:type="spellEnd"/>
            <w:r w:rsidRPr="00253EAA">
              <w:rPr>
                <w:sz w:val="21"/>
              </w:rPr>
              <w:t xml:space="preserve"> ID</w:t>
            </w:r>
          </w:p>
        </w:tc>
      </w:tr>
      <w:tr w:rsidR="00253EAA" w:rsidRPr="00253EAA" w14:paraId="3640AF57" w14:textId="77777777">
        <w:trPr>
          <w:jc w:val="center"/>
        </w:trPr>
        <w:tc>
          <w:tcPr>
            <w:tcW w:w="3118" w:type="dxa"/>
            <w:vAlign w:val="center"/>
          </w:tcPr>
          <w:p w14:paraId="3D6DA483" w14:textId="77777777" w:rsidR="000D1FF0" w:rsidRPr="00253EAA" w:rsidRDefault="00C855C3">
            <w:pPr>
              <w:jc w:val="center"/>
            </w:pPr>
            <w:proofErr w:type="spellStart"/>
            <w:r w:rsidRPr="00253EAA">
              <w:rPr>
                <w:sz w:val="21"/>
              </w:rPr>
              <w:t>login_time</w:t>
            </w:r>
            <w:proofErr w:type="spellEnd"/>
          </w:p>
        </w:tc>
        <w:tc>
          <w:tcPr>
            <w:tcW w:w="3118" w:type="dxa"/>
            <w:vAlign w:val="center"/>
          </w:tcPr>
          <w:p w14:paraId="324D1846" w14:textId="77777777" w:rsidR="000D1FF0" w:rsidRPr="00253EAA" w:rsidRDefault="00C855C3">
            <w:pPr>
              <w:jc w:val="center"/>
            </w:pPr>
            <w:proofErr w:type="spellStart"/>
            <w:r w:rsidRPr="00253EAA">
              <w:rPr>
                <w:sz w:val="21"/>
              </w:rPr>
              <w:t>DateTime</w:t>
            </w:r>
            <w:proofErr w:type="spellEnd"/>
          </w:p>
        </w:tc>
        <w:tc>
          <w:tcPr>
            <w:tcW w:w="3118" w:type="dxa"/>
            <w:vAlign w:val="center"/>
          </w:tcPr>
          <w:p w14:paraId="52A8F15F" w14:textId="77777777" w:rsidR="000D1FF0" w:rsidRPr="00253EAA" w:rsidRDefault="00C855C3">
            <w:pPr>
              <w:jc w:val="center"/>
            </w:pPr>
            <w:proofErr w:type="spellStart"/>
            <w:r w:rsidRPr="00253EAA">
              <w:rPr>
                <w:sz w:val="21"/>
              </w:rPr>
              <w:t>登录时间</w:t>
            </w:r>
            <w:proofErr w:type="spellEnd"/>
          </w:p>
        </w:tc>
      </w:tr>
      <w:tr w:rsidR="000D1FF0" w:rsidRPr="00253EAA" w14:paraId="19997C37" w14:textId="77777777">
        <w:trPr>
          <w:jc w:val="center"/>
        </w:trPr>
        <w:tc>
          <w:tcPr>
            <w:tcW w:w="3118" w:type="dxa"/>
            <w:vAlign w:val="center"/>
          </w:tcPr>
          <w:p w14:paraId="6A9370AC" w14:textId="77777777" w:rsidR="000D1FF0" w:rsidRPr="00253EAA" w:rsidRDefault="00C855C3">
            <w:pPr>
              <w:jc w:val="center"/>
            </w:pPr>
            <w:proofErr w:type="spellStart"/>
            <w:r w:rsidRPr="00253EAA">
              <w:rPr>
                <w:sz w:val="21"/>
              </w:rPr>
              <w:t>logout_time</w:t>
            </w:r>
            <w:proofErr w:type="spellEnd"/>
          </w:p>
        </w:tc>
        <w:tc>
          <w:tcPr>
            <w:tcW w:w="3118" w:type="dxa"/>
            <w:vAlign w:val="center"/>
          </w:tcPr>
          <w:p w14:paraId="35566F0C" w14:textId="77777777" w:rsidR="000D1FF0" w:rsidRPr="00253EAA" w:rsidRDefault="00C855C3">
            <w:pPr>
              <w:jc w:val="center"/>
            </w:pPr>
            <w:proofErr w:type="spellStart"/>
            <w:r w:rsidRPr="00253EAA">
              <w:rPr>
                <w:sz w:val="21"/>
              </w:rPr>
              <w:t>DateTime</w:t>
            </w:r>
            <w:proofErr w:type="spellEnd"/>
          </w:p>
        </w:tc>
        <w:tc>
          <w:tcPr>
            <w:tcW w:w="3118" w:type="dxa"/>
            <w:vAlign w:val="center"/>
          </w:tcPr>
          <w:p w14:paraId="4FEEDCCD" w14:textId="77777777" w:rsidR="000D1FF0" w:rsidRPr="00253EAA" w:rsidRDefault="00C855C3">
            <w:pPr>
              <w:jc w:val="center"/>
            </w:pPr>
            <w:proofErr w:type="spellStart"/>
            <w:r w:rsidRPr="00253EAA">
              <w:rPr>
                <w:sz w:val="21"/>
              </w:rPr>
              <w:t>退出时间</w:t>
            </w:r>
            <w:proofErr w:type="spellEnd"/>
          </w:p>
        </w:tc>
      </w:tr>
    </w:tbl>
    <w:p w14:paraId="303F185B" w14:textId="77777777" w:rsidR="000D1FF0" w:rsidRPr="00253EAA" w:rsidRDefault="000D1FF0">
      <w:pPr>
        <w:spacing w:after="0" w:line="360" w:lineRule="auto"/>
      </w:pPr>
    </w:p>
    <w:p w14:paraId="7F9634BF"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4-4 </w:t>
      </w:r>
      <w:proofErr w:type="spellStart"/>
      <w:r w:rsidRPr="00253EAA">
        <w:rPr>
          <w:rFonts w:eastAsia="黑体"/>
          <w:sz w:val="21"/>
        </w:rPr>
        <w:t>销售记录表</w:t>
      </w:r>
      <w:proofErr w:type="spellEnd"/>
      <w:r w:rsidRPr="00253EAA">
        <w:rPr>
          <w:rFonts w:eastAsia="黑体"/>
          <w:sz w:val="21"/>
        </w:rPr>
        <w:t xml:space="preserve"> </w:t>
      </w:r>
      <w:proofErr w:type="spellStart"/>
      <w:r w:rsidRPr="00253EAA">
        <w:rPr>
          <w:rFonts w:eastAsia="黑体"/>
          <w:sz w:val="21"/>
        </w:rPr>
        <w:t>SalesRecord</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4BBC59BC" w14:textId="77777777">
        <w:trPr>
          <w:jc w:val="center"/>
        </w:trPr>
        <w:tc>
          <w:tcPr>
            <w:tcW w:w="3118" w:type="dxa"/>
            <w:vAlign w:val="center"/>
          </w:tcPr>
          <w:p w14:paraId="40726D7C"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00DF0FAF"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086953B1" w14:textId="77777777" w:rsidR="000D1FF0" w:rsidRPr="00253EAA" w:rsidRDefault="00C855C3">
            <w:pPr>
              <w:jc w:val="center"/>
            </w:pPr>
            <w:proofErr w:type="spellStart"/>
            <w:r w:rsidRPr="00253EAA">
              <w:rPr>
                <w:b/>
                <w:sz w:val="21"/>
              </w:rPr>
              <w:t>说明</w:t>
            </w:r>
            <w:proofErr w:type="spellEnd"/>
          </w:p>
        </w:tc>
      </w:tr>
      <w:tr w:rsidR="00253EAA" w:rsidRPr="00253EAA" w14:paraId="787F2FBA" w14:textId="77777777">
        <w:trPr>
          <w:jc w:val="center"/>
        </w:trPr>
        <w:tc>
          <w:tcPr>
            <w:tcW w:w="3118" w:type="dxa"/>
            <w:vAlign w:val="center"/>
          </w:tcPr>
          <w:p w14:paraId="13CB5BA0" w14:textId="77777777" w:rsidR="000D1FF0" w:rsidRPr="00253EAA" w:rsidRDefault="00C855C3">
            <w:pPr>
              <w:jc w:val="center"/>
            </w:pPr>
            <w:r w:rsidRPr="00253EAA">
              <w:rPr>
                <w:sz w:val="21"/>
              </w:rPr>
              <w:t>id</w:t>
            </w:r>
          </w:p>
        </w:tc>
        <w:tc>
          <w:tcPr>
            <w:tcW w:w="3118" w:type="dxa"/>
            <w:vAlign w:val="center"/>
          </w:tcPr>
          <w:p w14:paraId="7B86CE81" w14:textId="77777777" w:rsidR="000D1FF0" w:rsidRPr="00253EAA" w:rsidRDefault="00C855C3">
            <w:pPr>
              <w:jc w:val="center"/>
            </w:pPr>
            <w:r w:rsidRPr="00253EAA">
              <w:rPr>
                <w:sz w:val="21"/>
              </w:rPr>
              <w:t>Integer</w:t>
            </w:r>
          </w:p>
        </w:tc>
        <w:tc>
          <w:tcPr>
            <w:tcW w:w="3118" w:type="dxa"/>
            <w:vAlign w:val="center"/>
          </w:tcPr>
          <w:p w14:paraId="7DAD32B4" w14:textId="77777777" w:rsidR="000D1FF0" w:rsidRPr="00253EAA" w:rsidRDefault="00C855C3">
            <w:pPr>
              <w:jc w:val="center"/>
            </w:pPr>
            <w:proofErr w:type="spellStart"/>
            <w:r w:rsidRPr="00253EAA">
              <w:rPr>
                <w:sz w:val="21"/>
              </w:rPr>
              <w:t>主键</w:t>
            </w:r>
            <w:proofErr w:type="spellEnd"/>
          </w:p>
        </w:tc>
      </w:tr>
      <w:tr w:rsidR="00253EAA" w:rsidRPr="00253EAA" w14:paraId="49CD89A9" w14:textId="77777777">
        <w:trPr>
          <w:jc w:val="center"/>
        </w:trPr>
        <w:tc>
          <w:tcPr>
            <w:tcW w:w="3118" w:type="dxa"/>
            <w:vAlign w:val="center"/>
          </w:tcPr>
          <w:p w14:paraId="4256FB04" w14:textId="77777777" w:rsidR="000D1FF0" w:rsidRPr="00253EAA" w:rsidRDefault="00C855C3">
            <w:pPr>
              <w:jc w:val="center"/>
            </w:pPr>
            <w:proofErr w:type="spellStart"/>
            <w:r w:rsidRPr="00253EAA">
              <w:rPr>
                <w:sz w:val="21"/>
              </w:rPr>
              <w:t>customer_name</w:t>
            </w:r>
            <w:proofErr w:type="spellEnd"/>
          </w:p>
        </w:tc>
        <w:tc>
          <w:tcPr>
            <w:tcW w:w="3118" w:type="dxa"/>
            <w:vAlign w:val="center"/>
          </w:tcPr>
          <w:p w14:paraId="1DE89974" w14:textId="77777777" w:rsidR="000D1FF0" w:rsidRPr="00253EAA" w:rsidRDefault="00C855C3">
            <w:pPr>
              <w:jc w:val="center"/>
            </w:pPr>
            <w:proofErr w:type="gramStart"/>
            <w:r w:rsidRPr="00253EAA">
              <w:rPr>
                <w:sz w:val="21"/>
              </w:rPr>
              <w:t>String(</w:t>
            </w:r>
            <w:proofErr w:type="gramEnd"/>
            <w:r w:rsidRPr="00253EAA">
              <w:rPr>
                <w:sz w:val="21"/>
              </w:rPr>
              <w:t>100)</w:t>
            </w:r>
          </w:p>
        </w:tc>
        <w:tc>
          <w:tcPr>
            <w:tcW w:w="3118" w:type="dxa"/>
            <w:vAlign w:val="center"/>
          </w:tcPr>
          <w:p w14:paraId="7F53B82D" w14:textId="77777777" w:rsidR="000D1FF0" w:rsidRPr="00253EAA" w:rsidRDefault="00C855C3">
            <w:pPr>
              <w:jc w:val="center"/>
            </w:pPr>
            <w:proofErr w:type="spellStart"/>
            <w:r w:rsidRPr="00253EAA">
              <w:rPr>
                <w:sz w:val="21"/>
              </w:rPr>
              <w:t>客户名称</w:t>
            </w:r>
            <w:proofErr w:type="spellEnd"/>
          </w:p>
        </w:tc>
      </w:tr>
      <w:tr w:rsidR="00253EAA" w:rsidRPr="00253EAA" w14:paraId="78204F49" w14:textId="77777777">
        <w:trPr>
          <w:jc w:val="center"/>
        </w:trPr>
        <w:tc>
          <w:tcPr>
            <w:tcW w:w="3118" w:type="dxa"/>
            <w:vAlign w:val="center"/>
          </w:tcPr>
          <w:p w14:paraId="6D270736" w14:textId="77777777" w:rsidR="000D1FF0" w:rsidRPr="00253EAA" w:rsidRDefault="00C855C3">
            <w:pPr>
              <w:jc w:val="center"/>
            </w:pPr>
            <w:proofErr w:type="spellStart"/>
            <w:r w:rsidRPr="00253EAA">
              <w:rPr>
                <w:sz w:val="21"/>
              </w:rPr>
              <w:t>product_grade</w:t>
            </w:r>
            <w:proofErr w:type="spellEnd"/>
          </w:p>
        </w:tc>
        <w:tc>
          <w:tcPr>
            <w:tcW w:w="3118" w:type="dxa"/>
            <w:vAlign w:val="center"/>
          </w:tcPr>
          <w:p w14:paraId="0D4C9543" w14:textId="77777777" w:rsidR="000D1FF0" w:rsidRPr="00253EAA" w:rsidRDefault="00C855C3">
            <w:pPr>
              <w:jc w:val="center"/>
            </w:pPr>
            <w:proofErr w:type="gramStart"/>
            <w:r w:rsidRPr="00253EAA">
              <w:rPr>
                <w:sz w:val="21"/>
              </w:rPr>
              <w:t>String(</w:t>
            </w:r>
            <w:proofErr w:type="gramEnd"/>
            <w:r w:rsidRPr="00253EAA">
              <w:rPr>
                <w:sz w:val="21"/>
              </w:rPr>
              <w:t>50)</w:t>
            </w:r>
          </w:p>
        </w:tc>
        <w:tc>
          <w:tcPr>
            <w:tcW w:w="3118" w:type="dxa"/>
            <w:vAlign w:val="center"/>
          </w:tcPr>
          <w:p w14:paraId="4E06DB85" w14:textId="77777777" w:rsidR="000D1FF0" w:rsidRPr="00253EAA" w:rsidRDefault="00C855C3">
            <w:pPr>
              <w:jc w:val="center"/>
            </w:pPr>
            <w:proofErr w:type="spellStart"/>
            <w:r w:rsidRPr="00253EAA">
              <w:rPr>
                <w:sz w:val="21"/>
              </w:rPr>
              <w:t>销售等级</w:t>
            </w:r>
            <w:proofErr w:type="spellEnd"/>
          </w:p>
        </w:tc>
      </w:tr>
      <w:tr w:rsidR="00253EAA" w:rsidRPr="00253EAA" w14:paraId="251AA281" w14:textId="77777777">
        <w:trPr>
          <w:jc w:val="center"/>
        </w:trPr>
        <w:tc>
          <w:tcPr>
            <w:tcW w:w="3118" w:type="dxa"/>
            <w:vAlign w:val="center"/>
          </w:tcPr>
          <w:p w14:paraId="0A8E98C9" w14:textId="77777777" w:rsidR="000D1FF0" w:rsidRPr="00253EAA" w:rsidRDefault="00C855C3">
            <w:pPr>
              <w:jc w:val="center"/>
            </w:pPr>
            <w:r w:rsidRPr="00253EAA">
              <w:rPr>
                <w:sz w:val="21"/>
              </w:rPr>
              <w:t>quantity</w:t>
            </w:r>
          </w:p>
        </w:tc>
        <w:tc>
          <w:tcPr>
            <w:tcW w:w="3118" w:type="dxa"/>
            <w:vAlign w:val="center"/>
          </w:tcPr>
          <w:p w14:paraId="1B8814D7" w14:textId="77777777" w:rsidR="000D1FF0" w:rsidRPr="00253EAA" w:rsidRDefault="00C855C3">
            <w:pPr>
              <w:jc w:val="center"/>
            </w:pPr>
            <w:r w:rsidRPr="00253EAA">
              <w:rPr>
                <w:sz w:val="21"/>
              </w:rPr>
              <w:t>Integer</w:t>
            </w:r>
          </w:p>
        </w:tc>
        <w:tc>
          <w:tcPr>
            <w:tcW w:w="3118" w:type="dxa"/>
            <w:vAlign w:val="center"/>
          </w:tcPr>
          <w:p w14:paraId="4E9429F6" w14:textId="77777777" w:rsidR="000D1FF0" w:rsidRPr="00253EAA" w:rsidRDefault="00C855C3">
            <w:pPr>
              <w:jc w:val="center"/>
            </w:pPr>
            <w:proofErr w:type="spellStart"/>
            <w:r w:rsidRPr="00253EAA">
              <w:rPr>
                <w:sz w:val="21"/>
              </w:rPr>
              <w:t>数量</w:t>
            </w:r>
            <w:proofErr w:type="spellEnd"/>
          </w:p>
        </w:tc>
      </w:tr>
      <w:tr w:rsidR="00253EAA" w:rsidRPr="00253EAA" w14:paraId="65CDD3F6" w14:textId="77777777">
        <w:trPr>
          <w:jc w:val="center"/>
        </w:trPr>
        <w:tc>
          <w:tcPr>
            <w:tcW w:w="3118" w:type="dxa"/>
            <w:vAlign w:val="center"/>
          </w:tcPr>
          <w:p w14:paraId="09D8E411" w14:textId="77777777" w:rsidR="000D1FF0" w:rsidRPr="00253EAA" w:rsidRDefault="00C855C3">
            <w:pPr>
              <w:jc w:val="center"/>
            </w:pPr>
            <w:proofErr w:type="spellStart"/>
            <w:r w:rsidRPr="00253EAA">
              <w:rPr>
                <w:sz w:val="21"/>
              </w:rPr>
              <w:t>total_price</w:t>
            </w:r>
            <w:proofErr w:type="spellEnd"/>
          </w:p>
        </w:tc>
        <w:tc>
          <w:tcPr>
            <w:tcW w:w="3118" w:type="dxa"/>
            <w:vAlign w:val="center"/>
          </w:tcPr>
          <w:p w14:paraId="60B2124D" w14:textId="77777777" w:rsidR="000D1FF0" w:rsidRPr="00253EAA" w:rsidRDefault="00C855C3">
            <w:pPr>
              <w:jc w:val="center"/>
            </w:pPr>
            <w:r w:rsidRPr="00253EAA">
              <w:rPr>
                <w:sz w:val="21"/>
              </w:rPr>
              <w:t>Float</w:t>
            </w:r>
          </w:p>
        </w:tc>
        <w:tc>
          <w:tcPr>
            <w:tcW w:w="3118" w:type="dxa"/>
            <w:vAlign w:val="center"/>
          </w:tcPr>
          <w:p w14:paraId="2A7501AB" w14:textId="77777777" w:rsidR="000D1FF0" w:rsidRPr="00253EAA" w:rsidRDefault="00C855C3">
            <w:pPr>
              <w:jc w:val="center"/>
            </w:pPr>
            <w:proofErr w:type="spellStart"/>
            <w:r w:rsidRPr="00253EAA">
              <w:rPr>
                <w:sz w:val="21"/>
              </w:rPr>
              <w:t>订单总价</w:t>
            </w:r>
            <w:proofErr w:type="spellEnd"/>
          </w:p>
        </w:tc>
      </w:tr>
      <w:tr w:rsidR="000D1FF0" w:rsidRPr="00253EAA" w14:paraId="6F7C20C5" w14:textId="77777777">
        <w:trPr>
          <w:jc w:val="center"/>
        </w:trPr>
        <w:tc>
          <w:tcPr>
            <w:tcW w:w="3118" w:type="dxa"/>
            <w:vAlign w:val="center"/>
          </w:tcPr>
          <w:p w14:paraId="24497237" w14:textId="77777777" w:rsidR="000D1FF0" w:rsidRPr="00253EAA" w:rsidRDefault="00C855C3">
            <w:pPr>
              <w:jc w:val="center"/>
            </w:pPr>
            <w:proofErr w:type="spellStart"/>
            <w:r w:rsidRPr="00253EAA">
              <w:rPr>
                <w:sz w:val="21"/>
              </w:rPr>
              <w:t>sale_date</w:t>
            </w:r>
            <w:proofErr w:type="spellEnd"/>
          </w:p>
        </w:tc>
        <w:tc>
          <w:tcPr>
            <w:tcW w:w="3118" w:type="dxa"/>
            <w:vAlign w:val="center"/>
          </w:tcPr>
          <w:p w14:paraId="30AF6666" w14:textId="77777777" w:rsidR="000D1FF0" w:rsidRPr="00253EAA" w:rsidRDefault="00C855C3">
            <w:pPr>
              <w:jc w:val="center"/>
            </w:pPr>
            <w:proofErr w:type="spellStart"/>
            <w:r w:rsidRPr="00253EAA">
              <w:rPr>
                <w:sz w:val="21"/>
              </w:rPr>
              <w:t>DateTime</w:t>
            </w:r>
            <w:proofErr w:type="spellEnd"/>
          </w:p>
        </w:tc>
        <w:tc>
          <w:tcPr>
            <w:tcW w:w="3118" w:type="dxa"/>
            <w:vAlign w:val="center"/>
          </w:tcPr>
          <w:p w14:paraId="53F8164B" w14:textId="77777777" w:rsidR="000D1FF0" w:rsidRPr="00253EAA" w:rsidRDefault="00C855C3">
            <w:pPr>
              <w:jc w:val="center"/>
            </w:pPr>
            <w:proofErr w:type="spellStart"/>
            <w:r w:rsidRPr="00253EAA">
              <w:rPr>
                <w:sz w:val="21"/>
              </w:rPr>
              <w:t>销售时间</w:t>
            </w:r>
            <w:proofErr w:type="spellEnd"/>
          </w:p>
        </w:tc>
      </w:tr>
    </w:tbl>
    <w:p w14:paraId="08022A7E" w14:textId="77777777" w:rsidR="000D1FF0" w:rsidRPr="00253EAA" w:rsidRDefault="000D1FF0">
      <w:pPr>
        <w:spacing w:after="0" w:line="360" w:lineRule="auto"/>
      </w:pPr>
    </w:p>
    <w:p w14:paraId="5624E03D"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4-5 </w:t>
      </w:r>
      <w:proofErr w:type="spellStart"/>
      <w:r w:rsidRPr="00253EAA">
        <w:rPr>
          <w:rFonts w:eastAsia="黑体"/>
          <w:sz w:val="21"/>
        </w:rPr>
        <w:t>系统设置表</w:t>
      </w:r>
      <w:proofErr w:type="spellEnd"/>
      <w:r w:rsidRPr="00253EAA">
        <w:rPr>
          <w:rFonts w:eastAsia="黑体"/>
          <w:sz w:val="21"/>
        </w:rPr>
        <w:t xml:space="preserve"> SystemSettings</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6A67BE3A" w14:textId="77777777">
        <w:trPr>
          <w:jc w:val="center"/>
        </w:trPr>
        <w:tc>
          <w:tcPr>
            <w:tcW w:w="3118" w:type="dxa"/>
            <w:vAlign w:val="center"/>
          </w:tcPr>
          <w:p w14:paraId="5FBB7467"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356D7101"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4295082F" w14:textId="77777777" w:rsidR="000D1FF0" w:rsidRPr="00253EAA" w:rsidRDefault="00C855C3">
            <w:pPr>
              <w:jc w:val="center"/>
            </w:pPr>
            <w:proofErr w:type="spellStart"/>
            <w:r w:rsidRPr="00253EAA">
              <w:rPr>
                <w:b/>
                <w:sz w:val="21"/>
              </w:rPr>
              <w:t>说明</w:t>
            </w:r>
            <w:proofErr w:type="spellEnd"/>
          </w:p>
        </w:tc>
      </w:tr>
      <w:tr w:rsidR="00253EAA" w:rsidRPr="00253EAA" w14:paraId="319FDB6A" w14:textId="77777777">
        <w:trPr>
          <w:jc w:val="center"/>
        </w:trPr>
        <w:tc>
          <w:tcPr>
            <w:tcW w:w="3118" w:type="dxa"/>
            <w:vAlign w:val="center"/>
          </w:tcPr>
          <w:p w14:paraId="28F99807" w14:textId="77777777" w:rsidR="000D1FF0" w:rsidRPr="00253EAA" w:rsidRDefault="00C855C3">
            <w:pPr>
              <w:jc w:val="center"/>
            </w:pPr>
            <w:r w:rsidRPr="00253EAA">
              <w:rPr>
                <w:sz w:val="21"/>
              </w:rPr>
              <w:t>id</w:t>
            </w:r>
          </w:p>
        </w:tc>
        <w:tc>
          <w:tcPr>
            <w:tcW w:w="3118" w:type="dxa"/>
            <w:vAlign w:val="center"/>
          </w:tcPr>
          <w:p w14:paraId="0A4A2009" w14:textId="77777777" w:rsidR="000D1FF0" w:rsidRPr="00253EAA" w:rsidRDefault="00C855C3">
            <w:pPr>
              <w:jc w:val="center"/>
            </w:pPr>
            <w:r w:rsidRPr="00253EAA">
              <w:rPr>
                <w:sz w:val="21"/>
              </w:rPr>
              <w:t>Integer</w:t>
            </w:r>
          </w:p>
        </w:tc>
        <w:tc>
          <w:tcPr>
            <w:tcW w:w="3118" w:type="dxa"/>
            <w:vAlign w:val="center"/>
          </w:tcPr>
          <w:p w14:paraId="58BBA46D" w14:textId="77777777" w:rsidR="000D1FF0" w:rsidRPr="00253EAA" w:rsidRDefault="00C855C3">
            <w:pPr>
              <w:jc w:val="center"/>
            </w:pPr>
            <w:proofErr w:type="spellStart"/>
            <w:r w:rsidRPr="00253EAA">
              <w:rPr>
                <w:sz w:val="21"/>
              </w:rPr>
              <w:t>主键</w:t>
            </w:r>
            <w:proofErr w:type="spellEnd"/>
          </w:p>
        </w:tc>
      </w:tr>
      <w:tr w:rsidR="00253EAA" w:rsidRPr="00253EAA" w14:paraId="5A722336" w14:textId="77777777">
        <w:trPr>
          <w:jc w:val="center"/>
        </w:trPr>
        <w:tc>
          <w:tcPr>
            <w:tcW w:w="3118" w:type="dxa"/>
            <w:vAlign w:val="center"/>
          </w:tcPr>
          <w:p w14:paraId="5CB147F9" w14:textId="77777777" w:rsidR="000D1FF0" w:rsidRPr="00253EAA" w:rsidRDefault="00C855C3">
            <w:pPr>
              <w:jc w:val="center"/>
            </w:pPr>
            <w:proofErr w:type="spellStart"/>
            <w:r w:rsidRPr="00253EAA">
              <w:rPr>
                <w:sz w:val="21"/>
              </w:rPr>
              <w:t>key_name</w:t>
            </w:r>
            <w:proofErr w:type="spellEnd"/>
          </w:p>
        </w:tc>
        <w:tc>
          <w:tcPr>
            <w:tcW w:w="3118" w:type="dxa"/>
            <w:vAlign w:val="center"/>
          </w:tcPr>
          <w:p w14:paraId="18230CD4" w14:textId="77777777" w:rsidR="000D1FF0" w:rsidRPr="00253EAA" w:rsidRDefault="00C855C3">
            <w:pPr>
              <w:jc w:val="center"/>
            </w:pPr>
            <w:proofErr w:type="gramStart"/>
            <w:r w:rsidRPr="00253EAA">
              <w:rPr>
                <w:sz w:val="21"/>
              </w:rPr>
              <w:t>String(</w:t>
            </w:r>
            <w:proofErr w:type="gramEnd"/>
            <w:r w:rsidRPr="00253EAA">
              <w:rPr>
                <w:sz w:val="21"/>
              </w:rPr>
              <w:t>50)</w:t>
            </w:r>
          </w:p>
        </w:tc>
        <w:tc>
          <w:tcPr>
            <w:tcW w:w="3118" w:type="dxa"/>
            <w:vAlign w:val="center"/>
          </w:tcPr>
          <w:p w14:paraId="13AFCDAD" w14:textId="77777777" w:rsidR="000D1FF0" w:rsidRPr="00253EAA" w:rsidRDefault="00C855C3">
            <w:pPr>
              <w:jc w:val="center"/>
            </w:pPr>
            <w:proofErr w:type="spellStart"/>
            <w:r w:rsidRPr="00253EAA">
              <w:rPr>
                <w:sz w:val="21"/>
              </w:rPr>
              <w:t>设置键名</w:t>
            </w:r>
            <w:proofErr w:type="spellEnd"/>
          </w:p>
        </w:tc>
      </w:tr>
      <w:tr w:rsidR="000D1FF0" w:rsidRPr="00253EAA" w14:paraId="667A6D2A" w14:textId="77777777">
        <w:trPr>
          <w:jc w:val="center"/>
        </w:trPr>
        <w:tc>
          <w:tcPr>
            <w:tcW w:w="3118" w:type="dxa"/>
            <w:vAlign w:val="center"/>
          </w:tcPr>
          <w:p w14:paraId="67BDC5C0" w14:textId="77777777" w:rsidR="000D1FF0" w:rsidRPr="00253EAA" w:rsidRDefault="00C855C3">
            <w:pPr>
              <w:jc w:val="center"/>
            </w:pPr>
            <w:r w:rsidRPr="00253EAA">
              <w:rPr>
                <w:sz w:val="21"/>
              </w:rPr>
              <w:t>value</w:t>
            </w:r>
          </w:p>
        </w:tc>
        <w:tc>
          <w:tcPr>
            <w:tcW w:w="3118" w:type="dxa"/>
            <w:vAlign w:val="center"/>
          </w:tcPr>
          <w:p w14:paraId="76584F9B" w14:textId="77777777" w:rsidR="000D1FF0" w:rsidRPr="00253EAA" w:rsidRDefault="00C855C3">
            <w:pPr>
              <w:jc w:val="center"/>
            </w:pPr>
            <w:proofErr w:type="gramStart"/>
            <w:r w:rsidRPr="00253EAA">
              <w:rPr>
                <w:sz w:val="21"/>
              </w:rPr>
              <w:t>String(</w:t>
            </w:r>
            <w:proofErr w:type="gramEnd"/>
            <w:r w:rsidRPr="00253EAA">
              <w:rPr>
                <w:sz w:val="21"/>
              </w:rPr>
              <w:t>200)</w:t>
            </w:r>
          </w:p>
        </w:tc>
        <w:tc>
          <w:tcPr>
            <w:tcW w:w="3118" w:type="dxa"/>
            <w:vAlign w:val="center"/>
          </w:tcPr>
          <w:p w14:paraId="34F2ECFD" w14:textId="77777777" w:rsidR="000D1FF0" w:rsidRPr="00253EAA" w:rsidRDefault="00C855C3">
            <w:pPr>
              <w:jc w:val="center"/>
            </w:pPr>
            <w:proofErr w:type="spellStart"/>
            <w:r w:rsidRPr="00253EAA">
              <w:rPr>
                <w:sz w:val="21"/>
              </w:rPr>
              <w:t>设置值</w:t>
            </w:r>
            <w:proofErr w:type="spellEnd"/>
          </w:p>
        </w:tc>
      </w:tr>
    </w:tbl>
    <w:p w14:paraId="01BADA80" w14:textId="77777777" w:rsidR="000D1FF0" w:rsidRPr="00253EAA" w:rsidRDefault="000D1FF0">
      <w:pPr>
        <w:spacing w:after="0" w:line="360" w:lineRule="auto"/>
      </w:pPr>
    </w:p>
    <w:p w14:paraId="785D05BC"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4-6 </w:t>
      </w:r>
      <w:proofErr w:type="spellStart"/>
      <w:r w:rsidRPr="00253EAA">
        <w:rPr>
          <w:rFonts w:eastAsia="黑体"/>
          <w:sz w:val="21"/>
        </w:rPr>
        <w:t>库存表</w:t>
      </w:r>
      <w:proofErr w:type="spellEnd"/>
      <w:r w:rsidRPr="00253EAA">
        <w:rPr>
          <w:rFonts w:eastAsia="黑体"/>
          <w:sz w:val="21"/>
        </w:rPr>
        <w:t xml:space="preserve"> Inventory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04F2C22B" w14:textId="77777777">
        <w:trPr>
          <w:jc w:val="center"/>
        </w:trPr>
        <w:tc>
          <w:tcPr>
            <w:tcW w:w="3118" w:type="dxa"/>
            <w:vAlign w:val="center"/>
          </w:tcPr>
          <w:p w14:paraId="23B20812"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7FEC4E03"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2779C120" w14:textId="77777777" w:rsidR="000D1FF0" w:rsidRPr="00253EAA" w:rsidRDefault="00C855C3">
            <w:pPr>
              <w:jc w:val="center"/>
            </w:pPr>
            <w:proofErr w:type="spellStart"/>
            <w:r w:rsidRPr="00253EAA">
              <w:rPr>
                <w:b/>
                <w:sz w:val="21"/>
              </w:rPr>
              <w:t>说明</w:t>
            </w:r>
            <w:proofErr w:type="spellEnd"/>
          </w:p>
        </w:tc>
      </w:tr>
      <w:tr w:rsidR="00253EAA" w:rsidRPr="00253EAA" w14:paraId="6EA2753E" w14:textId="77777777">
        <w:trPr>
          <w:jc w:val="center"/>
        </w:trPr>
        <w:tc>
          <w:tcPr>
            <w:tcW w:w="3118" w:type="dxa"/>
            <w:vAlign w:val="center"/>
          </w:tcPr>
          <w:p w14:paraId="700FA16B" w14:textId="77777777" w:rsidR="000D1FF0" w:rsidRPr="00253EAA" w:rsidRDefault="00C855C3">
            <w:pPr>
              <w:jc w:val="center"/>
            </w:pPr>
            <w:r w:rsidRPr="00253EAA">
              <w:rPr>
                <w:sz w:val="21"/>
              </w:rPr>
              <w:t>grade</w:t>
            </w:r>
          </w:p>
        </w:tc>
        <w:tc>
          <w:tcPr>
            <w:tcW w:w="3118" w:type="dxa"/>
            <w:vAlign w:val="center"/>
          </w:tcPr>
          <w:p w14:paraId="22B06FBF" w14:textId="77777777" w:rsidR="000D1FF0" w:rsidRPr="00253EAA" w:rsidRDefault="00C855C3">
            <w:pPr>
              <w:jc w:val="center"/>
            </w:pPr>
            <w:proofErr w:type="gramStart"/>
            <w:r w:rsidRPr="00253EAA">
              <w:rPr>
                <w:sz w:val="21"/>
              </w:rPr>
              <w:t>String(</w:t>
            </w:r>
            <w:proofErr w:type="gramEnd"/>
            <w:r w:rsidRPr="00253EAA">
              <w:rPr>
                <w:sz w:val="21"/>
              </w:rPr>
              <w:t>10)</w:t>
            </w:r>
          </w:p>
        </w:tc>
        <w:tc>
          <w:tcPr>
            <w:tcW w:w="3118" w:type="dxa"/>
            <w:vAlign w:val="center"/>
          </w:tcPr>
          <w:p w14:paraId="65BBBF30" w14:textId="77777777" w:rsidR="000D1FF0" w:rsidRPr="00253EAA" w:rsidRDefault="00C855C3">
            <w:pPr>
              <w:jc w:val="center"/>
            </w:pPr>
            <w:proofErr w:type="spellStart"/>
            <w:r w:rsidRPr="00253EAA">
              <w:rPr>
                <w:sz w:val="21"/>
              </w:rPr>
              <w:t>等级主键</w:t>
            </w:r>
            <w:proofErr w:type="spellEnd"/>
          </w:p>
        </w:tc>
      </w:tr>
      <w:tr w:rsidR="000D1FF0" w:rsidRPr="00253EAA" w14:paraId="38638EDF" w14:textId="77777777">
        <w:trPr>
          <w:jc w:val="center"/>
        </w:trPr>
        <w:tc>
          <w:tcPr>
            <w:tcW w:w="3118" w:type="dxa"/>
            <w:vAlign w:val="center"/>
          </w:tcPr>
          <w:p w14:paraId="6978BF6F" w14:textId="77777777" w:rsidR="000D1FF0" w:rsidRPr="00253EAA" w:rsidRDefault="00C855C3">
            <w:pPr>
              <w:jc w:val="center"/>
            </w:pPr>
            <w:r w:rsidRPr="00253EAA">
              <w:rPr>
                <w:sz w:val="21"/>
              </w:rPr>
              <w:t>count</w:t>
            </w:r>
          </w:p>
        </w:tc>
        <w:tc>
          <w:tcPr>
            <w:tcW w:w="3118" w:type="dxa"/>
            <w:vAlign w:val="center"/>
          </w:tcPr>
          <w:p w14:paraId="58550586" w14:textId="77777777" w:rsidR="000D1FF0" w:rsidRPr="00253EAA" w:rsidRDefault="00C855C3">
            <w:pPr>
              <w:jc w:val="center"/>
            </w:pPr>
            <w:r w:rsidRPr="00253EAA">
              <w:rPr>
                <w:sz w:val="21"/>
              </w:rPr>
              <w:t>Integer</w:t>
            </w:r>
          </w:p>
        </w:tc>
        <w:tc>
          <w:tcPr>
            <w:tcW w:w="3118" w:type="dxa"/>
            <w:vAlign w:val="center"/>
          </w:tcPr>
          <w:p w14:paraId="50C1DDB7" w14:textId="77777777" w:rsidR="000D1FF0" w:rsidRPr="00253EAA" w:rsidRDefault="00C855C3">
            <w:pPr>
              <w:jc w:val="center"/>
            </w:pPr>
            <w:proofErr w:type="spellStart"/>
            <w:r w:rsidRPr="00253EAA">
              <w:rPr>
                <w:sz w:val="21"/>
              </w:rPr>
              <w:t>库存数量</w:t>
            </w:r>
            <w:proofErr w:type="spellEnd"/>
          </w:p>
        </w:tc>
      </w:tr>
    </w:tbl>
    <w:p w14:paraId="5E6CCF3C" w14:textId="77777777" w:rsidR="000D1FF0" w:rsidRPr="00253EAA" w:rsidRDefault="000D1FF0">
      <w:pPr>
        <w:spacing w:after="0" w:line="360" w:lineRule="auto"/>
      </w:pPr>
    </w:p>
    <w:p w14:paraId="0F5722EA" w14:textId="77777777" w:rsidR="000D1FF0" w:rsidRPr="00170226" w:rsidRDefault="00C855C3">
      <w:pPr>
        <w:pStyle w:val="1"/>
        <w:spacing w:before="120" w:after="120" w:line="360" w:lineRule="auto"/>
        <w:rPr>
          <w:rFonts w:ascii="仿宋" w:eastAsia="仿宋" w:hAnsi="仿宋"/>
          <w:color w:val="auto"/>
        </w:rPr>
      </w:pPr>
      <w:bookmarkStart w:id="28" w:name="_Toc227747918"/>
      <w:r w:rsidRPr="00170226">
        <w:rPr>
          <w:rFonts w:ascii="仿宋" w:eastAsia="仿宋" w:hAnsi="仿宋"/>
          <w:color w:val="auto"/>
        </w:rPr>
        <w:t xml:space="preserve">5 </w:t>
      </w:r>
      <w:proofErr w:type="spellStart"/>
      <w:r w:rsidRPr="00170226">
        <w:rPr>
          <w:rFonts w:ascii="仿宋" w:eastAsia="仿宋" w:hAnsi="仿宋"/>
          <w:color w:val="auto"/>
        </w:rPr>
        <w:t>系统实现</w:t>
      </w:r>
      <w:bookmarkEnd w:id="28"/>
      <w:proofErr w:type="spellEnd"/>
    </w:p>
    <w:p w14:paraId="1CE336FD" w14:textId="77777777" w:rsidR="000D1FF0" w:rsidRPr="00253EAA" w:rsidRDefault="00C855C3">
      <w:pPr>
        <w:pStyle w:val="21"/>
        <w:spacing w:before="0" w:line="360" w:lineRule="auto"/>
        <w:jc w:val="both"/>
        <w:rPr>
          <w:color w:val="auto"/>
        </w:rPr>
      </w:pPr>
      <w:bookmarkStart w:id="29" w:name="_Toc227747919"/>
      <w:r w:rsidRPr="00253EAA">
        <w:rPr>
          <w:rFonts w:ascii="Times New Roman" w:eastAsia="黑体" w:hAnsi="Times New Roman"/>
          <w:color w:val="auto"/>
        </w:rPr>
        <w:t xml:space="preserve">5.1 </w:t>
      </w:r>
      <w:proofErr w:type="spellStart"/>
      <w:r w:rsidRPr="00253EAA">
        <w:rPr>
          <w:rFonts w:ascii="Times New Roman" w:eastAsia="黑体" w:hAnsi="Times New Roman"/>
          <w:color w:val="auto"/>
        </w:rPr>
        <w:t>用户功能模块的实现</w:t>
      </w:r>
      <w:bookmarkEnd w:id="29"/>
      <w:proofErr w:type="spellEnd"/>
    </w:p>
    <w:p w14:paraId="53C1426E" w14:textId="77777777" w:rsidR="000D1FF0" w:rsidRPr="00170226" w:rsidRDefault="00C855C3">
      <w:pPr>
        <w:pStyle w:val="31"/>
        <w:spacing w:before="0" w:line="360" w:lineRule="auto"/>
        <w:jc w:val="both"/>
        <w:rPr>
          <w:rFonts w:ascii="仿宋" w:eastAsia="仿宋" w:hAnsi="仿宋"/>
          <w:color w:val="auto"/>
        </w:rPr>
      </w:pPr>
      <w:bookmarkStart w:id="30" w:name="_Toc227747920"/>
      <w:r w:rsidRPr="00170226">
        <w:rPr>
          <w:rFonts w:ascii="仿宋" w:eastAsia="仿宋" w:hAnsi="仿宋"/>
          <w:color w:val="auto"/>
        </w:rPr>
        <w:t xml:space="preserve">5.1.1 </w:t>
      </w:r>
      <w:proofErr w:type="spellStart"/>
      <w:r w:rsidRPr="00170226">
        <w:rPr>
          <w:rFonts w:ascii="仿宋" w:eastAsia="仿宋" w:hAnsi="仿宋"/>
          <w:color w:val="auto"/>
        </w:rPr>
        <w:t>用户登录界面</w:t>
      </w:r>
      <w:bookmarkEnd w:id="30"/>
      <w:proofErr w:type="spellEnd"/>
    </w:p>
    <w:p w14:paraId="381E4A7B" w14:textId="77777777" w:rsidR="000D1FF0" w:rsidRPr="00253EAA" w:rsidRDefault="00C855C3">
      <w:pPr>
        <w:spacing w:after="0" w:line="360" w:lineRule="auto"/>
        <w:ind w:firstLine="480"/>
        <w:rPr>
          <w:lang w:eastAsia="zh-CN"/>
        </w:rPr>
      </w:pPr>
      <w:r w:rsidRPr="00253EAA">
        <w:rPr>
          <w:lang w:eastAsia="zh-CN"/>
        </w:rPr>
        <w:t>登录模块采用统一登录页面设计，普通用户与管理员通过不同标签</w:t>
      </w:r>
      <w:proofErr w:type="gramStart"/>
      <w:r w:rsidRPr="00253EAA">
        <w:rPr>
          <w:lang w:eastAsia="zh-CN"/>
        </w:rPr>
        <w:t>页进入</w:t>
      </w:r>
      <w:proofErr w:type="gramEnd"/>
      <w:r w:rsidRPr="00253EAA">
        <w:rPr>
          <w:lang w:eastAsia="zh-CN"/>
        </w:rPr>
        <w:t>各自身份入口。后端在接收登录请求后，会结合账号信息与入口类型完成角色匹配校验，从而保证不同身份</w:t>
      </w:r>
      <w:r w:rsidRPr="00253EAA">
        <w:rPr>
          <w:lang w:eastAsia="zh-CN"/>
        </w:rPr>
        <w:lastRenderedPageBreak/>
        <w:t>用户访问权限的正确性。用户退出登录时，系统还会同步补写工作日志结束时间，为工作时</w:t>
      </w:r>
      <w:proofErr w:type="gramStart"/>
      <w:r w:rsidRPr="00253EAA">
        <w:rPr>
          <w:lang w:eastAsia="zh-CN"/>
        </w:rPr>
        <w:t>长统计</w:t>
      </w:r>
      <w:proofErr w:type="gramEnd"/>
      <w:r w:rsidRPr="00253EAA">
        <w:rPr>
          <w:lang w:eastAsia="zh-CN"/>
        </w:rPr>
        <w:t>提供数据基础。</w:t>
      </w:r>
    </w:p>
    <w:p w14:paraId="7D1C2653" w14:textId="77777777" w:rsidR="00C00B36" w:rsidRPr="00253EAA" w:rsidRDefault="00C00B36" w:rsidP="00F232A8">
      <w:pPr>
        <w:spacing w:after="0" w:line="360" w:lineRule="auto"/>
        <w:rPr>
          <w:lang w:eastAsia="zh-CN"/>
        </w:rPr>
      </w:pPr>
      <w:r w:rsidRPr="00253EAA">
        <w:rPr>
          <w:noProof/>
        </w:rPr>
        <w:drawing>
          <wp:inline distT="0" distB="0" distL="0" distR="0" wp14:anchorId="6862FF20" wp14:editId="38E26397">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3BF72F98"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 </w:t>
      </w:r>
      <w:r w:rsidRPr="00253EAA">
        <w:rPr>
          <w:rFonts w:eastAsia="黑体"/>
          <w:sz w:val="21"/>
          <w:lang w:eastAsia="zh-CN"/>
        </w:rPr>
        <w:t>登录界面截图</w:t>
      </w:r>
    </w:p>
    <w:p w14:paraId="14E9B45C" w14:textId="77777777" w:rsidR="00B87770" w:rsidRPr="00253EAA" w:rsidRDefault="005A0EC7">
      <w:pPr>
        <w:spacing w:after="0" w:line="360" w:lineRule="auto"/>
        <w:ind w:firstLine="420"/>
        <w:rPr>
          <w:lang w:eastAsia="zh-CN"/>
        </w:rPr>
      </w:pPr>
      <w:r w:rsidRPr="00253EAA">
        <w:rPr>
          <w:lang w:eastAsia="zh-CN"/>
        </w:rPr>
        <w:t>部分关键代码如下：</w:t>
      </w:r>
    </w:p>
    <w:p w14:paraId="64B8F49A" w14:textId="77777777" w:rsidR="00B87770" w:rsidRPr="00253EAA" w:rsidRDefault="005A0EC7">
      <w:pPr>
        <w:spacing w:after="0" w:line="360" w:lineRule="auto"/>
        <w:ind w:firstLine="420"/>
      </w:pPr>
      <w:r w:rsidRPr="00253EAA">
        <w:rPr>
          <w:rFonts w:eastAsia="Times New Roman"/>
        </w:rPr>
        <w:t># app.py</w:t>
      </w:r>
      <w:r w:rsidRPr="00253EAA">
        <w:rPr>
          <w:rFonts w:eastAsia="Times New Roman"/>
        </w:rPr>
        <w:br/>
        <w:t>@app.route('/login', methods=['GET', 'POST'])</w:t>
      </w:r>
      <w:r w:rsidRPr="00253EAA">
        <w:rPr>
          <w:rFonts w:eastAsia="Times New Roman"/>
        </w:rPr>
        <w:br/>
        <w:t>def login():</w:t>
      </w:r>
      <w:r w:rsidRPr="00253EAA">
        <w:rPr>
          <w:rFonts w:eastAsia="Times New Roman"/>
        </w:rPr>
        <w:br/>
        <w:t xml:space="preserve">    if </w:t>
      </w:r>
      <w:proofErr w:type="spellStart"/>
      <w:r w:rsidRPr="00253EAA">
        <w:rPr>
          <w:rFonts w:eastAsia="Times New Roman"/>
        </w:rPr>
        <w:t>request.method</w:t>
      </w:r>
      <w:proofErr w:type="spellEnd"/>
      <w:r w:rsidRPr="00253EAA">
        <w:rPr>
          <w:rFonts w:eastAsia="Times New Roman"/>
        </w:rPr>
        <w:t xml:space="preserve"> == 'POST':</w:t>
      </w:r>
      <w:r w:rsidRPr="00253EAA">
        <w:rPr>
          <w:rFonts w:eastAsia="Times New Roman"/>
        </w:rPr>
        <w:br/>
        <w:t xml:space="preserve">        username = </w:t>
      </w:r>
      <w:proofErr w:type="spellStart"/>
      <w:r w:rsidRPr="00253EAA">
        <w:rPr>
          <w:rFonts w:eastAsia="Times New Roman"/>
        </w:rPr>
        <w:t>request.form.get</w:t>
      </w:r>
      <w:proofErr w:type="spellEnd"/>
      <w:r w:rsidRPr="00253EAA">
        <w:rPr>
          <w:rFonts w:eastAsia="Times New Roman"/>
        </w:rPr>
        <w:t>('username')</w:t>
      </w:r>
      <w:r w:rsidRPr="00253EAA">
        <w:rPr>
          <w:rFonts w:eastAsia="Times New Roman"/>
        </w:rPr>
        <w:br/>
        <w:t xml:space="preserve">        password = </w:t>
      </w:r>
      <w:proofErr w:type="spellStart"/>
      <w:r w:rsidRPr="00253EAA">
        <w:rPr>
          <w:rFonts w:eastAsia="Times New Roman"/>
        </w:rPr>
        <w:t>request.form.get</w:t>
      </w:r>
      <w:proofErr w:type="spellEnd"/>
      <w:r w:rsidRPr="00253EAA">
        <w:rPr>
          <w:rFonts w:eastAsia="Times New Roman"/>
        </w:rPr>
        <w:t>('password')</w:t>
      </w:r>
      <w:r w:rsidRPr="00253EAA">
        <w:rPr>
          <w:rFonts w:eastAsia="Times New Roman"/>
        </w:rPr>
        <w:br/>
        <w:t xml:space="preserve">        </w:t>
      </w:r>
      <w:proofErr w:type="spellStart"/>
      <w:r w:rsidRPr="00253EAA">
        <w:rPr>
          <w:rFonts w:eastAsia="Times New Roman"/>
        </w:rPr>
        <w:t>login_role</w:t>
      </w:r>
      <w:proofErr w:type="spellEnd"/>
      <w:r w:rsidRPr="00253EAA">
        <w:rPr>
          <w:rFonts w:eastAsia="Times New Roman"/>
        </w:rPr>
        <w:t xml:space="preserve"> = </w:t>
      </w:r>
      <w:proofErr w:type="spellStart"/>
      <w:r w:rsidRPr="00253EAA">
        <w:rPr>
          <w:rFonts w:eastAsia="Times New Roman"/>
        </w:rPr>
        <w:t>request.form.get</w:t>
      </w:r>
      <w:proofErr w:type="spellEnd"/>
      <w:r w:rsidRPr="00253EAA">
        <w:rPr>
          <w:rFonts w:eastAsia="Times New Roman"/>
        </w:rPr>
        <w:t>('</w:t>
      </w:r>
      <w:proofErr w:type="spellStart"/>
      <w:r w:rsidRPr="00253EAA">
        <w:rPr>
          <w:rFonts w:eastAsia="Times New Roman"/>
        </w:rPr>
        <w:t>login_role</w:t>
      </w:r>
      <w:proofErr w:type="spellEnd"/>
      <w:r w:rsidRPr="00253EAA">
        <w:rPr>
          <w:rFonts w:eastAsia="Times New Roman"/>
        </w:rPr>
        <w:t>')</w:t>
      </w:r>
      <w:r w:rsidRPr="00253EAA">
        <w:rPr>
          <w:rFonts w:eastAsia="Times New Roman"/>
        </w:rPr>
        <w:br/>
        <w:t xml:space="preserve">        user = </w:t>
      </w:r>
      <w:proofErr w:type="spellStart"/>
      <w:r w:rsidRPr="00253EAA">
        <w:rPr>
          <w:rFonts w:eastAsia="Times New Roman"/>
        </w:rPr>
        <w:t>User.query.filter_by</w:t>
      </w:r>
      <w:proofErr w:type="spellEnd"/>
      <w:r w:rsidRPr="00253EAA">
        <w:rPr>
          <w:rFonts w:eastAsia="Times New Roman"/>
        </w:rPr>
        <w:t>(username=username).first()</w:t>
      </w:r>
      <w:r w:rsidRPr="00253EAA">
        <w:rPr>
          <w:rFonts w:eastAsia="Times New Roman"/>
        </w:rPr>
        <w:br/>
      </w:r>
      <w:r w:rsidRPr="00253EAA">
        <w:rPr>
          <w:rFonts w:eastAsia="Times New Roman"/>
        </w:rPr>
        <w:br/>
        <w:t xml:space="preserve">        if user and </w:t>
      </w:r>
      <w:proofErr w:type="spellStart"/>
      <w:r w:rsidRPr="00253EAA">
        <w:rPr>
          <w:rFonts w:eastAsia="Times New Roman"/>
        </w:rPr>
        <w:t>check_password_hash</w:t>
      </w:r>
      <w:proofErr w:type="spellEnd"/>
      <w:r w:rsidRPr="00253EAA">
        <w:rPr>
          <w:rFonts w:eastAsia="Times New Roman"/>
        </w:rPr>
        <w:t>(</w:t>
      </w:r>
      <w:proofErr w:type="spellStart"/>
      <w:r w:rsidRPr="00253EAA">
        <w:rPr>
          <w:rFonts w:eastAsia="Times New Roman"/>
        </w:rPr>
        <w:t>user.password</w:t>
      </w:r>
      <w:proofErr w:type="spellEnd"/>
      <w:r w:rsidRPr="00253EAA">
        <w:rPr>
          <w:rFonts w:eastAsia="Times New Roman"/>
        </w:rPr>
        <w:t>, password):</w:t>
      </w:r>
      <w:r w:rsidRPr="00253EAA">
        <w:rPr>
          <w:rFonts w:eastAsia="Times New Roman"/>
        </w:rPr>
        <w:br/>
        <w:t xml:space="preserve">            if </w:t>
      </w:r>
      <w:proofErr w:type="spellStart"/>
      <w:r w:rsidRPr="00253EAA">
        <w:rPr>
          <w:rFonts w:eastAsia="Times New Roman"/>
        </w:rPr>
        <w:t>user.role</w:t>
      </w:r>
      <w:proofErr w:type="spellEnd"/>
      <w:r w:rsidRPr="00253EAA">
        <w:rPr>
          <w:rFonts w:eastAsia="Times New Roman"/>
        </w:rPr>
        <w:t xml:space="preserve"> != </w:t>
      </w:r>
      <w:proofErr w:type="spellStart"/>
      <w:r w:rsidRPr="00253EAA">
        <w:rPr>
          <w:rFonts w:eastAsia="Times New Roman"/>
        </w:rPr>
        <w:t>login_role</w:t>
      </w:r>
      <w:proofErr w:type="spellEnd"/>
      <w:r w:rsidRPr="00253EAA">
        <w:rPr>
          <w:rFonts w:eastAsia="Times New Roman"/>
        </w:rPr>
        <w:t>:</w:t>
      </w:r>
      <w:r w:rsidRPr="00253EAA">
        <w:rPr>
          <w:rFonts w:eastAsia="Times New Roman"/>
        </w:rPr>
        <w:br/>
        <w:t xml:space="preserve">                flash('</w:t>
      </w:r>
      <w:proofErr w:type="spellStart"/>
      <w:r w:rsidRPr="00253EAA">
        <w:rPr>
          <w:rFonts w:eastAsia="Times New Roman"/>
        </w:rPr>
        <w:t>身份不匹配，请切换到对应标签页登录</w:t>
      </w:r>
      <w:proofErr w:type="spellEnd"/>
      <w:r w:rsidRPr="00253EAA">
        <w:rPr>
          <w:rFonts w:eastAsia="Times New Roman"/>
        </w:rPr>
        <w:t>。', 'warning')</w:t>
      </w:r>
      <w:r w:rsidRPr="00253EAA">
        <w:rPr>
          <w:rFonts w:eastAsia="Times New Roman"/>
        </w:rPr>
        <w:br/>
        <w:t xml:space="preserve">                return redirect(</w:t>
      </w:r>
      <w:proofErr w:type="spellStart"/>
      <w:r w:rsidRPr="00253EAA">
        <w:rPr>
          <w:rFonts w:eastAsia="Times New Roman"/>
        </w:rPr>
        <w:t>url_for</w:t>
      </w:r>
      <w:proofErr w:type="spellEnd"/>
      <w:r w:rsidRPr="00253EAA">
        <w:rPr>
          <w:rFonts w:eastAsia="Times New Roman"/>
        </w:rPr>
        <w:t>('login'))</w:t>
      </w:r>
      <w:r w:rsidRPr="00253EAA">
        <w:rPr>
          <w:rFonts w:eastAsia="Times New Roman"/>
        </w:rPr>
        <w:br/>
        <w:t xml:space="preserve">            </w:t>
      </w:r>
      <w:proofErr w:type="spellStart"/>
      <w:r w:rsidRPr="00253EAA">
        <w:rPr>
          <w:rFonts w:eastAsia="Times New Roman"/>
        </w:rPr>
        <w:t>login_user</w:t>
      </w:r>
      <w:proofErr w:type="spellEnd"/>
      <w:r w:rsidRPr="00253EAA">
        <w:rPr>
          <w:rFonts w:eastAsia="Times New Roman"/>
        </w:rPr>
        <w:t>(user)</w:t>
      </w:r>
      <w:r w:rsidRPr="00253EAA">
        <w:rPr>
          <w:rFonts w:eastAsia="Times New Roman"/>
        </w:rPr>
        <w:br/>
        <w:t xml:space="preserve">            return redirect(</w:t>
      </w:r>
      <w:proofErr w:type="spellStart"/>
      <w:r w:rsidRPr="00253EAA">
        <w:rPr>
          <w:rFonts w:eastAsia="Times New Roman"/>
        </w:rPr>
        <w:t>url_for</w:t>
      </w:r>
      <w:proofErr w:type="spellEnd"/>
      <w:r w:rsidRPr="00253EAA">
        <w:rPr>
          <w:rFonts w:eastAsia="Times New Roman"/>
        </w:rPr>
        <w:t>('dashboard'))</w:t>
      </w:r>
      <w:r w:rsidRPr="00253EAA">
        <w:rPr>
          <w:rFonts w:eastAsia="Times New Roman"/>
        </w:rPr>
        <w:br/>
        <w:t xml:space="preserve">    return </w:t>
      </w:r>
      <w:proofErr w:type="spellStart"/>
      <w:r w:rsidRPr="00253EAA">
        <w:rPr>
          <w:rFonts w:eastAsia="Times New Roman"/>
        </w:rPr>
        <w:t>render_template</w:t>
      </w:r>
      <w:proofErr w:type="spellEnd"/>
      <w:r w:rsidRPr="00253EAA">
        <w:rPr>
          <w:rFonts w:eastAsia="Times New Roman"/>
        </w:rPr>
        <w:t>('login.html')</w:t>
      </w:r>
    </w:p>
    <w:p w14:paraId="38B1B138" w14:textId="77777777" w:rsidR="000D1FF0" w:rsidRPr="00170226" w:rsidRDefault="00C855C3">
      <w:pPr>
        <w:pStyle w:val="31"/>
        <w:spacing w:before="0" w:line="360" w:lineRule="auto"/>
        <w:jc w:val="both"/>
        <w:rPr>
          <w:rFonts w:ascii="仿宋" w:eastAsia="仿宋" w:hAnsi="仿宋"/>
          <w:color w:val="auto"/>
          <w:lang w:eastAsia="zh-CN"/>
        </w:rPr>
      </w:pPr>
      <w:bookmarkStart w:id="31" w:name="_Toc227747921"/>
      <w:r w:rsidRPr="00170226">
        <w:rPr>
          <w:rFonts w:ascii="仿宋" w:eastAsia="仿宋" w:hAnsi="仿宋"/>
          <w:color w:val="auto"/>
          <w:lang w:eastAsia="zh-CN"/>
        </w:rPr>
        <w:lastRenderedPageBreak/>
        <w:t>5.1.2 检测历史查询界面</w:t>
      </w:r>
      <w:bookmarkEnd w:id="31"/>
    </w:p>
    <w:p w14:paraId="13E89141" w14:textId="77777777" w:rsidR="000D1FF0" w:rsidRPr="00253EAA" w:rsidRDefault="00C855C3">
      <w:pPr>
        <w:spacing w:after="0" w:line="360" w:lineRule="auto"/>
        <w:ind w:firstLine="480"/>
        <w:rPr>
          <w:lang w:eastAsia="zh-CN"/>
        </w:rPr>
      </w:pPr>
      <w:r w:rsidRPr="00253EAA">
        <w:rPr>
          <w:lang w:eastAsia="zh-CN"/>
        </w:rPr>
        <w:t>历史记录页面的实现重点在于检测结果的可查询性与可追溯性。页面集中展示结果图、文件名、等级、缺陷类型和检测时间等信息，并支持按照缺陷关键词进行筛选。考虑到系统运行过程中会持续积累检测记录，因此页面采用分</w:t>
      </w:r>
      <w:proofErr w:type="gramStart"/>
      <w:r w:rsidRPr="00253EAA">
        <w:rPr>
          <w:lang w:eastAsia="zh-CN"/>
        </w:rPr>
        <w:t>页方式</w:t>
      </w:r>
      <w:proofErr w:type="gramEnd"/>
      <w:r w:rsidRPr="00253EAA">
        <w:rPr>
          <w:lang w:eastAsia="zh-CN"/>
        </w:rPr>
        <w:t>控制单页展示数量，以提升浏览效率。</w:t>
      </w:r>
    </w:p>
    <w:p w14:paraId="5C193145" w14:textId="77777777" w:rsidR="000D1FF0" w:rsidRPr="00253EAA" w:rsidRDefault="00C855C3">
      <w:pPr>
        <w:spacing w:after="0" w:line="360" w:lineRule="auto"/>
        <w:ind w:firstLine="480"/>
        <w:rPr>
          <w:lang w:eastAsia="zh-CN"/>
        </w:rPr>
      </w:pPr>
      <w:r w:rsidRPr="00253EAA">
        <w:rPr>
          <w:lang w:eastAsia="zh-CN"/>
        </w:rPr>
        <w:t>在删除记录操作中，后端增加了权限控制逻辑。管理员可以查看并管理全量检测数据，普通用户仅能操作本人产生的记录，该设计能够保证多用户场景下的数据访问边界，并提高系统操作的安全性。</w:t>
      </w:r>
    </w:p>
    <w:p w14:paraId="4D8408EB" w14:textId="77777777" w:rsidR="00D71756" w:rsidRPr="00253EAA" w:rsidRDefault="00D71756" w:rsidP="00F232A8">
      <w:pPr>
        <w:spacing w:after="0" w:line="360" w:lineRule="auto"/>
        <w:rPr>
          <w:lang w:eastAsia="zh-CN"/>
        </w:rPr>
      </w:pPr>
      <w:r w:rsidRPr="00253EAA">
        <w:rPr>
          <w:noProof/>
        </w:rPr>
        <w:drawing>
          <wp:inline distT="0" distB="0" distL="0" distR="0" wp14:anchorId="33340754" wp14:editId="6E09E46D">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18"/>
                    <a:stretch>
                      <a:fillRect/>
                    </a:stretch>
                  </pic:blipFill>
                  <pic:spPr>
                    <a:xfrm>
                      <a:off x="0" y="0"/>
                      <a:ext cx="5569252" cy="3543366"/>
                    </a:xfrm>
                    <a:prstGeom prst="rect">
                      <a:avLst/>
                    </a:prstGeom>
                  </pic:spPr>
                </pic:pic>
              </a:graphicData>
            </a:graphic>
          </wp:inline>
        </w:drawing>
      </w:r>
    </w:p>
    <w:p w14:paraId="5D570BF1"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5-3 </w:t>
      </w:r>
      <w:r w:rsidRPr="00253EAA">
        <w:rPr>
          <w:rFonts w:eastAsia="黑体"/>
          <w:sz w:val="21"/>
          <w:lang w:eastAsia="zh-CN"/>
        </w:rPr>
        <w:t>历史记录页面截图</w:t>
      </w:r>
    </w:p>
    <w:p w14:paraId="6F71FDF4" w14:textId="77777777" w:rsidR="00B87770" w:rsidRPr="00253EAA" w:rsidRDefault="005A0EC7">
      <w:pPr>
        <w:spacing w:after="0" w:line="360" w:lineRule="auto"/>
        <w:ind w:firstLine="420"/>
        <w:rPr>
          <w:lang w:eastAsia="zh-CN"/>
        </w:rPr>
      </w:pPr>
      <w:r w:rsidRPr="00253EAA">
        <w:rPr>
          <w:lang w:eastAsia="zh-CN"/>
        </w:rPr>
        <w:t>部分关键代码如下：</w:t>
      </w:r>
    </w:p>
    <w:p w14:paraId="03287EF1" w14:textId="77777777" w:rsidR="00B87770" w:rsidRPr="00253EAA" w:rsidRDefault="005A0EC7">
      <w:pPr>
        <w:spacing w:after="0" w:line="360" w:lineRule="auto"/>
        <w:ind w:firstLine="420"/>
      </w:pPr>
      <w:r w:rsidRPr="00253EAA">
        <w:rPr>
          <w:rFonts w:eastAsia="Times New Roman"/>
        </w:rPr>
        <w:t># app.py</w:t>
      </w:r>
      <w:r w:rsidRPr="00253EAA">
        <w:rPr>
          <w:rFonts w:eastAsia="Times New Roman"/>
        </w:rPr>
        <w:br/>
        <w:t>@app.route('/history', methods=['GET', 'POST'])</w:t>
      </w:r>
      <w:r w:rsidRPr="00253EAA">
        <w:rPr>
          <w:rFonts w:eastAsia="Times New Roman"/>
        </w:rPr>
        <w:br/>
        <w:t>@login_required</w:t>
      </w:r>
      <w:r w:rsidRPr="00253EAA">
        <w:rPr>
          <w:rFonts w:eastAsia="Times New Roman"/>
        </w:rPr>
        <w:br/>
        <w:t>def history():</w:t>
      </w:r>
      <w:r w:rsidRPr="00253EAA">
        <w:rPr>
          <w:rFonts w:eastAsia="Times New Roman"/>
        </w:rPr>
        <w:br/>
        <w:t xml:space="preserve">    page = </w:t>
      </w:r>
      <w:proofErr w:type="spellStart"/>
      <w:r w:rsidRPr="00253EAA">
        <w:rPr>
          <w:rFonts w:eastAsia="Times New Roman"/>
        </w:rPr>
        <w:t>request.args.get</w:t>
      </w:r>
      <w:proofErr w:type="spellEnd"/>
      <w:r w:rsidRPr="00253EAA">
        <w:rPr>
          <w:rFonts w:eastAsia="Times New Roman"/>
        </w:rPr>
        <w:t>('page', 1, type=int)</w:t>
      </w:r>
      <w:r w:rsidRPr="00253EAA">
        <w:rPr>
          <w:rFonts w:eastAsia="Times New Roman"/>
        </w:rPr>
        <w:br/>
        <w:t xml:space="preserve">    search = </w:t>
      </w:r>
      <w:proofErr w:type="spellStart"/>
      <w:r w:rsidRPr="00253EAA">
        <w:rPr>
          <w:rFonts w:eastAsia="Times New Roman"/>
        </w:rPr>
        <w:t>request.args.get</w:t>
      </w:r>
      <w:proofErr w:type="spellEnd"/>
      <w:r w:rsidRPr="00253EAA">
        <w:rPr>
          <w:rFonts w:eastAsia="Times New Roman"/>
        </w:rPr>
        <w:t>('search', '')</w:t>
      </w:r>
      <w:r w:rsidRPr="00253EAA">
        <w:rPr>
          <w:rFonts w:eastAsia="Times New Roman"/>
        </w:rPr>
        <w:br/>
        <w:t xml:space="preserve">    query = </w:t>
      </w:r>
      <w:proofErr w:type="spellStart"/>
      <w:r w:rsidRPr="00253EAA">
        <w:rPr>
          <w:rFonts w:eastAsia="Times New Roman"/>
        </w:rPr>
        <w:t>DetectionHistory.query</w:t>
      </w:r>
      <w:proofErr w:type="spellEnd"/>
      <w:r w:rsidRPr="00253EAA">
        <w:rPr>
          <w:rFonts w:eastAsia="Times New Roman"/>
        </w:rPr>
        <w:br/>
        <w:t xml:space="preserve">    if </w:t>
      </w:r>
      <w:proofErr w:type="spellStart"/>
      <w:r w:rsidRPr="00253EAA">
        <w:rPr>
          <w:rFonts w:eastAsia="Times New Roman"/>
        </w:rPr>
        <w:t>current_user.role</w:t>
      </w:r>
      <w:proofErr w:type="spellEnd"/>
      <w:r w:rsidRPr="00253EAA">
        <w:rPr>
          <w:rFonts w:eastAsia="Times New Roman"/>
        </w:rPr>
        <w:t xml:space="preserve"> != 'admin':</w:t>
      </w:r>
      <w:r w:rsidRPr="00253EAA">
        <w:rPr>
          <w:rFonts w:eastAsia="Times New Roman"/>
        </w:rPr>
        <w:br/>
      </w:r>
      <w:r w:rsidRPr="00253EAA">
        <w:rPr>
          <w:rFonts w:eastAsia="Times New Roman"/>
        </w:rPr>
        <w:lastRenderedPageBreak/>
        <w:t xml:space="preserve">        query = </w:t>
      </w:r>
      <w:proofErr w:type="spellStart"/>
      <w:r w:rsidRPr="00253EAA">
        <w:rPr>
          <w:rFonts w:eastAsia="Times New Roman"/>
        </w:rPr>
        <w:t>query.filter_by</w:t>
      </w:r>
      <w:proofErr w:type="spellEnd"/>
      <w:r w:rsidRPr="00253EAA">
        <w:rPr>
          <w:rFonts w:eastAsia="Times New Roman"/>
        </w:rPr>
        <w:t>(</w:t>
      </w:r>
      <w:proofErr w:type="spellStart"/>
      <w:r w:rsidRPr="00253EAA">
        <w:rPr>
          <w:rFonts w:eastAsia="Times New Roman"/>
        </w:rPr>
        <w:t>user_id</w:t>
      </w:r>
      <w:proofErr w:type="spellEnd"/>
      <w:r w:rsidRPr="00253EAA">
        <w:rPr>
          <w:rFonts w:eastAsia="Times New Roman"/>
        </w:rPr>
        <w:t>=current_user.id)</w:t>
      </w:r>
      <w:r w:rsidRPr="00253EAA">
        <w:rPr>
          <w:rFonts w:eastAsia="Times New Roman"/>
        </w:rPr>
        <w:br/>
        <w:t xml:space="preserve">    if search:</w:t>
      </w:r>
      <w:r w:rsidRPr="00253EAA">
        <w:rPr>
          <w:rFonts w:eastAsia="Times New Roman"/>
        </w:rPr>
        <w:br/>
        <w:t xml:space="preserve">        query = </w:t>
      </w:r>
      <w:proofErr w:type="spellStart"/>
      <w:r w:rsidRPr="00253EAA">
        <w:rPr>
          <w:rFonts w:eastAsia="Times New Roman"/>
        </w:rPr>
        <w:t>query.filter</w:t>
      </w:r>
      <w:proofErr w:type="spellEnd"/>
      <w:r w:rsidRPr="00253EAA">
        <w:rPr>
          <w:rFonts w:eastAsia="Times New Roman"/>
        </w:rPr>
        <w:t>(</w:t>
      </w:r>
      <w:proofErr w:type="spellStart"/>
      <w:r w:rsidRPr="00253EAA">
        <w:rPr>
          <w:rFonts w:eastAsia="Times New Roman"/>
        </w:rPr>
        <w:t>DetectionHistory.defect_type.contains</w:t>
      </w:r>
      <w:proofErr w:type="spellEnd"/>
      <w:r w:rsidRPr="00253EAA">
        <w:rPr>
          <w:rFonts w:eastAsia="Times New Roman"/>
        </w:rPr>
        <w:t>(search))</w:t>
      </w:r>
      <w:r w:rsidRPr="00253EAA">
        <w:rPr>
          <w:rFonts w:eastAsia="Times New Roman"/>
        </w:rPr>
        <w:br/>
        <w:t xml:space="preserve">    records = </w:t>
      </w:r>
      <w:proofErr w:type="spellStart"/>
      <w:r w:rsidRPr="00253EAA">
        <w:rPr>
          <w:rFonts w:eastAsia="Times New Roman"/>
        </w:rPr>
        <w:t>query.order_by</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DetectionHistory.upload_date.desc</w:t>
      </w:r>
      <w:proofErr w:type="spellEnd"/>
      <w:r w:rsidRPr="00253EAA">
        <w:rPr>
          <w:rFonts w:eastAsia="Times New Roman"/>
        </w:rPr>
        <w:t>()</w:t>
      </w:r>
      <w:r w:rsidRPr="00253EAA">
        <w:rPr>
          <w:rFonts w:eastAsia="Times New Roman"/>
        </w:rPr>
        <w:br/>
        <w:t xml:space="preserve">    ).paginate(page=page, </w:t>
      </w:r>
      <w:proofErr w:type="spellStart"/>
      <w:r w:rsidRPr="00253EAA">
        <w:rPr>
          <w:rFonts w:eastAsia="Times New Roman"/>
        </w:rPr>
        <w:t>per_page</w:t>
      </w:r>
      <w:proofErr w:type="spellEnd"/>
      <w:r w:rsidRPr="00253EAA">
        <w:rPr>
          <w:rFonts w:eastAsia="Times New Roman"/>
        </w:rPr>
        <w:t>=12)</w:t>
      </w:r>
    </w:p>
    <w:p w14:paraId="439A9C6C" w14:textId="77777777" w:rsidR="000D1FF0" w:rsidRPr="00170226" w:rsidRDefault="00C855C3">
      <w:pPr>
        <w:pStyle w:val="31"/>
        <w:spacing w:before="0" w:line="360" w:lineRule="auto"/>
        <w:jc w:val="both"/>
        <w:rPr>
          <w:rFonts w:ascii="仿宋" w:eastAsia="仿宋" w:hAnsi="仿宋"/>
          <w:color w:val="auto"/>
          <w:lang w:eastAsia="zh-CN"/>
        </w:rPr>
      </w:pPr>
      <w:bookmarkStart w:id="32" w:name="_Toc227747922"/>
      <w:r w:rsidRPr="00170226">
        <w:rPr>
          <w:rFonts w:ascii="仿宋" w:eastAsia="仿宋" w:hAnsi="仿宋"/>
          <w:color w:val="auto"/>
          <w:lang w:eastAsia="zh-CN"/>
        </w:rPr>
        <w:t>5.1.3 日志报表查看界面</w:t>
      </w:r>
      <w:bookmarkEnd w:id="32"/>
    </w:p>
    <w:p w14:paraId="1D6FAFE8" w14:textId="77777777" w:rsidR="000D1FF0" w:rsidRPr="00253EAA" w:rsidRDefault="00C855C3">
      <w:pPr>
        <w:spacing w:after="0" w:line="360" w:lineRule="auto"/>
        <w:ind w:firstLine="480"/>
        <w:rPr>
          <w:lang w:eastAsia="zh-CN"/>
        </w:rPr>
      </w:pPr>
      <w:r w:rsidRPr="00253EAA">
        <w:rPr>
          <w:lang w:eastAsia="zh-CN"/>
        </w:rPr>
        <w:t>日志与报表模块的主要作用是对系统已保存的检测数据进行统计整理与可视化展示。系统能够计算今日检测量、缺陷类别占比和近</w:t>
      </w:r>
      <w:r w:rsidRPr="00253EAA">
        <w:rPr>
          <w:lang w:eastAsia="zh-CN"/>
        </w:rPr>
        <w:t xml:space="preserve"> 7 </w:t>
      </w:r>
      <w:r w:rsidRPr="00253EAA">
        <w:rPr>
          <w:lang w:eastAsia="zh-CN"/>
        </w:rPr>
        <w:t>天检测趋势，并通过前端图表组件完成可视化呈现，从而为运行状态分析与结果汇总提供支持。</w:t>
      </w:r>
    </w:p>
    <w:p w14:paraId="60BC2B80" w14:textId="77777777" w:rsidR="000D1FF0" w:rsidRPr="00253EAA" w:rsidRDefault="00C855C3">
      <w:pPr>
        <w:spacing w:after="0" w:line="360" w:lineRule="auto"/>
        <w:ind w:firstLine="480"/>
        <w:rPr>
          <w:lang w:eastAsia="zh-CN"/>
        </w:rPr>
      </w:pPr>
      <w:r w:rsidRPr="00253EAA">
        <w:rPr>
          <w:lang w:eastAsia="zh-CN"/>
        </w:rPr>
        <w:t>数据导出功能通过</w:t>
      </w:r>
      <w:r w:rsidRPr="00253EAA">
        <w:rPr>
          <w:lang w:eastAsia="zh-CN"/>
        </w:rPr>
        <w:t xml:space="preserve"> pandas </w:t>
      </w:r>
      <w:r w:rsidRPr="00253EAA">
        <w:rPr>
          <w:lang w:eastAsia="zh-CN"/>
        </w:rPr>
        <w:t>和</w:t>
      </w:r>
      <w:r w:rsidRPr="00253EAA">
        <w:rPr>
          <w:lang w:eastAsia="zh-CN"/>
        </w:rPr>
        <w:t xml:space="preserve"> </w:t>
      </w:r>
      <w:proofErr w:type="spellStart"/>
      <w:r w:rsidRPr="00253EAA">
        <w:rPr>
          <w:lang w:eastAsia="zh-CN"/>
        </w:rPr>
        <w:t>openpyxl</w:t>
      </w:r>
      <w:proofErr w:type="spellEnd"/>
      <w:r w:rsidRPr="00253EAA">
        <w:rPr>
          <w:lang w:eastAsia="zh-CN"/>
        </w:rPr>
        <w:t xml:space="preserve"> </w:t>
      </w:r>
      <w:r w:rsidRPr="00253EAA">
        <w:rPr>
          <w:lang w:eastAsia="zh-CN"/>
        </w:rPr>
        <w:t>对检测记录进行整理，并生成</w:t>
      </w:r>
      <w:r w:rsidRPr="00253EAA">
        <w:rPr>
          <w:lang w:eastAsia="zh-CN"/>
        </w:rPr>
        <w:t xml:space="preserve"> Excel </w:t>
      </w:r>
      <w:r w:rsidRPr="00253EAA">
        <w:rPr>
          <w:lang w:eastAsia="zh-CN"/>
        </w:rPr>
        <w:t>文件供浏览器下载。该功能能够将系统中的结构化数据转换为便于归档与统计分析的表格文件，从而提升检测结果的数据利用价值。</w:t>
      </w:r>
    </w:p>
    <w:p w14:paraId="2DDDADA2" w14:textId="77777777" w:rsidR="000828BB" w:rsidRPr="00253EAA" w:rsidRDefault="000828BB">
      <w:pPr>
        <w:spacing w:after="0" w:line="360" w:lineRule="auto"/>
        <w:rPr>
          <w:lang w:eastAsia="zh-CN"/>
        </w:rPr>
      </w:pPr>
      <w:r w:rsidRPr="00253EAA">
        <w:rPr>
          <w:noProof/>
        </w:rPr>
        <w:drawing>
          <wp:inline distT="0" distB="0" distL="0" distR="0" wp14:anchorId="0C8D0B4F" wp14:editId="19F783C8">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19"/>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2C5AFB6A"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5-4 </w:t>
      </w:r>
      <w:r w:rsidRPr="00253EAA">
        <w:rPr>
          <w:rFonts w:eastAsia="黑体"/>
          <w:sz w:val="21"/>
          <w:lang w:eastAsia="zh-CN"/>
        </w:rPr>
        <w:t>日志与报表页面截图</w:t>
      </w:r>
    </w:p>
    <w:p w14:paraId="396BEA00" w14:textId="77777777" w:rsidR="00B87770" w:rsidRPr="00253EAA" w:rsidRDefault="005A0EC7">
      <w:pPr>
        <w:spacing w:after="0" w:line="360" w:lineRule="auto"/>
        <w:ind w:firstLine="420"/>
        <w:rPr>
          <w:lang w:eastAsia="zh-CN"/>
        </w:rPr>
      </w:pPr>
      <w:r w:rsidRPr="00253EAA">
        <w:rPr>
          <w:lang w:eastAsia="zh-CN"/>
        </w:rPr>
        <w:t>部分关键代码如下：</w:t>
      </w:r>
    </w:p>
    <w:p w14:paraId="7BFCC954" w14:textId="77777777" w:rsidR="00B87770" w:rsidRPr="00253EAA" w:rsidRDefault="005A0EC7">
      <w:pPr>
        <w:spacing w:after="0" w:line="360" w:lineRule="auto"/>
        <w:ind w:firstLine="420"/>
      </w:pPr>
      <w:r w:rsidRPr="00253EAA">
        <w:rPr>
          <w:rFonts w:eastAsia="Times New Roman"/>
        </w:rPr>
        <w:t># app.py</w:t>
      </w:r>
      <w:r w:rsidRPr="00253EAA">
        <w:rPr>
          <w:rFonts w:eastAsia="Times New Roman"/>
        </w:rPr>
        <w:br/>
        <w:t>@app.route('/logs')</w:t>
      </w:r>
      <w:r w:rsidRPr="00253EAA">
        <w:rPr>
          <w:rFonts w:eastAsia="Times New Roman"/>
        </w:rPr>
        <w:br/>
        <w:t>@login_required</w:t>
      </w:r>
      <w:r w:rsidRPr="00253EAA">
        <w:rPr>
          <w:rFonts w:eastAsia="Times New Roman"/>
        </w:rPr>
        <w:br/>
        <w:t>def logs():</w:t>
      </w:r>
      <w:r w:rsidRPr="00253EAA">
        <w:rPr>
          <w:rFonts w:eastAsia="Times New Roman"/>
        </w:rPr>
        <w:br/>
        <w:t xml:space="preserve">    </w:t>
      </w:r>
      <w:proofErr w:type="spellStart"/>
      <w:r w:rsidRPr="00253EAA">
        <w:rPr>
          <w:rFonts w:eastAsia="Times New Roman"/>
        </w:rPr>
        <w:t>today_count</w:t>
      </w:r>
      <w:proofErr w:type="spellEnd"/>
      <w:r w:rsidRPr="00253EAA">
        <w:rPr>
          <w:rFonts w:eastAsia="Times New Roman"/>
        </w:rPr>
        <w:t xml:space="preserve"> = </w:t>
      </w:r>
      <w:proofErr w:type="spellStart"/>
      <w:r w:rsidRPr="00253EAA">
        <w:rPr>
          <w:rFonts w:eastAsia="Times New Roman"/>
        </w:rPr>
        <w:t>hist_query.filter</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func.date</w:t>
      </w:r>
      <w:proofErr w:type="spellEnd"/>
      <w:r w:rsidRPr="00253EAA">
        <w:rPr>
          <w:rFonts w:eastAsia="Times New Roman"/>
        </w:rPr>
        <w:t>(</w:t>
      </w:r>
      <w:proofErr w:type="spellStart"/>
      <w:r w:rsidRPr="00253EAA">
        <w:rPr>
          <w:rFonts w:eastAsia="Times New Roman"/>
        </w:rPr>
        <w:t>DetectionHistory.upload_date</w:t>
      </w:r>
      <w:proofErr w:type="spellEnd"/>
      <w:r w:rsidRPr="00253EAA">
        <w:rPr>
          <w:rFonts w:eastAsia="Times New Roman"/>
        </w:rPr>
        <w:t xml:space="preserve">) == </w:t>
      </w:r>
      <w:proofErr w:type="spellStart"/>
      <w:r w:rsidRPr="00253EAA">
        <w:rPr>
          <w:rFonts w:eastAsia="Times New Roman"/>
        </w:rPr>
        <w:t>date.today</w:t>
      </w:r>
      <w:proofErr w:type="spellEnd"/>
      <w:r w:rsidRPr="00253EAA">
        <w:rPr>
          <w:rFonts w:eastAsia="Times New Roman"/>
        </w:rPr>
        <w:t>()</w:t>
      </w:r>
      <w:r w:rsidRPr="00253EAA">
        <w:rPr>
          <w:rFonts w:eastAsia="Times New Roman"/>
        </w:rPr>
        <w:br/>
        <w:t xml:space="preserve">    ).count()</w:t>
      </w:r>
      <w:r w:rsidRPr="00253EAA">
        <w:rPr>
          <w:rFonts w:eastAsia="Times New Roman"/>
        </w:rPr>
        <w:br/>
        <w:t xml:space="preserve">    </w:t>
      </w:r>
      <w:proofErr w:type="spellStart"/>
      <w:r w:rsidRPr="00253EAA">
        <w:rPr>
          <w:rFonts w:eastAsia="Times New Roman"/>
        </w:rPr>
        <w:t>stats_data</w:t>
      </w:r>
      <w:proofErr w:type="spellEnd"/>
      <w:r w:rsidRPr="00253EAA">
        <w:rPr>
          <w:rFonts w:eastAsia="Times New Roman"/>
        </w:rPr>
        <w:t xml:space="preserve"> = [[k, v] for k, v in </w:t>
      </w:r>
      <w:proofErr w:type="spellStart"/>
      <w:r w:rsidRPr="00253EAA">
        <w:rPr>
          <w:rFonts w:eastAsia="Times New Roman"/>
        </w:rPr>
        <w:t>counter.items</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trend_data</w:t>
      </w:r>
      <w:proofErr w:type="spellEnd"/>
      <w:r w:rsidRPr="00253EAA">
        <w:rPr>
          <w:rFonts w:eastAsia="Times New Roman"/>
        </w:rPr>
        <w:t xml:space="preserve"> = []</w:t>
      </w:r>
      <w:r w:rsidRPr="00253EAA">
        <w:rPr>
          <w:rFonts w:eastAsia="Times New Roman"/>
        </w:rPr>
        <w:br/>
        <w:t xml:space="preserve">    for i in range(6, -1, -1):</w:t>
      </w:r>
      <w:r w:rsidRPr="00253EAA">
        <w:rPr>
          <w:rFonts w:eastAsia="Times New Roman"/>
        </w:rPr>
        <w:br/>
      </w:r>
      <w:r w:rsidRPr="00253EAA">
        <w:rPr>
          <w:rFonts w:eastAsia="Times New Roman"/>
        </w:rPr>
        <w:lastRenderedPageBreak/>
        <w:t xml:space="preserve">        </w:t>
      </w:r>
      <w:proofErr w:type="spellStart"/>
      <w:r w:rsidRPr="00253EAA">
        <w:rPr>
          <w:rFonts w:eastAsia="Times New Roman"/>
        </w:rPr>
        <w:t>target_date</w:t>
      </w:r>
      <w:proofErr w:type="spellEnd"/>
      <w:r w:rsidRPr="00253EAA">
        <w:rPr>
          <w:rFonts w:eastAsia="Times New Roman"/>
        </w:rPr>
        <w:t xml:space="preserve"> = </w:t>
      </w:r>
      <w:proofErr w:type="spellStart"/>
      <w:r w:rsidRPr="00253EAA">
        <w:rPr>
          <w:rFonts w:eastAsia="Times New Roman"/>
        </w:rPr>
        <w:t>date.today</w:t>
      </w:r>
      <w:proofErr w:type="spellEnd"/>
      <w:r w:rsidRPr="00253EAA">
        <w:rPr>
          <w:rFonts w:eastAsia="Times New Roman"/>
        </w:rPr>
        <w:t xml:space="preserve">() - </w:t>
      </w:r>
      <w:proofErr w:type="spellStart"/>
      <w:r w:rsidRPr="00253EAA">
        <w:rPr>
          <w:rFonts w:eastAsia="Times New Roman"/>
        </w:rPr>
        <w:t>timedelta</w:t>
      </w:r>
      <w:proofErr w:type="spellEnd"/>
      <w:r w:rsidRPr="00253EAA">
        <w:rPr>
          <w:rFonts w:eastAsia="Times New Roman"/>
        </w:rPr>
        <w:t>(days=i)</w:t>
      </w:r>
      <w:r w:rsidRPr="00253EAA">
        <w:rPr>
          <w:rFonts w:eastAsia="Times New Roman"/>
        </w:rPr>
        <w:br/>
        <w:t xml:space="preserve">        count = </w:t>
      </w:r>
      <w:proofErr w:type="spellStart"/>
      <w:r w:rsidRPr="00253EAA">
        <w:rPr>
          <w:rFonts w:eastAsia="Times New Roman"/>
        </w:rPr>
        <w:t>hist_query.filter</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func.date</w:t>
      </w:r>
      <w:proofErr w:type="spellEnd"/>
      <w:r w:rsidRPr="00253EAA">
        <w:rPr>
          <w:rFonts w:eastAsia="Times New Roman"/>
        </w:rPr>
        <w:t>(</w:t>
      </w:r>
      <w:proofErr w:type="spellStart"/>
      <w:r w:rsidRPr="00253EAA">
        <w:rPr>
          <w:rFonts w:eastAsia="Times New Roman"/>
        </w:rPr>
        <w:t>DetectionHistory.upload_date</w:t>
      </w:r>
      <w:proofErr w:type="spellEnd"/>
      <w:r w:rsidRPr="00253EAA">
        <w:rPr>
          <w:rFonts w:eastAsia="Times New Roman"/>
        </w:rPr>
        <w:t xml:space="preserve">) == </w:t>
      </w:r>
      <w:proofErr w:type="spellStart"/>
      <w:r w:rsidRPr="00253EAA">
        <w:rPr>
          <w:rFonts w:eastAsia="Times New Roman"/>
        </w:rPr>
        <w:t>target_date</w:t>
      </w:r>
      <w:proofErr w:type="spellEnd"/>
      <w:r w:rsidRPr="00253EAA">
        <w:rPr>
          <w:rFonts w:eastAsia="Times New Roman"/>
        </w:rPr>
        <w:br/>
        <w:t xml:space="preserve">        ).count()</w:t>
      </w:r>
      <w:r w:rsidRPr="00253EAA">
        <w:rPr>
          <w:rFonts w:eastAsia="Times New Roman"/>
        </w:rPr>
        <w:br/>
        <w:t xml:space="preserve">        </w:t>
      </w:r>
      <w:proofErr w:type="spellStart"/>
      <w:r w:rsidRPr="00253EAA">
        <w:rPr>
          <w:rFonts w:eastAsia="Times New Roman"/>
        </w:rPr>
        <w:t>trend_data.append</w:t>
      </w:r>
      <w:proofErr w:type="spellEnd"/>
      <w:r w:rsidRPr="00253EAA">
        <w:rPr>
          <w:rFonts w:eastAsia="Times New Roman"/>
        </w:rPr>
        <w:t>(count)</w:t>
      </w:r>
    </w:p>
    <w:p w14:paraId="2BC498B9" w14:textId="77777777" w:rsidR="000D1FF0" w:rsidRPr="00253EAA" w:rsidRDefault="00C855C3">
      <w:pPr>
        <w:spacing w:after="0" w:line="360" w:lineRule="auto"/>
        <w:ind w:firstLine="480"/>
        <w:rPr>
          <w:lang w:eastAsia="zh-CN"/>
        </w:rPr>
      </w:pPr>
      <w:r w:rsidRPr="00253EAA">
        <w:rPr>
          <w:lang w:eastAsia="zh-CN"/>
        </w:rPr>
        <w:t>工作时</w:t>
      </w:r>
      <w:proofErr w:type="gramStart"/>
      <w:r w:rsidRPr="00253EAA">
        <w:rPr>
          <w:lang w:eastAsia="zh-CN"/>
        </w:rPr>
        <w:t>长统计</w:t>
      </w:r>
      <w:proofErr w:type="gramEnd"/>
      <w:r w:rsidRPr="00253EAA">
        <w:rPr>
          <w:lang w:eastAsia="zh-CN"/>
        </w:rPr>
        <w:t>来源于</w:t>
      </w:r>
      <w:r w:rsidRPr="00253EAA">
        <w:rPr>
          <w:lang w:eastAsia="zh-CN"/>
        </w:rPr>
        <w:t xml:space="preserve"> `</w:t>
      </w:r>
      <w:proofErr w:type="spellStart"/>
      <w:r w:rsidRPr="00253EAA">
        <w:rPr>
          <w:lang w:eastAsia="zh-CN"/>
        </w:rPr>
        <w:t>WorkLog</w:t>
      </w:r>
      <w:proofErr w:type="spellEnd"/>
      <w:r w:rsidRPr="00253EAA">
        <w:rPr>
          <w:lang w:eastAsia="zh-CN"/>
        </w:rPr>
        <w:t xml:space="preserve">` </w:t>
      </w:r>
      <w:r w:rsidRPr="00253EAA">
        <w:rPr>
          <w:lang w:eastAsia="zh-CN"/>
        </w:rPr>
        <w:t>表。用户每次登录时系统都会新增一条日志记录，退出时再补上离开时间。报表页在统计累计工作时长时，会把已经结束的记录和当前仍处于登录状态的记录一起计算，所以页面上显示的是一个动态变化的结果，而不是</w:t>
      </w:r>
      <w:proofErr w:type="gramStart"/>
      <w:r w:rsidRPr="00253EAA">
        <w:rPr>
          <w:lang w:eastAsia="zh-CN"/>
        </w:rPr>
        <w:t>固定写死</w:t>
      </w:r>
      <w:proofErr w:type="gramEnd"/>
      <w:r w:rsidRPr="00253EAA">
        <w:rPr>
          <w:lang w:eastAsia="zh-CN"/>
        </w:rPr>
        <w:t>的数字。</w:t>
      </w:r>
    </w:p>
    <w:p w14:paraId="3023B8C4" w14:textId="77777777" w:rsidR="000D1FF0" w:rsidRPr="00253EAA" w:rsidRDefault="00C855C3">
      <w:pPr>
        <w:spacing w:after="0" w:line="360" w:lineRule="auto"/>
        <w:ind w:firstLine="480"/>
        <w:rPr>
          <w:lang w:eastAsia="zh-CN"/>
        </w:rPr>
      </w:pPr>
      <w:r w:rsidRPr="00253EAA">
        <w:rPr>
          <w:lang w:eastAsia="zh-CN"/>
        </w:rPr>
        <w:t>该统计逻辑在实现上相对清晰，但能够使系统记录内容从单纯的检测次数扩展到用户工作时长信息，从而提升系统日志数据的完整性，并为报表分析提供更多维度的参考。</w:t>
      </w:r>
    </w:p>
    <w:p w14:paraId="6573FC96" w14:textId="77777777" w:rsidR="00AC56F2" w:rsidRPr="00253EAA" w:rsidRDefault="00AC56F2" w:rsidP="00F232A8">
      <w:pPr>
        <w:spacing w:after="0" w:line="360" w:lineRule="auto"/>
        <w:rPr>
          <w:lang w:eastAsia="zh-CN"/>
        </w:rPr>
      </w:pPr>
      <w:r w:rsidRPr="00253EAA">
        <w:rPr>
          <w:noProof/>
        </w:rPr>
        <w:drawing>
          <wp:inline distT="0" distB="0" distL="0" distR="0" wp14:anchorId="47875E55" wp14:editId="2F3AB214">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0"/>
                    <a:stretch>
                      <a:fillRect/>
                    </a:stretch>
                  </pic:blipFill>
                  <pic:spPr>
                    <a:xfrm>
                      <a:off x="0" y="0"/>
                      <a:ext cx="5940425" cy="3593465"/>
                    </a:xfrm>
                    <a:prstGeom prst="rect">
                      <a:avLst/>
                    </a:prstGeom>
                  </pic:spPr>
                </pic:pic>
              </a:graphicData>
            </a:graphic>
          </wp:inline>
        </w:drawing>
      </w:r>
    </w:p>
    <w:p w14:paraId="2DADE7FA"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5-5 </w:t>
      </w:r>
      <w:r w:rsidRPr="00253EAA">
        <w:rPr>
          <w:rFonts w:eastAsia="黑体"/>
          <w:sz w:val="21"/>
          <w:lang w:eastAsia="zh-CN"/>
        </w:rPr>
        <w:t>工作时</w:t>
      </w:r>
      <w:proofErr w:type="gramStart"/>
      <w:r w:rsidRPr="00253EAA">
        <w:rPr>
          <w:rFonts w:eastAsia="黑体"/>
          <w:sz w:val="21"/>
          <w:lang w:eastAsia="zh-CN"/>
        </w:rPr>
        <w:t>长统计截</w:t>
      </w:r>
      <w:proofErr w:type="gramEnd"/>
      <w:r w:rsidRPr="00253EAA">
        <w:rPr>
          <w:rFonts w:eastAsia="黑体"/>
          <w:sz w:val="21"/>
          <w:lang w:eastAsia="zh-CN"/>
        </w:rPr>
        <w:t>图</w:t>
      </w:r>
    </w:p>
    <w:p w14:paraId="03A9215D" w14:textId="77777777" w:rsidR="00B87770" w:rsidRPr="00253EAA" w:rsidRDefault="005A0EC7">
      <w:pPr>
        <w:spacing w:after="0" w:line="360" w:lineRule="auto"/>
        <w:ind w:firstLine="420"/>
        <w:rPr>
          <w:lang w:eastAsia="zh-CN"/>
        </w:rPr>
      </w:pPr>
      <w:r w:rsidRPr="00253EAA">
        <w:rPr>
          <w:lang w:eastAsia="zh-CN"/>
        </w:rPr>
        <w:t>部分关键代码如下：</w:t>
      </w:r>
    </w:p>
    <w:p w14:paraId="0A71A177" w14:textId="77777777" w:rsidR="00B87770" w:rsidRPr="00253EAA" w:rsidRDefault="005A0EC7">
      <w:pPr>
        <w:spacing w:after="0" w:line="360" w:lineRule="auto"/>
        <w:ind w:firstLine="420"/>
      </w:pPr>
      <w:r w:rsidRPr="00253EAA">
        <w:rPr>
          <w:rFonts w:eastAsia="Times New Roman"/>
        </w:rPr>
        <w:t># app.py</w:t>
      </w:r>
      <w:r w:rsidRPr="00253EAA">
        <w:rPr>
          <w:rFonts w:eastAsia="Times New Roman"/>
        </w:rPr>
        <w:br/>
      </w:r>
      <w:proofErr w:type="spellStart"/>
      <w:r w:rsidRPr="00253EAA">
        <w:rPr>
          <w:rFonts w:eastAsia="Times New Roman"/>
        </w:rPr>
        <w:t>total_seconds</w:t>
      </w:r>
      <w:proofErr w:type="spellEnd"/>
      <w:r w:rsidRPr="00253EAA">
        <w:rPr>
          <w:rFonts w:eastAsia="Times New Roman"/>
        </w:rPr>
        <w:t xml:space="preserve"> = 0</w:t>
      </w:r>
      <w:r w:rsidRPr="00253EAA">
        <w:rPr>
          <w:rFonts w:eastAsia="Times New Roman"/>
        </w:rPr>
        <w:br/>
        <w:t xml:space="preserve">for l in </w:t>
      </w:r>
      <w:proofErr w:type="spellStart"/>
      <w:r w:rsidRPr="00253EAA">
        <w:rPr>
          <w:rFonts w:eastAsia="Times New Roman"/>
        </w:rPr>
        <w:t>log_query.filter</w:t>
      </w:r>
      <w:proofErr w:type="spellEnd"/>
      <w:r w:rsidRPr="00253EAA">
        <w:rPr>
          <w:rFonts w:eastAsia="Times New Roman"/>
        </w:rPr>
        <w:t>(</w:t>
      </w:r>
      <w:proofErr w:type="spellStart"/>
      <w:r w:rsidRPr="00253EAA">
        <w:rPr>
          <w:rFonts w:eastAsia="Times New Roman"/>
        </w:rPr>
        <w:t>WorkLog.logout_time</w:t>
      </w:r>
      <w:proofErr w:type="spellEnd"/>
      <w:r w:rsidRPr="00253EAA">
        <w:rPr>
          <w:rFonts w:eastAsia="Times New Roman"/>
        </w:rPr>
        <w:t xml:space="preserve"> != None).all():</w:t>
      </w:r>
      <w:r w:rsidRPr="00253EAA">
        <w:rPr>
          <w:rFonts w:eastAsia="Times New Roman"/>
        </w:rPr>
        <w:br/>
        <w:t xml:space="preserve">    </w:t>
      </w:r>
      <w:proofErr w:type="spellStart"/>
      <w:r w:rsidRPr="00253EAA">
        <w:rPr>
          <w:rFonts w:eastAsia="Times New Roman"/>
        </w:rPr>
        <w:t>total_seconds</w:t>
      </w:r>
      <w:proofErr w:type="spellEnd"/>
      <w:r w:rsidRPr="00253EAA">
        <w:rPr>
          <w:rFonts w:eastAsia="Times New Roman"/>
        </w:rPr>
        <w:t xml:space="preserve"> += (</w:t>
      </w:r>
      <w:proofErr w:type="spellStart"/>
      <w:r w:rsidRPr="00253EAA">
        <w:rPr>
          <w:rFonts w:eastAsia="Times New Roman"/>
        </w:rPr>
        <w:t>l.logout_time</w:t>
      </w:r>
      <w:proofErr w:type="spellEnd"/>
      <w:r w:rsidRPr="00253EAA">
        <w:rPr>
          <w:rFonts w:eastAsia="Times New Roman"/>
        </w:rPr>
        <w:t xml:space="preserve"> - </w:t>
      </w:r>
      <w:proofErr w:type="spellStart"/>
      <w:r w:rsidRPr="00253EAA">
        <w:rPr>
          <w:rFonts w:eastAsia="Times New Roman"/>
        </w:rPr>
        <w:t>l.login_time</w:t>
      </w:r>
      <w:proofErr w:type="spellEnd"/>
      <w:r w:rsidRPr="00253EAA">
        <w:rPr>
          <w:rFonts w:eastAsia="Times New Roman"/>
        </w:rPr>
        <w:t>).</w:t>
      </w:r>
      <w:proofErr w:type="spellStart"/>
      <w:r w:rsidRPr="00253EAA">
        <w:rPr>
          <w:rFonts w:eastAsia="Times New Roman"/>
        </w:rPr>
        <w:t>total_seconds</w:t>
      </w:r>
      <w:proofErr w:type="spellEnd"/>
      <w:r w:rsidRPr="00253EAA">
        <w:rPr>
          <w:rFonts w:eastAsia="Times New Roman"/>
        </w:rPr>
        <w:t>()</w:t>
      </w:r>
      <w:r w:rsidRPr="00253EAA">
        <w:rPr>
          <w:rFonts w:eastAsia="Times New Roman"/>
        </w:rPr>
        <w:br/>
      </w:r>
      <w:r w:rsidRPr="00253EAA">
        <w:rPr>
          <w:rFonts w:eastAsia="Times New Roman"/>
        </w:rPr>
        <w:br/>
        <w:t xml:space="preserve">if </w:t>
      </w:r>
      <w:proofErr w:type="spellStart"/>
      <w:r w:rsidRPr="00253EAA">
        <w:rPr>
          <w:rFonts w:eastAsia="Times New Roman"/>
        </w:rPr>
        <w:t>session.get</w:t>
      </w:r>
      <w:proofErr w:type="spellEnd"/>
      <w:r w:rsidRPr="00253EAA">
        <w:rPr>
          <w:rFonts w:eastAsia="Times New Roman"/>
        </w:rPr>
        <w:t>('</w:t>
      </w:r>
      <w:proofErr w:type="spellStart"/>
      <w:r w:rsidRPr="00253EAA">
        <w:rPr>
          <w:rFonts w:eastAsia="Times New Roman"/>
        </w:rPr>
        <w:t>current_log_id</w:t>
      </w:r>
      <w:proofErr w:type="spellEnd"/>
      <w:r w:rsidRPr="00253EAA">
        <w:rPr>
          <w:rFonts w:eastAsia="Times New Roman"/>
        </w:rPr>
        <w:t>'):</w:t>
      </w:r>
      <w:r w:rsidRPr="00253EAA">
        <w:rPr>
          <w:rFonts w:eastAsia="Times New Roman"/>
        </w:rPr>
        <w:br/>
      </w:r>
      <w:r w:rsidRPr="00253EAA">
        <w:rPr>
          <w:rFonts w:eastAsia="Times New Roman"/>
        </w:rPr>
        <w:lastRenderedPageBreak/>
        <w:t xml:space="preserve">    </w:t>
      </w:r>
      <w:proofErr w:type="spellStart"/>
      <w:r w:rsidRPr="00253EAA">
        <w:rPr>
          <w:rFonts w:eastAsia="Times New Roman"/>
        </w:rPr>
        <w:t>curr</w:t>
      </w:r>
      <w:proofErr w:type="spellEnd"/>
      <w:r w:rsidRPr="00253EAA">
        <w:rPr>
          <w:rFonts w:eastAsia="Times New Roman"/>
        </w:rPr>
        <w:t xml:space="preserve"> = </w:t>
      </w:r>
      <w:proofErr w:type="spellStart"/>
      <w:r w:rsidRPr="00253EAA">
        <w:rPr>
          <w:rFonts w:eastAsia="Times New Roman"/>
        </w:rPr>
        <w:t>db.session.get</w:t>
      </w:r>
      <w:proofErr w:type="spellEnd"/>
      <w:r w:rsidRPr="00253EAA">
        <w:rPr>
          <w:rFonts w:eastAsia="Times New Roman"/>
        </w:rPr>
        <w:t>(</w:t>
      </w:r>
      <w:proofErr w:type="spellStart"/>
      <w:r w:rsidRPr="00253EAA">
        <w:rPr>
          <w:rFonts w:eastAsia="Times New Roman"/>
        </w:rPr>
        <w:t>WorkLog</w:t>
      </w:r>
      <w:proofErr w:type="spellEnd"/>
      <w:r w:rsidRPr="00253EAA">
        <w:rPr>
          <w:rFonts w:eastAsia="Times New Roman"/>
        </w:rPr>
        <w:t>, session['</w:t>
      </w:r>
      <w:proofErr w:type="spellStart"/>
      <w:r w:rsidRPr="00253EAA">
        <w:rPr>
          <w:rFonts w:eastAsia="Times New Roman"/>
        </w:rPr>
        <w:t>current_log_id</w:t>
      </w:r>
      <w:proofErr w:type="spellEnd"/>
      <w:r w:rsidRPr="00253EAA">
        <w:rPr>
          <w:rFonts w:eastAsia="Times New Roman"/>
        </w:rPr>
        <w:t>'])</w:t>
      </w:r>
      <w:r w:rsidRPr="00253EAA">
        <w:rPr>
          <w:rFonts w:eastAsia="Times New Roman"/>
        </w:rPr>
        <w:br/>
        <w:t xml:space="preserve">    if </w:t>
      </w:r>
      <w:proofErr w:type="spellStart"/>
      <w:r w:rsidRPr="00253EAA">
        <w:rPr>
          <w:rFonts w:eastAsia="Times New Roman"/>
        </w:rPr>
        <w:t>curr</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total_seconds</w:t>
      </w:r>
      <w:proofErr w:type="spellEnd"/>
      <w:r w:rsidRPr="00253EAA">
        <w:rPr>
          <w:rFonts w:eastAsia="Times New Roman"/>
        </w:rPr>
        <w:t xml:space="preserve"> += (</w:t>
      </w:r>
      <w:proofErr w:type="spellStart"/>
      <w:r w:rsidRPr="00253EAA">
        <w:rPr>
          <w:rFonts w:eastAsia="Times New Roman"/>
        </w:rPr>
        <w:t>datetime.now</w:t>
      </w:r>
      <w:proofErr w:type="spellEnd"/>
      <w:r w:rsidRPr="00253EAA">
        <w:rPr>
          <w:rFonts w:eastAsia="Times New Roman"/>
        </w:rPr>
        <w:t xml:space="preserve">() - </w:t>
      </w:r>
      <w:proofErr w:type="spellStart"/>
      <w:r w:rsidRPr="00253EAA">
        <w:rPr>
          <w:rFonts w:eastAsia="Times New Roman"/>
        </w:rPr>
        <w:t>curr.login_time</w:t>
      </w:r>
      <w:proofErr w:type="spellEnd"/>
      <w:r w:rsidRPr="00253EAA">
        <w:rPr>
          <w:rFonts w:eastAsia="Times New Roman"/>
        </w:rPr>
        <w:t>).</w:t>
      </w:r>
      <w:proofErr w:type="spellStart"/>
      <w:r w:rsidRPr="00253EAA">
        <w:rPr>
          <w:rFonts w:eastAsia="Times New Roman"/>
        </w:rPr>
        <w:t>total_seconds</w:t>
      </w:r>
      <w:proofErr w:type="spellEnd"/>
      <w:r w:rsidRPr="00253EAA">
        <w:rPr>
          <w:rFonts w:eastAsia="Times New Roman"/>
        </w:rPr>
        <w:t>()</w:t>
      </w:r>
      <w:r w:rsidRPr="00253EAA">
        <w:rPr>
          <w:rFonts w:eastAsia="Times New Roman"/>
        </w:rPr>
        <w:br/>
      </w:r>
      <w:r w:rsidRPr="00253EAA">
        <w:rPr>
          <w:rFonts w:eastAsia="Times New Roman"/>
        </w:rPr>
        <w:br/>
      </w:r>
      <w:proofErr w:type="spellStart"/>
      <w:r w:rsidRPr="00253EAA">
        <w:rPr>
          <w:rFonts w:eastAsia="Times New Roman"/>
        </w:rPr>
        <w:t>work_time_str</w:t>
      </w:r>
      <w:proofErr w:type="spellEnd"/>
      <w:r w:rsidRPr="00253EAA">
        <w:rPr>
          <w:rFonts w:eastAsia="Times New Roman"/>
        </w:rPr>
        <w:t xml:space="preserve"> = (</w:t>
      </w:r>
      <w:r w:rsidRPr="00253EAA">
        <w:rPr>
          <w:rFonts w:eastAsia="Times New Roman"/>
        </w:rPr>
        <w:br/>
        <w:t xml:space="preserve">    f"{int(</w:t>
      </w:r>
      <w:proofErr w:type="spellStart"/>
      <w:r w:rsidRPr="00253EAA">
        <w:rPr>
          <w:rFonts w:eastAsia="Times New Roman"/>
        </w:rPr>
        <w:t>total_seconds</w:t>
      </w:r>
      <w:proofErr w:type="spellEnd"/>
      <w:r w:rsidRPr="00253EAA">
        <w:rPr>
          <w:rFonts w:eastAsia="Times New Roman"/>
        </w:rPr>
        <w:t xml:space="preserve"> // 3600)}</w:t>
      </w:r>
      <w:proofErr w:type="spellStart"/>
      <w:r w:rsidRPr="00253EAA">
        <w:rPr>
          <w:rFonts w:eastAsia="Times New Roman"/>
        </w:rPr>
        <w:t>小时</w:t>
      </w:r>
      <w:proofErr w:type="spellEnd"/>
      <w:r w:rsidRPr="00253EAA">
        <w:rPr>
          <w:rFonts w:eastAsia="Times New Roman"/>
        </w:rPr>
        <w:t xml:space="preserve"> "</w:t>
      </w:r>
      <w:r w:rsidRPr="00253EAA">
        <w:rPr>
          <w:rFonts w:eastAsia="Times New Roman"/>
        </w:rPr>
        <w:br/>
        <w:t xml:space="preserve">    f"{int((</w:t>
      </w:r>
      <w:proofErr w:type="spellStart"/>
      <w:r w:rsidRPr="00253EAA">
        <w:rPr>
          <w:rFonts w:eastAsia="Times New Roman"/>
        </w:rPr>
        <w:t>total_seconds</w:t>
      </w:r>
      <w:proofErr w:type="spellEnd"/>
      <w:r w:rsidRPr="00253EAA">
        <w:rPr>
          <w:rFonts w:eastAsia="Times New Roman"/>
        </w:rPr>
        <w:t xml:space="preserve"> % 3600) // 60)}</w:t>
      </w:r>
      <w:proofErr w:type="spellStart"/>
      <w:r w:rsidRPr="00253EAA">
        <w:rPr>
          <w:rFonts w:eastAsia="Times New Roman"/>
        </w:rPr>
        <w:t>分钟</w:t>
      </w:r>
      <w:proofErr w:type="spellEnd"/>
      <w:r w:rsidRPr="00253EAA">
        <w:rPr>
          <w:rFonts w:eastAsia="Times New Roman"/>
        </w:rPr>
        <w:t>"</w:t>
      </w:r>
      <w:r w:rsidRPr="00253EAA">
        <w:rPr>
          <w:rFonts w:eastAsia="Times New Roman"/>
        </w:rPr>
        <w:br/>
        <w:t>)</w:t>
      </w:r>
    </w:p>
    <w:p w14:paraId="444BF9F1" w14:textId="77777777" w:rsidR="000D1FF0" w:rsidRPr="00170226" w:rsidRDefault="00C855C3">
      <w:pPr>
        <w:pStyle w:val="31"/>
        <w:spacing w:before="0" w:line="360" w:lineRule="auto"/>
        <w:jc w:val="both"/>
        <w:rPr>
          <w:rFonts w:ascii="仿宋" w:eastAsia="仿宋" w:hAnsi="仿宋"/>
          <w:color w:val="auto"/>
          <w:lang w:eastAsia="zh-CN"/>
        </w:rPr>
      </w:pPr>
      <w:bookmarkStart w:id="33" w:name="_Toc227747923"/>
      <w:r w:rsidRPr="00170226">
        <w:rPr>
          <w:rFonts w:ascii="仿宋" w:eastAsia="仿宋" w:hAnsi="仿宋"/>
          <w:color w:val="auto"/>
          <w:lang w:eastAsia="zh-CN"/>
        </w:rPr>
        <w:t>5.1.4 销售与库存管理界面</w:t>
      </w:r>
      <w:bookmarkEnd w:id="33"/>
    </w:p>
    <w:p w14:paraId="31C076BB" w14:textId="77777777" w:rsidR="000D1FF0" w:rsidRPr="00253EAA" w:rsidRDefault="00C855C3">
      <w:pPr>
        <w:spacing w:after="0" w:line="360" w:lineRule="auto"/>
        <w:ind w:firstLine="480"/>
        <w:rPr>
          <w:lang w:eastAsia="zh-CN"/>
        </w:rPr>
      </w:pPr>
      <w:r w:rsidRPr="00253EAA">
        <w:rPr>
          <w:lang w:eastAsia="zh-CN"/>
        </w:rPr>
        <w:t>销售与库存管理页面在业务设计上与检测模块保持紧密联动。页面上方展示</w:t>
      </w:r>
      <w:r w:rsidRPr="00253EAA">
        <w:rPr>
          <w:lang w:eastAsia="zh-CN"/>
        </w:rPr>
        <w:t xml:space="preserve"> A</w:t>
      </w:r>
      <w:r w:rsidRPr="00253EAA">
        <w:rPr>
          <w:lang w:eastAsia="zh-CN"/>
        </w:rPr>
        <w:t>、</w:t>
      </w:r>
      <w:r w:rsidRPr="00253EAA">
        <w:rPr>
          <w:lang w:eastAsia="zh-CN"/>
        </w:rPr>
        <w:t>B</w:t>
      </w:r>
      <w:r w:rsidRPr="00253EAA">
        <w:rPr>
          <w:lang w:eastAsia="zh-CN"/>
        </w:rPr>
        <w:t>、</w:t>
      </w:r>
      <w:r w:rsidRPr="00253EAA">
        <w:rPr>
          <w:lang w:eastAsia="zh-CN"/>
        </w:rPr>
        <w:t xml:space="preserve">C </w:t>
      </w:r>
      <w:r w:rsidRPr="00253EAA">
        <w:rPr>
          <w:lang w:eastAsia="zh-CN"/>
        </w:rPr>
        <w:t>三类板材库存数量，下方提供销售订单录入表单。用户提交订单后，系统会优先校验当前等级库存是否充足，仅在库存满足条件时执行出库并写入销售记录，从而保证销售数据与库存数据的一致性。</w:t>
      </w:r>
    </w:p>
    <w:p w14:paraId="3F97B827" w14:textId="77777777" w:rsidR="00B122A7" w:rsidRPr="00253EAA" w:rsidRDefault="00B122A7" w:rsidP="00F232A8">
      <w:pPr>
        <w:spacing w:after="0" w:line="360" w:lineRule="auto"/>
        <w:rPr>
          <w:lang w:eastAsia="zh-CN"/>
        </w:rPr>
      </w:pPr>
      <w:r w:rsidRPr="00253EAA">
        <w:rPr>
          <w:noProof/>
        </w:rPr>
        <w:drawing>
          <wp:inline distT="0" distB="0" distL="0" distR="0" wp14:anchorId="79CE82E0" wp14:editId="027FD4DF">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1"/>
                    <a:stretch>
                      <a:fillRect/>
                    </a:stretch>
                  </pic:blipFill>
                  <pic:spPr>
                    <a:xfrm>
                      <a:off x="0" y="0"/>
                      <a:ext cx="5508029" cy="2885606"/>
                    </a:xfrm>
                    <a:prstGeom prst="rect">
                      <a:avLst/>
                    </a:prstGeom>
                  </pic:spPr>
                </pic:pic>
              </a:graphicData>
            </a:graphic>
          </wp:inline>
        </w:drawing>
      </w:r>
    </w:p>
    <w:p w14:paraId="3A80904D"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5-6 </w:t>
      </w:r>
      <w:r w:rsidRPr="00253EAA">
        <w:rPr>
          <w:rFonts w:eastAsia="黑体"/>
          <w:sz w:val="21"/>
          <w:lang w:eastAsia="zh-CN"/>
        </w:rPr>
        <w:t>销售与库存页面截图</w:t>
      </w:r>
    </w:p>
    <w:p w14:paraId="712CB588" w14:textId="77777777" w:rsidR="00B87770" w:rsidRPr="00253EAA" w:rsidRDefault="005A0EC7">
      <w:pPr>
        <w:spacing w:after="0" w:line="360" w:lineRule="auto"/>
        <w:ind w:firstLine="420"/>
        <w:rPr>
          <w:lang w:eastAsia="zh-CN"/>
        </w:rPr>
      </w:pPr>
      <w:r w:rsidRPr="00253EAA">
        <w:rPr>
          <w:lang w:eastAsia="zh-CN"/>
        </w:rPr>
        <w:t>部分关键代码如下：</w:t>
      </w:r>
    </w:p>
    <w:p w14:paraId="5B3D2142" w14:textId="77777777" w:rsidR="00B87770" w:rsidRPr="00253EAA" w:rsidRDefault="005A0EC7">
      <w:pPr>
        <w:spacing w:after="0" w:line="360" w:lineRule="auto"/>
        <w:ind w:firstLine="420"/>
      </w:pPr>
      <w:r w:rsidRPr="00253EAA">
        <w:rPr>
          <w:rFonts w:eastAsia="Times New Roman"/>
        </w:rPr>
        <w:t># app.py</w:t>
      </w:r>
      <w:r w:rsidRPr="00253EAA">
        <w:rPr>
          <w:rFonts w:eastAsia="Times New Roman"/>
        </w:rPr>
        <w:br/>
        <w:t>@app.route('/sales', methods=['GET', 'POST'])</w:t>
      </w:r>
      <w:r w:rsidRPr="00253EAA">
        <w:rPr>
          <w:rFonts w:eastAsia="Times New Roman"/>
        </w:rPr>
        <w:br/>
        <w:t>@login_required</w:t>
      </w:r>
      <w:r w:rsidRPr="00253EAA">
        <w:rPr>
          <w:rFonts w:eastAsia="Times New Roman"/>
        </w:rPr>
        <w:br/>
        <w:t>def sales():</w:t>
      </w:r>
      <w:r w:rsidRPr="00253EAA">
        <w:rPr>
          <w:rFonts w:eastAsia="Times New Roman"/>
        </w:rPr>
        <w:br/>
        <w:t xml:space="preserve">    if </w:t>
      </w:r>
      <w:proofErr w:type="spellStart"/>
      <w:r w:rsidRPr="00253EAA">
        <w:rPr>
          <w:rFonts w:eastAsia="Times New Roman"/>
        </w:rPr>
        <w:t>request.method</w:t>
      </w:r>
      <w:proofErr w:type="spellEnd"/>
      <w:r w:rsidRPr="00253EAA">
        <w:rPr>
          <w:rFonts w:eastAsia="Times New Roman"/>
        </w:rPr>
        <w:t xml:space="preserve"> == 'POST':</w:t>
      </w:r>
      <w:r w:rsidRPr="00253EAA">
        <w:rPr>
          <w:rFonts w:eastAsia="Times New Roman"/>
        </w:rPr>
        <w:br/>
        <w:t xml:space="preserve">        grade = </w:t>
      </w:r>
      <w:proofErr w:type="spellStart"/>
      <w:r w:rsidRPr="00253EAA">
        <w:rPr>
          <w:rFonts w:eastAsia="Times New Roman"/>
        </w:rPr>
        <w:t>request.form.get</w:t>
      </w:r>
      <w:proofErr w:type="spellEnd"/>
      <w:r w:rsidRPr="00253EAA">
        <w:rPr>
          <w:rFonts w:eastAsia="Times New Roman"/>
        </w:rPr>
        <w:t>('grade')</w:t>
      </w:r>
      <w:r w:rsidRPr="00253EAA">
        <w:rPr>
          <w:rFonts w:eastAsia="Times New Roman"/>
        </w:rPr>
        <w:br/>
      </w:r>
      <w:r w:rsidRPr="00253EAA">
        <w:rPr>
          <w:rFonts w:eastAsia="Times New Roman"/>
        </w:rPr>
        <w:lastRenderedPageBreak/>
        <w:t xml:space="preserve">        qty = int(</w:t>
      </w:r>
      <w:proofErr w:type="spellStart"/>
      <w:r w:rsidRPr="00253EAA">
        <w:rPr>
          <w:rFonts w:eastAsia="Times New Roman"/>
        </w:rPr>
        <w:t>request.form.get</w:t>
      </w:r>
      <w:proofErr w:type="spellEnd"/>
      <w:r w:rsidRPr="00253EAA">
        <w:rPr>
          <w:rFonts w:eastAsia="Times New Roman"/>
        </w:rPr>
        <w:t>('quantity'))</w:t>
      </w:r>
      <w:r w:rsidRPr="00253EAA">
        <w:rPr>
          <w:rFonts w:eastAsia="Times New Roman"/>
        </w:rPr>
        <w:br/>
        <w:t xml:space="preserve">        inv = </w:t>
      </w:r>
      <w:proofErr w:type="spellStart"/>
      <w:r w:rsidRPr="00253EAA">
        <w:rPr>
          <w:rFonts w:eastAsia="Times New Roman"/>
        </w:rPr>
        <w:t>db.session.get</w:t>
      </w:r>
      <w:proofErr w:type="spellEnd"/>
      <w:r w:rsidRPr="00253EAA">
        <w:rPr>
          <w:rFonts w:eastAsia="Times New Roman"/>
        </w:rPr>
        <w:t>(Inventory, grade)</w:t>
      </w:r>
      <w:r w:rsidRPr="00253EAA">
        <w:rPr>
          <w:rFonts w:eastAsia="Times New Roman"/>
        </w:rPr>
        <w:br/>
        <w:t xml:space="preserve">        if not inv or </w:t>
      </w:r>
      <w:proofErr w:type="spellStart"/>
      <w:r w:rsidRPr="00253EAA">
        <w:rPr>
          <w:rFonts w:eastAsia="Times New Roman"/>
        </w:rPr>
        <w:t>inv.count</w:t>
      </w:r>
      <w:proofErr w:type="spellEnd"/>
      <w:r w:rsidRPr="00253EAA">
        <w:rPr>
          <w:rFonts w:eastAsia="Times New Roman"/>
        </w:rPr>
        <w:t xml:space="preserve"> &lt; qty:</w:t>
      </w:r>
      <w:r w:rsidRPr="00253EAA">
        <w:rPr>
          <w:rFonts w:eastAsia="Times New Roman"/>
        </w:rPr>
        <w:br/>
        <w:t xml:space="preserve">            flash(f'{grade} </w:t>
      </w:r>
      <w:proofErr w:type="spellStart"/>
      <w:r w:rsidRPr="00253EAA">
        <w:rPr>
          <w:rFonts w:eastAsia="Times New Roman"/>
        </w:rPr>
        <w:t>库存不足</w:t>
      </w:r>
      <w:proofErr w:type="spellEnd"/>
      <w:r w:rsidRPr="00253EAA">
        <w:rPr>
          <w:rFonts w:eastAsia="Times New Roman"/>
        </w:rPr>
        <w:t>！', 'danger')</w:t>
      </w:r>
      <w:r w:rsidRPr="00253EAA">
        <w:rPr>
          <w:rFonts w:eastAsia="Times New Roman"/>
        </w:rPr>
        <w:br/>
        <w:t xml:space="preserve">        else:</w:t>
      </w:r>
      <w:r w:rsidRPr="00253EAA">
        <w:rPr>
          <w:rFonts w:eastAsia="Times New Roman"/>
        </w:rPr>
        <w:br/>
        <w:t xml:space="preserve">            </w:t>
      </w:r>
      <w:proofErr w:type="spellStart"/>
      <w:r w:rsidRPr="00253EAA">
        <w:rPr>
          <w:rFonts w:eastAsia="Times New Roman"/>
        </w:rPr>
        <w:t>inv.count</w:t>
      </w:r>
      <w:proofErr w:type="spellEnd"/>
      <w:r w:rsidRPr="00253EAA">
        <w:rPr>
          <w:rFonts w:eastAsia="Times New Roman"/>
        </w:rPr>
        <w:t xml:space="preserve"> -= qty</w:t>
      </w:r>
      <w:r w:rsidRPr="00253EAA">
        <w:rPr>
          <w:rFonts w:eastAsia="Times New Roman"/>
        </w:rPr>
        <w:br/>
        <w:t xml:space="preserve">            sale = </w:t>
      </w:r>
      <w:proofErr w:type="spellStart"/>
      <w:r w:rsidRPr="00253EAA">
        <w:rPr>
          <w:rFonts w:eastAsia="Times New Roman"/>
        </w:rPr>
        <w:t>SalesRecord</w:t>
      </w:r>
      <w:proofErr w:type="spellEnd"/>
      <w:r w:rsidRPr="00253EAA">
        <w:rPr>
          <w:rFonts w:eastAsia="Times New Roman"/>
        </w:rPr>
        <w:t>(</w:t>
      </w:r>
      <w:proofErr w:type="spellStart"/>
      <w:r w:rsidRPr="00253EAA">
        <w:rPr>
          <w:rFonts w:eastAsia="Times New Roman"/>
        </w:rPr>
        <w:t>customer_name</w:t>
      </w:r>
      <w:proofErr w:type="spellEnd"/>
      <w:r w:rsidRPr="00253EAA">
        <w:rPr>
          <w:rFonts w:eastAsia="Times New Roman"/>
        </w:rPr>
        <w:t>=</w:t>
      </w:r>
      <w:proofErr w:type="spellStart"/>
      <w:r w:rsidRPr="00253EAA">
        <w:rPr>
          <w:rFonts w:eastAsia="Times New Roman"/>
        </w:rPr>
        <w:t>request.form.get</w:t>
      </w:r>
      <w:proofErr w:type="spellEnd"/>
      <w:r w:rsidRPr="00253EAA">
        <w:rPr>
          <w:rFonts w:eastAsia="Times New Roman"/>
        </w:rPr>
        <w:t>('customer'),</w:t>
      </w:r>
      <w:r w:rsidRPr="00253EAA">
        <w:rPr>
          <w:rFonts w:eastAsia="Times New Roman"/>
        </w:rPr>
        <w:br/>
        <w:t xml:space="preserve">                               </w:t>
      </w:r>
      <w:proofErr w:type="spellStart"/>
      <w:r w:rsidRPr="00253EAA">
        <w:rPr>
          <w:rFonts w:eastAsia="Times New Roman"/>
        </w:rPr>
        <w:t>product_grade</w:t>
      </w:r>
      <w:proofErr w:type="spellEnd"/>
      <w:r w:rsidRPr="00253EAA">
        <w:rPr>
          <w:rFonts w:eastAsia="Times New Roman"/>
        </w:rPr>
        <w:t>=grade, quantity=qty)</w:t>
      </w:r>
      <w:r w:rsidRPr="00253EAA">
        <w:rPr>
          <w:rFonts w:eastAsia="Times New Roman"/>
        </w:rPr>
        <w:br/>
        <w:t xml:space="preserve">            </w:t>
      </w:r>
      <w:proofErr w:type="spellStart"/>
      <w:r w:rsidRPr="00253EAA">
        <w:rPr>
          <w:rFonts w:eastAsia="Times New Roman"/>
        </w:rPr>
        <w:t>db.session.add</w:t>
      </w:r>
      <w:proofErr w:type="spellEnd"/>
      <w:r w:rsidRPr="00253EAA">
        <w:rPr>
          <w:rFonts w:eastAsia="Times New Roman"/>
        </w:rPr>
        <w:t>(sale)</w:t>
      </w:r>
    </w:p>
    <w:p w14:paraId="5331CEBF" w14:textId="77777777" w:rsidR="000D1FF0" w:rsidRPr="00170226" w:rsidRDefault="00C855C3">
      <w:pPr>
        <w:pStyle w:val="31"/>
        <w:spacing w:before="0" w:line="360" w:lineRule="auto"/>
        <w:jc w:val="both"/>
        <w:rPr>
          <w:rFonts w:ascii="仿宋" w:eastAsia="仿宋" w:hAnsi="仿宋"/>
          <w:color w:val="auto"/>
          <w:lang w:eastAsia="zh-CN"/>
        </w:rPr>
      </w:pPr>
      <w:bookmarkStart w:id="34" w:name="_Toc227747924"/>
      <w:r w:rsidRPr="00170226">
        <w:rPr>
          <w:rFonts w:ascii="仿宋" w:eastAsia="仿宋" w:hAnsi="仿宋"/>
          <w:color w:val="auto"/>
          <w:lang w:eastAsia="zh-CN"/>
        </w:rPr>
        <w:t>5.1.5 缺陷图谱与帮助中心界面</w:t>
      </w:r>
      <w:bookmarkEnd w:id="34"/>
    </w:p>
    <w:p w14:paraId="38D55333" w14:textId="77777777" w:rsidR="000D1FF0" w:rsidRPr="00253EAA" w:rsidRDefault="00C855C3">
      <w:pPr>
        <w:spacing w:after="0" w:line="360" w:lineRule="auto"/>
        <w:ind w:firstLine="480"/>
        <w:rPr>
          <w:lang w:eastAsia="zh-CN"/>
        </w:rPr>
      </w:pPr>
      <w:r w:rsidRPr="00253EAA">
        <w:rPr>
          <w:lang w:eastAsia="zh-CN"/>
        </w:rPr>
        <w:t>帮助中心页面展示了活节、死节和裂纹三类典型样张，并给出相应的定义说明、外观特征和等级判定依据。该页面能够辅助用户理解不同缺陷之间的差异，并提高检测结果说明的直观程度。</w:t>
      </w:r>
    </w:p>
    <w:p w14:paraId="6AE58EE3" w14:textId="77777777" w:rsidR="00B00D75" w:rsidRPr="00253EAA" w:rsidRDefault="00B00D75">
      <w:pPr>
        <w:spacing w:after="0" w:line="360" w:lineRule="auto"/>
        <w:rPr>
          <w:lang w:eastAsia="zh-CN"/>
        </w:rPr>
      </w:pPr>
      <w:r w:rsidRPr="00253EAA">
        <w:rPr>
          <w:noProof/>
        </w:rPr>
        <w:drawing>
          <wp:inline distT="0" distB="0" distL="0" distR="0" wp14:anchorId="7D162E79" wp14:editId="5701D264">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2"/>
                    <a:stretch>
                      <a:fillRect/>
                    </a:stretch>
                  </pic:blipFill>
                  <pic:spPr>
                    <a:xfrm>
                      <a:off x="0" y="0"/>
                      <a:ext cx="6015239" cy="3470255"/>
                    </a:xfrm>
                    <a:prstGeom prst="rect">
                      <a:avLst/>
                    </a:prstGeom>
                  </pic:spPr>
                </pic:pic>
              </a:graphicData>
            </a:graphic>
          </wp:inline>
        </w:drawing>
      </w:r>
    </w:p>
    <w:p w14:paraId="03A77F9F"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5-7 </w:t>
      </w:r>
      <w:r w:rsidRPr="00253EAA">
        <w:rPr>
          <w:rFonts w:eastAsia="黑体"/>
          <w:sz w:val="21"/>
          <w:lang w:eastAsia="zh-CN"/>
        </w:rPr>
        <w:t>帮助中心页面截图</w:t>
      </w:r>
    </w:p>
    <w:p w14:paraId="4BD7B2A1" w14:textId="77777777" w:rsidR="00B87770" w:rsidRPr="00253EAA" w:rsidRDefault="005A0EC7">
      <w:pPr>
        <w:spacing w:after="0" w:line="360" w:lineRule="auto"/>
        <w:ind w:firstLine="420"/>
        <w:rPr>
          <w:lang w:eastAsia="zh-CN"/>
        </w:rPr>
      </w:pPr>
      <w:r w:rsidRPr="00253EAA">
        <w:rPr>
          <w:lang w:eastAsia="zh-CN"/>
        </w:rPr>
        <w:t>部分关键代码如下：</w:t>
      </w:r>
    </w:p>
    <w:p w14:paraId="2CECA959" w14:textId="77777777" w:rsidR="00B87770" w:rsidRPr="00253EAA" w:rsidRDefault="005A0EC7">
      <w:pPr>
        <w:spacing w:after="0" w:line="360" w:lineRule="auto"/>
        <w:ind w:firstLine="420"/>
      </w:pPr>
      <w:r w:rsidRPr="00253EAA">
        <w:rPr>
          <w:rFonts w:eastAsia="Times New Roman"/>
        </w:rPr>
        <w:t># app.py / templates/help.html</w:t>
      </w:r>
      <w:r w:rsidRPr="00253EAA">
        <w:rPr>
          <w:rFonts w:eastAsia="Times New Roman"/>
        </w:rPr>
        <w:br/>
        <w:t>@app.route('/help')</w:t>
      </w:r>
      <w:r w:rsidRPr="00253EAA">
        <w:rPr>
          <w:rFonts w:eastAsia="Times New Roman"/>
        </w:rPr>
        <w:br/>
        <w:t>@login_required</w:t>
      </w:r>
      <w:r w:rsidRPr="00253EAA">
        <w:rPr>
          <w:rFonts w:eastAsia="Times New Roman"/>
        </w:rPr>
        <w:br/>
        <w:t xml:space="preserve">def </w:t>
      </w:r>
      <w:proofErr w:type="spellStart"/>
      <w:r w:rsidRPr="00253EAA">
        <w:rPr>
          <w:rFonts w:eastAsia="Times New Roman"/>
        </w:rPr>
        <w:t>help_center</w:t>
      </w:r>
      <w:proofErr w:type="spellEnd"/>
      <w:r w:rsidRPr="00253EAA">
        <w:rPr>
          <w:rFonts w:eastAsia="Times New Roman"/>
        </w:rPr>
        <w:t>():</w:t>
      </w:r>
      <w:r w:rsidRPr="00253EAA">
        <w:rPr>
          <w:rFonts w:eastAsia="Times New Roman"/>
        </w:rPr>
        <w:br/>
      </w:r>
      <w:r w:rsidRPr="00253EAA">
        <w:rPr>
          <w:rFonts w:eastAsia="Times New Roman"/>
        </w:rPr>
        <w:lastRenderedPageBreak/>
        <w:t xml:space="preserve">    return </w:t>
      </w:r>
      <w:proofErr w:type="spellStart"/>
      <w:r w:rsidRPr="00253EAA">
        <w:rPr>
          <w:rFonts w:eastAsia="Times New Roman"/>
        </w:rPr>
        <w:t>render_template</w:t>
      </w:r>
      <w:proofErr w:type="spellEnd"/>
      <w:r w:rsidRPr="00253EAA">
        <w:rPr>
          <w:rFonts w:eastAsia="Times New Roman"/>
        </w:rPr>
        <w:t>('help.html')</w:t>
      </w:r>
      <w:r w:rsidRPr="00253EAA">
        <w:rPr>
          <w:rFonts w:eastAsia="Times New Roman"/>
        </w:rPr>
        <w:br/>
      </w:r>
      <w:r w:rsidRPr="00253EAA">
        <w:rPr>
          <w:rFonts w:eastAsia="Times New Roman"/>
        </w:rPr>
        <w:br/>
        <w:t>&lt;</w:t>
      </w:r>
      <w:proofErr w:type="spellStart"/>
      <w:r w:rsidRPr="00253EAA">
        <w:rPr>
          <w:rFonts w:eastAsia="Times New Roman"/>
        </w:rPr>
        <w:t>img</w:t>
      </w:r>
      <w:proofErr w:type="spellEnd"/>
      <w:r w:rsidRPr="00253EAA">
        <w:rPr>
          <w:rFonts w:eastAsia="Times New Roman"/>
        </w:rPr>
        <w:t xml:space="preserve"> </w:t>
      </w:r>
      <w:proofErr w:type="spellStart"/>
      <w:r w:rsidRPr="00253EAA">
        <w:rPr>
          <w:rFonts w:eastAsia="Times New Roman"/>
        </w:rPr>
        <w:t>src</w:t>
      </w:r>
      <w:proofErr w:type="spellEnd"/>
      <w:r w:rsidRPr="00253EAA">
        <w:rPr>
          <w:rFonts w:eastAsia="Times New Roman"/>
        </w:rPr>
        <w:t xml:space="preserve">="{{ </w:t>
      </w:r>
      <w:proofErr w:type="spellStart"/>
      <w:r w:rsidRPr="00253EAA">
        <w:rPr>
          <w:rFonts w:eastAsia="Times New Roman"/>
        </w:rPr>
        <w:t>url_for</w:t>
      </w:r>
      <w:proofErr w:type="spellEnd"/>
      <w:r w:rsidRPr="00253EAA">
        <w:rPr>
          <w:rFonts w:eastAsia="Times New Roman"/>
        </w:rPr>
        <w:t>('static', filename='</w:t>
      </w:r>
      <w:proofErr w:type="spellStart"/>
      <w:r w:rsidRPr="00253EAA">
        <w:rPr>
          <w:rFonts w:eastAsia="Times New Roman"/>
        </w:rPr>
        <w:t>img</w:t>
      </w:r>
      <w:proofErr w:type="spellEnd"/>
      <w:r w:rsidRPr="00253EAA">
        <w:rPr>
          <w:rFonts w:eastAsia="Times New Roman"/>
        </w:rPr>
        <w:t>/live_knot.png') }}"</w:t>
      </w:r>
      <w:r w:rsidRPr="00253EAA">
        <w:rPr>
          <w:rFonts w:eastAsia="Times New Roman"/>
        </w:rPr>
        <w:br/>
        <w:t xml:space="preserve">     class="card-</w:t>
      </w:r>
      <w:proofErr w:type="spellStart"/>
      <w:r w:rsidRPr="00253EAA">
        <w:rPr>
          <w:rFonts w:eastAsia="Times New Roman"/>
        </w:rPr>
        <w:t>img</w:t>
      </w:r>
      <w:proofErr w:type="spellEnd"/>
      <w:r w:rsidRPr="00253EAA">
        <w:rPr>
          <w:rFonts w:eastAsia="Times New Roman"/>
        </w:rPr>
        <w:t>-top" alt="</w:t>
      </w:r>
      <w:proofErr w:type="spellStart"/>
      <w:r w:rsidRPr="00253EAA">
        <w:rPr>
          <w:rFonts w:eastAsia="Times New Roman"/>
        </w:rPr>
        <w:t>活节样张</w:t>
      </w:r>
      <w:proofErr w:type="spellEnd"/>
      <w:r w:rsidRPr="00253EAA">
        <w:rPr>
          <w:rFonts w:eastAsia="Times New Roman"/>
        </w:rPr>
        <w:t>"&gt;</w:t>
      </w:r>
      <w:r w:rsidRPr="00253EAA">
        <w:rPr>
          <w:rFonts w:eastAsia="Times New Roman"/>
        </w:rPr>
        <w:br/>
        <w:t>&lt;</w:t>
      </w:r>
      <w:proofErr w:type="spellStart"/>
      <w:r w:rsidRPr="00253EAA">
        <w:rPr>
          <w:rFonts w:eastAsia="Times New Roman"/>
        </w:rPr>
        <w:t>img</w:t>
      </w:r>
      <w:proofErr w:type="spellEnd"/>
      <w:r w:rsidRPr="00253EAA">
        <w:rPr>
          <w:rFonts w:eastAsia="Times New Roman"/>
        </w:rPr>
        <w:t xml:space="preserve"> </w:t>
      </w:r>
      <w:proofErr w:type="spellStart"/>
      <w:r w:rsidRPr="00253EAA">
        <w:rPr>
          <w:rFonts w:eastAsia="Times New Roman"/>
        </w:rPr>
        <w:t>src</w:t>
      </w:r>
      <w:proofErr w:type="spellEnd"/>
      <w:r w:rsidRPr="00253EAA">
        <w:rPr>
          <w:rFonts w:eastAsia="Times New Roman"/>
        </w:rPr>
        <w:t xml:space="preserve">="{{ </w:t>
      </w:r>
      <w:proofErr w:type="spellStart"/>
      <w:r w:rsidRPr="00253EAA">
        <w:rPr>
          <w:rFonts w:eastAsia="Times New Roman"/>
        </w:rPr>
        <w:t>url_for</w:t>
      </w:r>
      <w:proofErr w:type="spellEnd"/>
      <w:r w:rsidRPr="00253EAA">
        <w:rPr>
          <w:rFonts w:eastAsia="Times New Roman"/>
        </w:rPr>
        <w:t>('static', filename='</w:t>
      </w:r>
      <w:proofErr w:type="spellStart"/>
      <w:r w:rsidRPr="00253EAA">
        <w:rPr>
          <w:rFonts w:eastAsia="Times New Roman"/>
        </w:rPr>
        <w:t>img</w:t>
      </w:r>
      <w:proofErr w:type="spellEnd"/>
      <w:r w:rsidRPr="00253EAA">
        <w:rPr>
          <w:rFonts w:eastAsia="Times New Roman"/>
        </w:rPr>
        <w:t>/dead_knot.png') }}"</w:t>
      </w:r>
      <w:r w:rsidRPr="00253EAA">
        <w:rPr>
          <w:rFonts w:eastAsia="Times New Roman"/>
        </w:rPr>
        <w:br/>
        <w:t xml:space="preserve">     class="card-</w:t>
      </w:r>
      <w:proofErr w:type="spellStart"/>
      <w:r w:rsidRPr="00253EAA">
        <w:rPr>
          <w:rFonts w:eastAsia="Times New Roman"/>
        </w:rPr>
        <w:t>img</w:t>
      </w:r>
      <w:proofErr w:type="spellEnd"/>
      <w:r w:rsidRPr="00253EAA">
        <w:rPr>
          <w:rFonts w:eastAsia="Times New Roman"/>
        </w:rPr>
        <w:t>-top" alt="</w:t>
      </w:r>
      <w:proofErr w:type="spellStart"/>
      <w:r w:rsidRPr="00253EAA">
        <w:rPr>
          <w:rFonts w:eastAsia="Times New Roman"/>
        </w:rPr>
        <w:t>死节样张</w:t>
      </w:r>
      <w:proofErr w:type="spellEnd"/>
      <w:r w:rsidRPr="00253EAA">
        <w:rPr>
          <w:rFonts w:eastAsia="Times New Roman"/>
        </w:rPr>
        <w:t>"&gt;</w:t>
      </w:r>
      <w:r w:rsidRPr="00253EAA">
        <w:rPr>
          <w:rFonts w:eastAsia="Times New Roman"/>
        </w:rPr>
        <w:br/>
        <w:t>&lt;</w:t>
      </w:r>
      <w:proofErr w:type="spellStart"/>
      <w:r w:rsidRPr="00253EAA">
        <w:rPr>
          <w:rFonts w:eastAsia="Times New Roman"/>
        </w:rPr>
        <w:t>img</w:t>
      </w:r>
      <w:proofErr w:type="spellEnd"/>
      <w:r w:rsidRPr="00253EAA">
        <w:rPr>
          <w:rFonts w:eastAsia="Times New Roman"/>
        </w:rPr>
        <w:t xml:space="preserve"> </w:t>
      </w:r>
      <w:proofErr w:type="spellStart"/>
      <w:r w:rsidRPr="00253EAA">
        <w:rPr>
          <w:rFonts w:eastAsia="Times New Roman"/>
        </w:rPr>
        <w:t>src</w:t>
      </w:r>
      <w:proofErr w:type="spellEnd"/>
      <w:r w:rsidRPr="00253EAA">
        <w:rPr>
          <w:rFonts w:eastAsia="Times New Roman"/>
        </w:rPr>
        <w:t xml:space="preserve">="{{ </w:t>
      </w:r>
      <w:proofErr w:type="spellStart"/>
      <w:r w:rsidRPr="00253EAA">
        <w:rPr>
          <w:rFonts w:eastAsia="Times New Roman"/>
        </w:rPr>
        <w:t>url_for</w:t>
      </w:r>
      <w:proofErr w:type="spellEnd"/>
      <w:r w:rsidRPr="00253EAA">
        <w:rPr>
          <w:rFonts w:eastAsia="Times New Roman"/>
        </w:rPr>
        <w:t>('static', filename='</w:t>
      </w:r>
      <w:proofErr w:type="spellStart"/>
      <w:r w:rsidRPr="00253EAA">
        <w:rPr>
          <w:rFonts w:eastAsia="Times New Roman"/>
        </w:rPr>
        <w:t>img</w:t>
      </w:r>
      <w:proofErr w:type="spellEnd"/>
      <w:r w:rsidRPr="00253EAA">
        <w:rPr>
          <w:rFonts w:eastAsia="Times New Roman"/>
        </w:rPr>
        <w:t>/crack.png') }}"</w:t>
      </w:r>
      <w:r w:rsidRPr="00253EAA">
        <w:rPr>
          <w:rFonts w:eastAsia="Times New Roman"/>
        </w:rPr>
        <w:br/>
        <w:t xml:space="preserve">     class="card-</w:t>
      </w:r>
      <w:proofErr w:type="spellStart"/>
      <w:r w:rsidRPr="00253EAA">
        <w:rPr>
          <w:rFonts w:eastAsia="Times New Roman"/>
        </w:rPr>
        <w:t>img</w:t>
      </w:r>
      <w:proofErr w:type="spellEnd"/>
      <w:r w:rsidRPr="00253EAA">
        <w:rPr>
          <w:rFonts w:eastAsia="Times New Roman"/>
        </w:rPr>
        <w:t>-top" alt="</w:t>
      </w:r>
      <w:proofErr w:type="spellStart"/>
      <w:r w:rsidRPr="00253EAA">
        <w:rPr>
          <w:rFonts w:eastAsia="Times New Roman"/>
        </w:rPr>
        <w:t>裂纹样张</w:t>
      </w:r>
      <w:proofErr w:type="spellEnd"/>
      <w:r w:rsidRPr="00253EAA">
        <w:rPr>
          <w:rFonts w:eastAsia="Times New Roman"/>
        </w:rPr>
        <w:t>"&gt;</w:t>
      </w:r>
    </w:p>
    <w:p w14:paraId="0E299387" w14:textId="77777777" w:rsidR="000D1FF0" w:rsidRPr="00253EAA" w:rsidRDefault="00C855C3">
      <w:pPr>
        <w:pStyle w:val="21"/>
        <w:spacing w:before="0" w:line="360" w:lineRule="auto"/>
        <w:jc w:val="both"/>
        <w:rPr>
          <w:color w:val="auto"/>
          <w:lang w:eastAsia="zh-CN"/>
        </w:rPr>
      </w:pPr>
      <w:bookmarkStart w:id="35" w:name="_Toc227747925"/>
      <w:r w:rsidRPr="00253EAA">
        <w:rPr>
          <w:rFonts w:ascii="Times New Roman" w:eastAsia="黑体" w:hAnsi="Times New Roman"/>
          <w:color w:val="auto"/>
          <w:lang w:eastAsia="zh-CN"/>
        </w:rPr>
        <w:t xml:space="preserve">5.2 </w:t>
      </w:r>
      <w:r w:rsidRPr="00253EAA">
        <w:rPr>
          <w:rFonts w:ascii="Times New Roman" w:eastAsia="黑体" w:hAnsi="Times New Roman"/>
          <w:color w:val="auto"/>
          <w:lang w:eastAsia="zh-CN"/>
        </w:rPr>
        <w:t>管理员功能模块的实现</w:t>
      </w:r>
      <w:bookmarkEnd w:id="35"/>
    </w:p>
    <w:p w14:paraId="6C0D4D80" w14:textId="77777777" w:rsidR="000D1FF0" w:rsidRPr="00170226" w:rsidRDefault="00C855C3">
      <w:pPr>
        <w:pStyle w:val="31"/>
        <w:spacing w:before="0" w:line="360" w:lineRule="auto"/>
        <w:jc w:val="both"/>
        <w:rPr>
          <w:rFonts w:ascii="仿宋" w:eastAsia="仿宋" w:hAnsi="仿宋"/>
          <w:color w:val="auto"/>
          <w:lang w:eastAsia="zh-CN"/>
        </w:rPr>
      </w:pPr>
      <w:bookmarkStart w:id="36" w:name="_Toc227747926"/>
      <w:r w:rsidRPr="00170226">
        <w:rPr>
          <w:rFonts w:ascii="仿宋" w:eastAsia="仿宋" w:hAnsi="仿宋"/>
          <w:color w:val="auto"/>
          <w:lang w:eastAsia="zh-CN"/>
        </w:rPr>
        <w:t>5.2.1 用户管理界面</w:t>
      </w:r>
      <w:bookmarkEnd w:id="36"/>
    </w:p>
    <w:p w14:paraId="55630ED3" w14:textId="77777777" w:rsidR="000D1FF0" w:rsidRPr="00253EAA" w:rsidRDefault="00C855C3">
      <w:pPr>
        <w:spacing w:after="0" w:line="360" w:lineRule="auto"/>
        <w:ind w:firstLine="480"/>
        <w:rPr>
          <w:lang w:eastAsia="zh-CN"/>
        </w:rPr>
      </w:pPr>
      <w:r w:rsidRPr="00253EAA">
        <w:rPr>
          <w:lang w:eastAsia="zh-CN"/>
        </w:rPr>
        <w:t>用户管理模块主要面向管理员使用，系统支持新增和删除用户账号，并在创建用户时对密码进行哈希处理。该模块实现了系统基础的账号维护功能，为权限控制和多用户使用提供了保障。</w:t>
      </w:r>
    </w:p>
    <w:p w14:paraId="543CA113" w14:textId="77777777" w:rsidR="00360FAA" w:rsidRPr="00253EAA" w:rsidRDefault="00360FAA">
      <w:pPr>
        <w:spacing w:after="0" w:line="360" w:lineRule="auto"/>
        <w:rPr>
          <w:lang w:eastAsia="zh-CN"/>
        </w:rPr>
      </w:pPr>
      <w:r w:rsidRPr="00253EAA">
        <w:rPr>
          <w:noProof/>
        </w:rPr>
        <w:drawing>
          <wp:inline distT="0" distB="0" distL="0" distR="0" wp14:anchorId="7BF12F99" wp14:editId="6EBC08A6">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3"/>
                    <a:stretch>
                      <a:fillRect/>
                    </a:stretch>
                  </pic:blipFill>
                  <pic:spPr>
                    <a:xfrm>
                      <a:off x="0" y="0"/>
                      <a:ext cx="6154031" cy="1895217"/>
                    </a:xfrm>
                    <a:prstGeom prst="rect">
                      <a:avLst/>
                    </a:prstGeom>
                  </pic:spPr>
                </pic:pic>
              </a:graphicData>
            </a:graphic>
          </wp:inline>
        </w:drawing>
      </w:r>
    </w:p>
    <w:p w14:paraId="34FC2960"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5-8 </w:t>
      </w:r>
      <w:r w:rsidRPr="00253EAA">
        <w:rPr>
          <w:rFonts w:eastAsia="黑体"/>
          <w:sz w:val="21"/>
          <w:lang w:eastAsia="zh-CN"/>
        </w:rPr>
        <w:t>用户管理页面截图</w:t>
      </w:r>
    </w:p>
    <w:p w14:paraId="48CC08B0" w14:textId="77777777" w:rsidR="00B87770" w:rsidRPr="00253EAA" w:rsidRDefault="005A0EC7">
      <w:pPr>
        <w:spacing w:after="0" w:line="360" w:lineRule="auto"/>
        <w:ind w:firstLine="420"/>
        <w:rPr>
          <w:lang w:eastAsia="zh-CN"/>
        </w:rPr>
      </w:pPr>
      <w:r w:rsidRPr="00253EAA">
        <w:rPr>
          <w:lang w:eastAsia="zh-CN"/>
        </w:rPr>
        <w:t>部分关键代码如下：</w:t>
      </w:r>
    </w:p>
    <w:p w14:paraId="56762659" w14:textId="77777777" w:rsidR="00B87770" w:rsidRPr="00253EAA" w:rsidRDefault="005A0EC7">
      <w:pPr>
        <w:spacing w:after="0" w:line="360" w:lineRule="auto"/>
        <w:ind w:firstLine="420"/>
      </w:pPr>
      <w:r w:rsidRPr="00253EAA">
        <w:rPr>
          <w:rFonts w:eastAsia="Times New Roman"/>
        </w:rPr>
        <w:t># app.py</w:t>
      </w:r>
      <w:r w:rsidRPr="00253EAA">
        <w:rPr>
          <w:rFonts w:eastAsia="Times New Roman"/>
        </w:rPr>
        <w:br/>
        <w:t>@app.route('/admin/users', methods=['GET', 'POST'])</w:t>
      </w:r>
      <w:r w:rsidRPr="00253EAA">
        <w:rPr>
          <w:rFonts w:eastAsia="Times New Roman"/>
        </w:rPr>
        <w:br/>
        <w:t>@login_required</w:t>
      </w:r>
      <w:r w:rsidRPr="00253EAA">
        <w:rPr>
          <w:rFonts w:eastAsia="Times New Roman"/>
        </w:rPr>
        <w:br/>
        <w:t xml:space="preserve">def </w:t>
      </w:r>
      <w:proofErr w:type="spellStart"/>
      <w:r w:rsidRPr="00253EAA">
        <w:rPr>
          <w:rFonts w:eastAsia="Times New Roman"/>
        </w:rPr>
        <w:t>admin_users</w:t>
      </w:r>
      <w:proofErr w:type="spellEnd"/>
      <w:r w:rsidRPr="00253EAA">
        <w:rPr>
          <w:rFonts w:eastAsia="Times New Roman"/>
        </w:rPr>
        <w:t>():</w:t>
      </w:r>
      <w:r w:rsidRPr="00253EAA">
        <w:rPr>
          <w:rFonts w:eastAsia="Times New Roman"/>
        </w:rPr>
        <w:br/>
        <w:t xml:space="preserve">    if </w:t>
      </w:r>
      <w:proofErr w:type="spellStart"/>
      <w:r w:rsidRPr="00253EAA">
        <w:rPr>
          <w:rFonts w:eastAsia="Times New Roman"/>
        </w:rPr>
        <w:t>request.method</w:t>
      </w:r>
      <w:proofErr w:type="spellEnd"/>
      <w:r w:rsidRPr="00253EAA">
        <w:rPr>
          <w:rFonts w:eastAsia="Times New Roman"/>
        </w:rPr>
        <w:t xml:space="preserve"> == 'POST':</w:t>
      </w:r>
      <w:r w:rsidRPr="00253EAA">
        <w:rPr>
          <w:rFonts w:eastAsia="Times New Roman"/>
        </w:rPr>
        <w:br/>
        <w:t xml:space="preserve">        action = </w:t>
      </w:r>
      <w:proofErr w:type="spellStart"/>
      <w:r w:rsidRPr="00253EAA">
        <w:rPr>
          <w:rFonts w:eastAsia="Times New Roman"/>
        </w:rPr>
        <w:t>request.form.get</w:t>
      </w:r>
      <w:proofErr w:type="spellEnd"/>
      <w:r w:rsidRPr="00253EAA">
        <w:rPr>
          <w:rFonts w:eastAsia="Times New Roman"/>
        </w:rPr>
        <w:t>('action')</w:t>
      </w:r>
      <w:r w:rsidRPr="00253EAA">
        <w:rPr>
          <w:rFonts w:eastAsia="Times New Roman"/>
        </w:rPr>
        <w:br/>
        <w:t xml:space="preserve">        if action == 'add':</w:t>
      </w:r>
      <w:r w:rsidRPr="00253EAA">
        <w:rPr>
          <w:rFonts w:eastAsia="Times New Roman"/>
        </w:rPr>
        <w:br/>
        <w:t xml:space="preserve">            </w:t>
      </w:r>
      <w:proofErr w:type="spellStart"/>
      <w:r w:rsidRPr="00253EAA">
        <w:rPr>
          <w:rFonts w:eastAsia="Times New Roman"/>
        </w:rPr>
        <w:t>new_user</w:t>
      </w:r>
      <w:proofErr w:type="spellEnd"/>
      <w:r w:rsidRPr="00253EAA">
        <w:rPr>
          <w:rFonts w:eastAsia="Times New Roman"/>
        </w:rPr>
        <w:t xml:space="preserve"> = User(</w:t>
      </w:r>
      <w:r w:rsidRPr="00253EAA">
        <w:rPr>
          <w:rFonts w:eastAsia="Times New Roman"/>
        </w:rPr>
        <w:br/>
        <w:t xml:space="preserve">                username=</w:t>
      </w:r>
      <w:proofErr w:type="spellStart"/>
      <w:r w:rsidRPr="00253EAA">
        <w:rPr>
          <w:rFonts w:eastAsia="Times New Roman"/>
        </w:rPr>
        <w:t>request.form.get</w:t>
      </w:r>
      <w:proofErr w:type="spellEnd"/>
      <w:r w:rsidRPr="00253EAA">
        <w:rPr>
          <w:rFonts w:eastAsia="Times New Roman"/>
        </w:rPr>
        <w:t>('username'),</w:t>
      </w:r>
      <w:r w:rsidRPr="00253EAA">
        <w:rPr>
          <w:rFonts w:eastAsia="Times New Roman"/>
        </w:rPr>
        <w:br/>
        <w:t xml:space="preserve">                password=</w:t>
      </w:r>
      <w:proofErr w:type="spellStart"/>
      <w:r w:rsidRPr="00253EAA">
        <w:rPr>
          <w:rFonts w:eastAsia="Times New Roman"/>
        </w:rPr>
        <w:t>generate_password_hash</w:t>
      </w:r>
      <w:proofErr w:type="spellEnd"/>
      <w:r w:rsidRPr="00253EAA">
        <w:rPr>
          <w:rFonts w:eastAsia="Times New Roman"/>
        </w:rPr>
        <w:t>(</w:t>
      </w:r>
      <w:proofErr w:type="spellStart"/>
      <w:r w:rsidRPr="00253EAA">
        <w:rPr>
          <w:rFonts w:eastAsia="Times New Roman"/>
        </w:rPr>
        <w:t>request.form.get</w:t>
      </w:r>
      <w:proofErr w:type="spellEnd"/>
      <w:r w:rsidRPr="00253EAA">
        <w:rPr>
          <w:rFonts w:eastAsia="Times New Roman"/>
        </w:rPr>
        <w:t>('password')),</w:t>
      </w:r>
      <w:r w:rsidRPr="00253EAA">
        <w:rPr>
          <w:rFonts w:eastAsia="Times New Roman"/>
        </w:rPr>
        <w:br/>
      </w:r>
      <w:r w:rsidRPr="00253EAA">
        <w:rPr>
          <w:rFonts w:eastAsia="Times New Roman"/>
        </w:rPr>
        <w:lastRenderedPageBreak/>
        <w:t xml:space="preserve">                role=</w:t>
      </w:r>
      <w:proofErr w:type="spellStart"/>
      <w:r w:rsidRPr="00253EAA">
        <w:rPr>
          <w:rFonts w:eastAsia="Times New Roman"/>
        </w:rPr>
        <w:t>request.form.get</w:t>
      </w:r>
      <w:proofErr w:type="spellEnd"/>
      <w:r w:rsidRPr="00253EAA">
        <w:rPr>
          <w:rFonts w:eastAsia="Times New Roman"/>
        </w:rPr>
        <w:t>('role')</w:t>
      </w:r>
      <w:r w:rsidRPr="00253EAA">
        <w:rPr>
          <w:rFonts w:eastAsia="Times New Roman"/>
        </w:rPr>
        <w:br/>
        <w:t xml:space="preserve">            )</w:t>
      </w:r>
      <w:r w:rsidRPr="00253EAA">
        <w:rPr>
          <w:rFonts w:eastAsia="Times New Roman"/>
        </w:rPr>
        <w:br/>
        <w:t xml:space="preserve">            </w:t>
      </w:r>
      <w:proofErr w:type="spellStart"/>
      <w:r w:rsidRPr="00253EAA">
        <w:rPr>
          <w:rFonts w:eastAsia="Times New Roman"/>
        </w:rPr>
        <w:t>db.session.add</w:t>
      </w:r>
      <w:proofErr w:type="spellEnd"/>
      <w:r w:rsidRPr="00253EAA">
        <w:rPr>
          <w:rFonts w:eastAsia="Times New Roman"/>
        </w:rPr>
        <w:t>(</w:t>
      </w:r>
      <w:proofErr w:type="spellStart"/>
      <w:r w:rsidRPr="00253EAA">
        <w:rPr>
          <w:rFonts w:eastAsia="Times New Roman"/>
        </w:rPr>
        <w:t>new_user</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db.session.commit</w:t>
      </w:r>
      <w:proofErr w:type="spellEnd"/>
      <w:r w:rsidRPr="00253EAA">
        <w:rPr>
          <w:rFonts w:eastAsia="Times New Roman"/>
        </w:rPr>
        <w:t>()</w:t>
      </w:r>
    </w:p>
    <w:p w14:paraId="0DA9F914" w14:textId="77777777" w:rsidR="000D1FF0" w:rsidRPr="00170226" w:rsidRDefault="00C855C3">
      <w:pPr>
        <w:pStyle w:val="31"/>
        <w:spacing w:before="0" w:line="360" w:lineRule="auto"/>
        <w:jc w:val="both"/>
        <w:rPr>
          <w:rFonts w:ascii="仿宋" w:eastAsia="仿宋" w:hAnsi="仿宋"/>
          <w:color w:val="auto"/>
          <w:lang w:eastAsia="zh-CN"/>
        </w:rPr>
      </w:pPr>
      <w:bookmarkStart w:id="37" w:name="_Toc227747927"/>
      <w:r w:rsidRPr="00170226">
        <w:rPr>
          <w:rFonts w:ascii="仿宋" w:eastAsia="仿宋" w:hAnsi="仿宋"/>
          <w:color w:val="auto"/>
          <w:lang w:eastAsia="zh-CN"/>
        </w:rPr>
        <w:t>5.2.2 系统设置与模型切换界面</w:t>
      </w:r>
      <w:bookmarkEnd w:id="37"/>
    </w:p>
    <w:p w14:paraId="4CC53873" w14:textId="77777777" w:rsidR="000D1FF0" w:rsidRPr="00253EAA" w:rsidRDefault="00C855C3">
      <w:pPr>
        <w:spacing w:after="0" w:line="360" w:lineRule="auto"/>
        <w:ind w:firstLine="480"/>
        <w:rPr>
          <w:lang w:eastAsia="zh-CN"/>
        </w:rPr>
      </w:pPr>
      <w:r w:rsidRPr="00253EAA">
        <w:rPr>
          <w:lang w:eastAsia="zh-CN"/>
        </w:rPr>
        <w:t>系统设置页面主要提供检测阈值与模型文件两类可调参数。检测阈值会影响模型推理时目标框的保留条件，模型上</w:t>
      </w:r>
      <w:proofErr w:type="gramStart"/>
      <w:r w:rsidRPr="00253EAA">
        <w:rPr>
          <w:lang w:eastAsia="zh-CN"/>
        </w:rPr>
        <w:t>传功能</w:t>
      </w:r>
      <w:proofErr w:type="gramEnd"/>
      <w:r w:rsidRPr="00253EAA">
        <w:rPr>
          <w:lang w:eastAsia="zh-CN"/>
        </w:rPr>
        <w:t>则使管理员能够在不修改程序代码的情况下替换新的模型权重文件，从而体现系统具备一定的可维护性与扩展性。</w:t>
      </w:r>
    </w:p>
    <w:p w14:paraId="451378DB" w14:textId="77777777" w:rsidR="00250945" w:rsidRPr="00253EAA" w:rsidRDefault="00250945" w:rsidP="00F232A8">
      <w:pPr>
        <w:spacing w:after="0" w:line="360" w:lineRule="auto"/>
        <w:rPr>
          <w:lang w:eastAsia="zh-CN"/>
        </w:rPr>
      </w:pPr>
      <w:r w:rsidRPr="00253EAA">
        <w:rPr>
          <w:noProof/>
        </w:rPr>
        <w:drawing>
          <wp:inline distT="0" distB="0" distL="0" distR="0" wp14:anchorId="3EA4C31D" wp14:editId="51DDFE49">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4"/>
                    <a:stretch>
                      <a:fillRect/>
                    </a:stretch>
                  </pic:blipFill>
                  <pic:spPr>
                    <a:xfrm>
                      <a:off x="0" y="0"/>
                      <a:ext cx="5462019" cy="4256346"/>
                    </a:xfrm>
                    <a:prstGeom prst="rect">
                      <a:avLst/>
                    </a:prstGeom>
                  </pic:spPr>
                </pic:pic>
              </a:graphicData>
            </a:graphic>
          </wp:inline>
        </w:drawing>
      </w:r>
    </w:p>
    <w:p w14:paraId="171044AD"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5-9 </w:t>
      </w:r>
      <w:r w:rsidRPr="00253EAA">
        <w:rPr>
          <w:rFonts w:eastAsia="黑体"/>
          <w:sz w:val="21"/>
          <w:lang w:eastAsia="zh-CN"/>
        </w:rPr>
        <w:t>系统设置页面截图</w:t>
      </w:r>
    </w:p>
    <w:p w14:paraId="66274F87" w14:textId="77777777" w:rsidR="00B87770" w:rsidRPr="00253EAA" w:rsidRDefault="005A0EC7">
      <w:pPr>
        <w:spacing w:after="0" w:line="360" w:lineRule="auto"/>
        <w:ind w:firstLine="420"/>
        <w:rPr>
          <w:lang w:eastAsia="zh-CN"/>
        </w:rPr>
      </w:pPr>
      <w:r w:rsidRPr="00253EAA">
        <w:rPr>
          <w:lang w:eastAsia="zh-CN"/>
        </w:rPr>
        <w:t>部分关键代码如下：</w:t>
      </w:r>
    </w:p>
    <w:p w14:paraId="0D22CE1B" w14:textId="77777777" w:rsidR="00B87770" w:rsidRPr="00253EAA" w:rsidRDefault="005A0EC7">
      <w:pPr>
        <w:spacing w:after="0" w:line="360" w:lineRule="auto"/>
        <w:ind w:firstLine="420"/>
      </w:pPr>
      <w:r w:rsidRPr="00253EAA">
        <w:rPr>
          <w:rFonts w:eastAsia="Times New Roman"/>
        </w:rPr>
        <w:t># app.py</w:t>
      </w:r>
      <w:r w:rsidRPr="00253EAA">
        <w:rPr>
          <w:rFonts w:eastAsia="Times New Roman"/>
        </w:rPr>
        <w:br/>
        <w:t>@app.route('/settings', methods=['GET', 'POST'])</w:t>
      </w:r>
      <w:r w:rsidRPr="00253EAA">
        <w:rPr>
          <w:rFonts w:eastAsia="Times New Roman"/>
        </w:rPr>
        <w:br/>
        <w:t>@login_required</w:t>
      </w:r>
      <w:r w:rsidRPr="00253EAA">
        <w:rPr>
          <w:rFonts w:eastAsia="Times New Roman"/>
        </w:rPr>
        <w:br/>
        <w:t>def settings():</w:t>
      </w:r>
      <w:r w:rsidRPr="00253EAA">
        <w:rPr>
          <w:rFonts w:eastAsia="Times New Roman"/>
        </w:rPr>
        <w:br/>
        <w:t xml:space="preserve">    </w:t>
      </w:r>
      <w:proofErr w:type="spellStart"/>
      <w:r w:rsidRPr="00253EAA">
        <w:rPr>
          <w:rFonts w:eastAsia="Times New Roman"/>
        </w:rPr>
        <w:t>val</w:t>
      </w:r>
      <w:proofErr w:type="spellEnd"/>
      <w:r w:rsidRPr="00253EAA">
        <w:rPr>
          <w:rFonts w:eastAsia="Times New Roman"/>
        </w:rPr>
        <w:t xml:space="preserve"> = </w:t>
      </w:r>
      <w:proofErr w:type="spellStart"/>
      <w:r w:rsidRPr="00253EAA">
        <w:rPr>
          <w:rFonts w:eastAsia="Times New Roman"/>
        </w:rPr>
        <w:t>request.form.get</w:t>
      </w:r>
      <w:proofErr w:type="spellEnd"/>
      <w:r w:rsidRPr="00253EAA">
        <w:rPr>
          <w:rFonts w:eastAsia="Times New Roman"/>
        </w:rPr>
        <w:t>('</w:t>
      </w:r>
      <w:proofErr w:type="spellStart"/>
      <w:r w:rsidRPr="00253EAA">
        <w:rPr>
          <w:rFonts w:eastAsia="Times New Roman"/>
        </w:rPr>
        <w:t>conf_threshold</w:t>
      </w:r>
      <w:proofErr w:type="spellEnd"/>
      <w:r w:rsidRPr="00253EAA">
        <w:rPr>
          <w:rFonts w:eastAsia="Times New Roman"/>
        </w:rPr>
        <w:t>')</w:t>
      </w:r>
      <w:r w:rsidRPr="00253EAA">
        <w:rPr>
          <w:rFonts w:eastAsia="Times New Roman"/>
        </w:rPr>
        <w:br/>
        <w:t xml:space="preserve">    s = SystemSettings.query.filter_by(key_name='conf_threshold').first()</w:t>
      </w:r>
      <w:r w:rsidRPr="00253EAA">
        <w:rPr>
          <w:rFonts w:eastAsia="Times New Roman"/>
        </w:rPr>
        <w:br/>
      </w:r>
      <w:r w:rsidRPr="00253EAA">
        <w:rPr>
          <w:rFonts w:eastAsia="Times New Roman"/>
        </w:rPr>
        <w:lastRenderedPageBreak/>
        <w:t xml:space="preserve">    </w:t>
      </w:r>
      <w:proofErr w:type="spellStart"/>
      <w:r w:rsidRPr="00253EAA">
        <w:rPr>
          <w:rFonts w:eastAsia="Times New Roman"/>
        </w:rPr>
        <w:t>s.value</w:t>
      </w:r>
      <w:proofErr w:type="spellEnd"/>
      <w:r w:rsidRPr="00253EAA">
        <w:rPr>
          <w:rFonts w:eastAsia="Times New Roman"/>
        </w:rPr>
        <w:t xml:space="preserve"> = </w:t>
      </w:r>
      <w:proofErr w:type="spellStart"/>
      <w:r w:rsidRPr="00253EAA">
        <w:rPr>
          <w:rFonts w:eastAsia="Times New Roman"/>
        </w:rPr>
        <w:t>val</w:t>
      </w:r>
      <w:proofErr w:type="spellEnd"/>
      <w:r w:rsidRPr="00253EAA">
        <w:rPr>
          <w:rFonts w:eastAsia="Times New Roman"/>
        </w:rPr>
        <w:br/>
      </w:r>
      <w:r w:rsidRPr="00253EAA">
        <w:rPr>
          <w:rFonts w:eastAsia="Times New Roman"/>
        </w:rPr>
        <w:br/>
        <w:t xml:space="preserve">    f = </w:t>
      </w:r>
      <w:proofErr w:type="spellStart"/>
      <w:r w:rsidRPr="00253EAA">
        <w:rPr>
          <w:rFonts w:eastAsia="Times New Roman"/>
        </w:rPr>
        <w:t>request.files.get</w:t>
      </w:r>
      <w:proofErr w:type="spellEnd"/>
      <w:r w:rsidRPr="00253EAA">
        <w:rPr>
          <w:rFonts w:eastAsia="Times New Roman"/>
        </w:rPr>
        <w:t>('</w:t>
      </w:r>
      <w:proofErr w:type="spellStart"/>
      <w:r w:rsidRPr="00253EAA">
        <w:rPr>
          <w:rFonts w:eastAsia="Times New Roman"/>
        </w:rPr>
        <w:t>model_file</w:t>
      </w:r>
      <w:proofErr w:type="spellEnd"/>
      <w:r w:rsidRPr="00253EAA">
        <w:rPr>
          <w:rFonts w:eastAsia="Times New Roman"/>
        </w:rPr>
        <w:t>')</w:t>
      </w:r>
      <w:r w:rsidRPr="00253EAA">
        <w:rPr>
          <w:rFonts w:eastAsia="Times New Roman"/>
        </w:rPr>
        <w:br/>
        <w:t xml:space="preserve">    if f and </w:t>
      </w:r>
      <w:proofErr w:type="spellStart"/>
      <w:r w:rsidRPr="00253EAA">
        <w:rPr>
          <w:rFonts w:eastAsia="Times New Roman"/>
        </w:rPr>
        <w:t>f.filename.endswith</w:t>
      </w:r>
      <w:proofErr w:type="spellEnd"/>
      <w:r w:rsidRPr="00253EAA">
        <w:rPr>
          <w:rFonts w:eastAsia="Times New Roman"/>
        </w:rPr>
        <w:t>('.pt'):</w:t>
      </w:r>
      <w:r w:rsidRPr="00253EAA">
        <w:rPr>
          <w:rFonts w:eastAsia="Times New Roman"/>
        </w:rPr>
        <w:br/>
        <w:t xml:space="preserve">        </w:t>
      </w:r>
      <w:proofErr w:type="spellStart"/>
      <w:r w:rsidRPr="00253EAA">
        <w:rPr>
          <w:rFonts w:eastAsia="Times New Roman"/>
        </w:rPr>
        <w:t>fname</w:t>
      </w:r>
      <w:proofErr w:type="spellEnd"/>
      <w:r w:rsidRPr="00253EAA">
        <w:rPr>
          <w:rFonts w:eastAsia="Times New Roman"/>
        </w:rPr>
        <w:t xml:space="preserve"> = </w:t>
      </w:r>
      <w:proofErr w:type="spellStart"/>
      <w:r w:rsidRPr="00253EAA">
        <w:rPr>
          <w:rFonts w:eastAsia="Times New Roman"/>
        </w:rPr>
        <w:t>secure_filename</w:t>
      </w:r>
      <w:proofErr w:type="spellEnd"/>
      <w:r w:rsidRPr="00253EAA">
        <w:rPr>
          <w:rFonts w:eastAsia="Times New Roman"/>
        </w:rPr>
        <w:t>(</w:t>
      </w:r>
      <w:proofErr w:type="spellStart"/>
      <w:r w:rsidRPr="00253EAA">
        <w:rPr>
          <w:rFonts w:eastAsia="Times New Roman"/>
        </w:rPr>
        <w:t>f.filename</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f.save</w:t>
      </w:r>
      <w:proofErr w:type="spellEnd"/>
      <w:r w:rsidRPr="00253EAA">
        <w:rPr>
          <w:rFonts w:eastAsia="Times New Roman"/>
        </w:rPr>
        <w:t>(</w:t>
      </w:r>
      <w:proofErr w:type="spellStart"/>
      <w:r w:rsidRPr="00253EAA">
        <w:rPr>
          <w:rFonts w:eastAsia="Times New Roman"/>
        </w:rPr>
        <w:t>os.path.join</w:t>
      </w:r>
      <w:proofErr w:type="spellEnd"/>
      <w:r w:rsidRPr="00253EAA">
        <w:rPr>
          <w:rFonts w:eastAsia="Times New Roman"/>
        </w:rPr>
        <w:t>(</w:t>
      </w:r>
      <w:proofErr w:type="spellStart"/>
      <w:r w:rsidRPr="00253EAA">
        <w:rPr>
          <w:rFonts w:eastAsia="Times New Roman"/>
        </w:rPr>
        <w:t>app.root_path</w:t>
      </w:r>
      <w:proofErr w:type="spellEnd"/>
      <w:r w:rsidRPr="00253EAA">
        <w:rPr>
          <w:rFonts w:eastAsia="Times New Roman"/>
        </w:rPr>
        <w:t xml:space="preserve">, </w:t>
      </w:r>
      <w:proofErr w:type="spellStart"/>
      <w:r w:rsidRPr="00253EAA">
        <w:rPr>
          <w:rFonts w:eastAsia="Times New Roman"/>
        </w:rPr>
        <w:t>fname</w:t>
      </w:r>
      <w:proofErr w:type="spellEnd"/>
      <w:r w:rsidRPr="00253EAA">
        <w:rPr>
          <w:rFonts w:eastAsia="Times New Roman"/>
        </w:rPr>
        <w:t>))</w:t>
      </w:r>
      <w:r w:rsidRPr="00253EAA">
        <w:rPr>
          <w:rFonts w:eastAsia="Times New Roman"/>
        </w:rPr>
        <w:br/>
        <w:t xml:space="preserve">        m = </w:t>
      </w:r>
      <w:proofErr w:type="spellStart"/>
      <w:r w:rsidRPr="00253EAA">
        <w:rPr>
          <w:rFonts w:eastAsia="Times New Roman"/>
        </w:rPr>
        <w:t>SystemSettings.query.filter_by</w:t>
      </w:r>
      <w:proofErr w:type="spellEnd"/>
      <w:r w:rsidRPr="00253EAA">
        <w:rPr>
          <w:rFonts w:eastAsia="Times New Roman"/>
        </w:rPr>
        <w:t>(</w:t>
      </w:r>
      <w:proofErr w:type="spellStart"/>
      <w:r w:rsidRPr="00253EAA">
        <w:rPr>
          <w:rFonts w:eastAsia="Times New Roman"/>
        </w:rPr>
        <w:t>key_name</w:t>
      </w:r>
      <w:proofErr w:type="spellEnd"/>
      <w:r w:rsidRPr="00253EAA">
        <w:rPr>
          <w:rFonts w:eastAsia="Times New Roman"/>
        </w:rPr>
        <w:t>='</w:t>
      </w:r>
      <w:proofErr w:type="spellStart"/>
      <w:r w:rsidRPr="00253EAA">
        <w:rPr>
          <w:rFonts w:eastAsia="Times New Roman"/>
        </w:rPr>
        <w:t>current_model</w:t>
      </w:r>
      <w:proofErr w:type="spellEnd"/>
      <w:r w:rsidRPr="00253EAA">
        <w:rPr>
          <w:rFonts w:eastAsia="Times New Roman"/>
        </w:rPr>
        <w:t>').first()</w:t>
      </w:r>
      <w:r w:rsidRPr="00253EAA">
        <w:rPr>
          <w:rFonts w:eastAsia="Times New Roman"/>
        </w:rPr>
        <w:br/>
        <w:t xml:space="preserve">        </w:t>
      </w:r>
      <w:proofErr w:type="spellStart"/>
      <w:r w:rsidRPr="00253EAA">
        <w:rPr>
          <w:rFonts w:eastAsia="Times New Roman"/>
        </w:rPr>
        <w:t>m.value</w:t>
      </w:r>
      <w:proofErr w:type="spellEnd"/>
      <w:r w:rsidRPr="00253EAA">
        <w:rPr>
          <w:rFonts w:eastAsia="Times New Roman"/>
        </w:rPr>
        <w:t xml:space="preserve"> = </w:t>
      </w:r>
      <w:proofErr w:type="spellStart"/>
      <w:r w:rsidRPr="00253EAA">
        <w:rPr>
          <w:rFonts w:eastAsia="Times New Roman"/>
        </w:rPr>
        <w:t>fname</w:t>
      </w:r>
      <w:proofErr w:type="spellEnd"/>
    </w:p>
    <w:p w14:paraId="0B49900B" w14:textId="77777777" w:rsidR="000D1FF0" w:rsidRPr="00253EAA" w:rsidRDefault="00C855C3">
      <w:pPr>
        <w:pStyle w:val="21"/>
        <w:spacing w:before="0" w:line="360" w:lineRule="auto"/>
        <w:jc w:val="both"/>
        <w:rPr>
          <w:color w:val="auto"/>
          <w:lang w:eastAsia="zh-CN"/>
        </w:rPr>
      </w:pPr>
      <w:bookmarkStart w:id="38" w:name="_Toc227747928"/>
      <w:r w:rsidRPr="00253EAA">
        <w:rPr>
          <w:rFonts w:ascii="Times New Roman" w:eastAsia="黑体" w:hAnsi="Times New Roman"/>
          <w:color w:val="auto"/>
          <w:lang w:eastAsia="zh-CN"/>
        </w:rPr>
        <w:t xml:space="preserve">5.3 </w:t>
      </w:r>
      <w:r w:rsidRPr="00253EAA">
        <w:rPr>
          <w:rFonts w:ascii="Times New Roman" w:eastAsia="黑体" w:hAnsi="Times New Roman"/>
          <w:color w:val="auto"/>
          <w:lang w:eastAsia="zh-CN"/>
        </w:rPr>
        <w:t>算法检测模块的实现</w:t>
      </w:r>
      <w:bookmarkEnd w:id="38"/>
    </w:p>
    <w:p w14:paraId="2027AC3F" w14:textId="77777777" w:rsidR="000D1FF0" w:rsidRPr="00170226" w:rsidRDefault="00C855C3">
      <w:pPr>
        <w:pStyle w:val="31"/>
        <w:spacing w:before="0" w:line="360" w:lineRule="auto"/>
        <w:jc w:val="both"/>
        <w:rPr>
          <w:rFonts w:ascii="仿宋" w:eastAsia="仿宋" w:hAnsi="仿宋"/>
          <w:color w:val="auto"/>
          <w:lang w:eastAsia="zh-CN"/>
        </w:rPr>
      </w:pPr>
      <w:bookmarkStart w:id="39" w:name="_Toc227747929"/>
      <w:r w:rsidRPr="00170226">
        <w:rPr>
          <w:rFonts w:ascii="仿宋" w:eastAsia="仿宋" w:hAnsi="仿宋"/>
          <w:color w:val="auto"/>
          <w:lang w:eastAsia="zh-CN"/>
        </w:rPr>
        <w:t>5.3.1 数据获取与预处理</w:t>
      </w:r>
      <w:bookmarkEnd w:id="39"/>
    </w:p>
    <w:p w14:paraId="2D07B3D8" w14:textId="77777777" w:rsidR="000D1FF0" w:rsidRPr="00253EAA" w:rsidRDefault="00C855C3">
      <w:pPr>
        <w:spacing w:after="0" w:line="360" w:lineRule="auto"/>
        <w:ind w:firstLine="480"/>
        <w:rPr>
          <w:lang w:eastAsia="zh-CN"/>
        </w:rPr>
      </w:pPr>
      <w:r w:rsidRPr="00253EAA">
        <w:rPr>
          <w:lang w:eastAsia="zh-CN"/>
        </w:rPr>
        <w:t>检测页面是系统核心业务页面之一。系统将本地上传和摄像头采集两种方式整合在同一页面中，并通过选项卡进行切换，以提高检测操作的连续性。页面同时增加了本地图片预览功能，便于用户在提交检测前确认所选文件。</w:t>
      </w:r>
    </w:p>
    <w:p w14:paraId="1B8B3FD6" w14:textId="77777777" w:rsidR="00DE2EB7" w:rsidRPr="00253EAA" w:rsidRDefault="00DE2EB7" w:rsidP="00F232A8">
      <w:pPr>
        <w:spacing w:after="0" w:line="360" w:lineRule="auto"/>
        <w:rPr>
          <w:lang w:eastAsia="zh-CN"/>
        </w:rPr>
      </w:pPr>
      <w:r w:rsidRPr="00253EAA">
        <w:rPr>
          <w:noProof/>
        </w:rPr>
        <w:drawing>
          <wp:inline distT="0" distB="0" distL="0" distR="0" wp14:anchorId="4C710CB0" wp14:editId="2800916F">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5"/>
                    <a:stretch>
                      <a:fillRect/>
                    </a:stretch>
                  </pic:blipFill>
                  <pic:spPr>
                    <a:xfrm>
                      <a:off x="0" y="0"/>
                      <a:ext cx="5940425" cy="2863850"/>
                    </a:xfrm>
                    <a:prstGeom prst="rect">
                      <a:avLst/>
                    </a:prstGeom>
                  </pic:spPr>
                </pic:pic>
              </a:graphicData>
            </a:graphic>
          </wp:inline>
        </w:drawing>
      </w:r>
    </w:p>
    <w:p w14:paraId="481CAA77"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5-10 </w:t>
      </w:r>
      <w:r w:rsidRPr="00253EAA">
        <w:rPr>
          <w:rFonts w:eastAsia="黑体"/>
          <w:sz w:val="21"/>
          <w:lang w:eastAsia="zh-CN"/>
        </w:rPr>
        <w:t>检测页面截图</w:t>
      </w:r>
    </w:p>
    <w:p w14:paraId="0EC47A24" w14:textId="77777777" w:rsidR="00B87770" w:rsidRPr="00253EAA" w:rsidRDefault="005A0EC7">
      <w:pPr>
        <w:spacing w:after="0" w:line="360" w:lineRule="auto"/>
        <w:ind w:firstLine="420"/>
        <w:rPr>
          <w:lang w:eastAsia="zh-CN"/>
        </w:rPr>
      </w:pPr>
      <w:r w:rsidRPr="00253EAA">
        <w:rPr>
          <w:lang w:eastAsia="zh-CN"/>
        </w:rPr>
        <w:t>部分关键代码如下：</w:t>
      </w:r>
    </w:p>
    <w:p w14:paraId="228E6191" w14:textId="77777777" w:rsidR="00B87770" w:rsidRPr="00253EAA" w:rsidRDefault="005A0EC7">
      <w:pPr>
        <w:spacing w:after="0" w:line="360" w:lineRule="auto"/>
        <w:ind w:firstLine="420"/>
      </w:pPr>
      <w:r w:rsidRPr="00253EAA">
        <w:rPr>
          <w:rFonts w:eastAsia="Times New Roman"/>
        </w:rPr>
        <w:t># templates/detect.html</w:t>
      </w:r>
      <w:r w:rsidRPr="00253EAA">
        <w:rPr>
          <w:rFonts w:eastAsia="Times New Roman"/>
        </w:rPr>
        <w:br/>
        <w:t>&lt;ul class="nav nav-tabs mb-3" id="</w:t>
      </w:r>
      <w:proofErr w:type="spellStart"/>
      <w:r w:rsidRPr="00253EAA">
        <w:rPr>
          <w:rFonts w:eastAsia="Times New Roman"/>
        </w:rPr>
        <w:t>detectTab</w:t>
      </w:r>
      <w:proofErr w:type="spellEnd"/>
      <w:r w:rsidRPr="00253EAA">
        <w:rPr>
          <w:rFonts w:eastAsia="Times New Roman"/>
        </w:rPr>
        <w:t>"&gt;</w:t>
      </w:r>
      <w:r w:rsidRPr="00253EAA">
        <w:rPr>
          <w:rFonts w:eastAsia="Times New Roman"/>
        </w:rPr>
        <w:br/>
        <w:t xml:space="preserve">    &lt;li class="nav-item"&gt;</w:t>
      </w:r>
      <w:r w:rsidRPr="00253EAA">
        <w:rPr>
          <w:rFonts w:eastAsia="Times New Roman"/>
        </w:rPr>
        <w:br/>
        <w:t xml:space="preserve">        &lt;button class="nav-link active" data-bs-target="#upload-pane"</w:t>
      </w:r>
      <w:r w:rsidRPr="00253EAA">
        <w:rPr>
          <w:rFonts w:eastAsia="Times New Roman"/>
        </w:rPr>
        <w:br/>
        <w:t xml:space="preserve">                type="button" onclick="</w:t>
      </w:r>
      <w:proofErr w:type="spellStart"/>
      <w:r w:rsidRPr="00253EAA">
        <w:rPr>
          <w:rFonts w:eastAsia="Times New Roman"/>
        </w:rPr>
        <w:t>stopCamera</w:t>
      </w:r>
      <w:proofErr w:type="spellEnd"/>
      <w:r w:rsidRPr="00253EAA">
        <w:rPr>
          <w:rFonts w:eastAsia="Times New Roman"/>
        </w:rPr>
        <w:t>()"&gt;</w:t>
      </w:r>
      <w:proofErr w:type="spellStart"/>
      <w:r w:rsidRPr="00253EAA">
        <w:rPr>
          <w:rFonts w:eastAsia="Times New Roman"/>
        </w:rPr>
        <w:t>本地上传</w:t>
      </w:r>
      <w:proofErr w:type="spellEnd"/>
      <w:r w:rsidRPr="00253EAA">
        <w:rPr>
          <w:rFonts w:eastAsia="Times New Roman"/>
        </w:rPr>
        <w:t>&lt;/button&gt;</w:t>
      </w:r>
      <w:r w:rsidRPr="00253EAA">
        <w:rPr>
          <w:rFonts w:eastAsia="Times New Roman"/>
        </w:rPr>
        <w:br/>
        <w:t xml:space="preserve">    &lt;/li&gt;</w:t>
      </w:r>
      <w:r w:rsidRPr="00253EAA">
        <w:rPr>
          <w:rFonts w:eastAsia="Times New Roman"/>
        </w:rPr>
        <w:br/>
      </w:r>
      <w:r w:rsidRPr="00253EAA">
        <w:rPr>
          <w:rFonts w:eastAsia="Times New Roman"/>
        </w:rPr>
        <w:lastRenderedPageBreak/>
        <w:t xml:space="preserve">    &lt;li class="nav-item"&gt;</w:t>
      </w:r>
      <w:r w:rsidRPr="00253EAA">
        <w:rPr>
          <w:rFonts w:eastAsia="Times New Roman"/>
        </w:rPr>
        <w:br/>
        <w:t xml:space="preserve">        &lt;button class="nav-link" data-bs-target="#camera-pane"</w:t>
      </w:r>
      <w:r w:rsidRPr="00253EAA">
        <w:rPr>
          <w:rFonts w:eastAsia="Times New Roman"/>
        </w:rPr>
        <w:br/>
        <w:t xml:space="preserve">                type="button" onclick="</w:t>
      </w:r>
      <w:proofErr w:type="spellStart"/>
      <w:r w:rsidRPr="00253EAA">
        <w:rPr>
          <w:rFonts w:eastAsia="Times New Roman"/>
        </w:rPr>
        <w:t>initCamera</w:t>
      </w:r>
      <w:proofErr w:type="spellEnd"/>
      <w:r w:rsidRPr="00253EAA">
        <w:rPr>
          <w:rFonts w:eastAsia="Times New Roman"/>
        </w:rPr>
        <w:t>()"&gt;</w:t>
      </w:r>
      <w:proofErr w:type="spellStart"/>
      <w:r w:rsidRPr="00253EAA">
        <w:rPr>
          <w:rFonts w:eastAsia="Times New Roman"/>
        </w:rPr>
        <w:t>摄像头采集</w:t>
      </w:r>
      <w:proofErr w:type="spellEnd"/>
      <w:r w:rsidRPr="00253EAA">
        <w:rPr>
          <w:rFonts w:eastAsia="Times New Roman"/>
        </w:rPr>
        <w:t>&lt;/button&gt;</w:t>
      </w:r>
      <w:r w:rsidRPr="00253EAA">
        <w:rPr>
          <w:rFonts w:eastAsia="Times New Roman"/>
        </w:rPr>
        <w:br/>
        <w:t xml:space="preserve">    &lt;/li&gt;</w:t>
      </w:r>
      <w:r w:rsidRPr="00253EAA">
        <w:rPr>
          <w:rFonts w:eastAsia="Times New Roman"/>
        </w:rPr>
        <w:br/>
        <w:t>&lt;/ul&gt;</w:t>
      </w:r>
      <w:r w:rsidRPr="00253EAA">
        <w:rPr>
          <w:rFonts w:eastAsia="Times New Roman"/>
        </w:rPr>
        <w:br/>
        <w:t>&lt;form id="</w:t>
      </w:r>
      <w:proofErr w:type="spellStart"/>
      <w:r w:rsidRPr="00253EAA">
        <w:rPr>
          <w:rFonts w:eastAsia="Times New Roman"/>
        </w:rPr>
        <w:t>uploadForm</w:t>
      </w:r>
      <w:proofErr w:type="spellEnd"/>
      <w:r w:rsidRPr="00253EAA">
        <w:rPr>
          <w:rFonts w:eastAsia="Times New Roman"/>
        </w:rPr>
        <w:t>"&gt;</w:t>
      </w:r>
      <w:r w:rsidRPr="00253EAA">
        <w:rPr>
          <w:rFonts w:eastAsia="Times New Roman"/>
        </w:rPr>
        <w:br/>
        <w:t xml:space="preserve">    &lt;input class="form-control" type="file" id="images"</w:t>
      </w:r>
      <w:r w:rsidRPr="00253EAA">
        <w:rPr>
          <w:rFonts w:eastAsia="Times New Roman"/>
        </w:rPr>
        <w:br/>
        <w:t xml:space="preserve">           name="images" multiple accept="image/*"&gt;</w:t>
      </w:r>
      <w:r w:rsidRPr="00253EAA">
        <w:rPr>
          <w:rFonts w:eastAsia="Times New Roman"/>
        </w:rPr>
        <w:br/>
        <w:t xml:space="preserve">    &lt;div class="row g-3 mb-3" id="</w:t>
      </w:r>
      <w:proofErr w:type="spellStart"/>
      <w:r w:rsidRPr="00253EAA">
        <w:rPr>
          <w:rFonts w:eastAsia="Times New Roman"/>
        </w:rPr>
        <w:t>previewArea</w:t>
      </w:r>
      <w:proofErr w:type="spellEnd"/>
      <w:r w:rsidRPr="00253EAA">
        <w:rPr>
          <w:rFonts w:eastAsia="Times New Roman"/>
        </w:rPr>
        <w:t>"&gt;&lt;/div&gt;</w:t>
      </w:r>
      <w:r w:rsidRPr="00253EAA">
        <w:rPr>
          <w:rFonts w:eastAsia="Times New Roman"/>
        </w:rPr>
        <w:br/>
        <w:t>&lt;/form&gt;</w:t>
      </w:r>
    </w:p>
    <w:p w14:paraId="4B41AAC7" w14:textId="77777777" w:rsidR="000D1FF0" w:rsidRPr="00170226" w:rsidRDefault="00C855C3">
      <w:pPr>
        <w:pStyle w:val="31"/>
        <w:spacing w:before="0" w:line="360" w:lineRule="auto"/>
        <w:jc w:val="both"/>
        <w:rPr>
          <w:rFonts w:ascii="仿宋" w:eastAsia="仿宋" w:hAnsi="仿宋"/>
          <w:color w:val="auto"/>
          <w:lang w:eastAsia="zh-CN"/>
        </w:rPr>
      </w:pPr>
      <w:bookmarkStart w:id="40" w:name="_Toc227747930"/>
      <w:r w:rsidRPr="00170226">
        <w:rPr>
          <w:rFonts w:ascii="仿宋" w:eastAsia="仿宋" w:hAnsi="仿宋"/>
          <w:color w:val="auto"/>
          <w:lang w:eastAsia="zh-CN"/>
        </w:rPr>
        <w:t>5.3.2 检测模型设计与训练</w:t>
      </w:r>
      <w:bookmarkEnd w:id="40"/>
    </w:p>
    <w:p w14:paraId="3141697D" w14:textId="77777777" w:rsidR="000D1FF0" w:rsidRPr="00253EAA" w:rsidRDefault="00C855C3">
      <w:pPr>
        <w:spacing w:after="0" w:line="360" w:lineRule="auto"/>
        <w:ind w:firstLine="480"/>
        <w:rPr>
          <w:lang w:eastAsia="zh-CN"/>
        </w:rPr>
      </w:pPr>
      <w:r w:rsidRPr="00253EAA">
        <w:rPr>
          <w:lang w:eastAsia="zh-CN"/>
        </w:rPr>
        <w:t>后端检测流程首先读取当前阈值和模型配置，再将原始图片保存至指定目录，随后调用检测函数执行模型推理。考虑到系统模型文件可能存在更新需求，因此后台设置页面保留了模型切换功能，后续检测时将优先使用管理员上传的新模型权重文件。</w:t>
      </w:r>
    </w:p>
    <w:p w14:paraId="3578A80B" w14:textId="77777777" w:rsidR="000D1FF0" w:rsidRPr="00253EAA" w:rsidRDefault="00C855C3">
      <w:pPr>
        <w:spacing w:after="0" w:line="360" w:lineRule="auto"/>
        <w:ind w:firstLine="480"/>
        <w:rPr>
          <w:lang w:eastAsia="zh-CN"/>
        </w:rPr>
      </w:pPr>
      <w:r w:rsidRPr="00253EAA">
        <w:rPr>
          <w:lang w:eastAsia="zh-CN"/>
        </w:rPr>
        <w:t>模型返回的原始类别为英文名称，系统在展示结果前会先将其映射为中文缺陷名称，再结合业务规则给出等级结果。与此同时，页面不仅展示缺陷类别，还同步显示结果图、置信度和等级判定信息，从而使单次检测过程能够同时输出较为完整的结果信息。</w:t>
      </w:r>
    </w:p>
    <w:p w14:paraId="70D37A58" w14:textId="77777777" w:rsidR="00F96E7F" w:rsidRPr="00253EAA" w:rsidRDefault="00F96E7F" w:rsidP="00F232A8">
      <w:pPr>
        <w:spacing w:after="0" w:line="360" w:lineRule="auto"/>
        <w:rPr>
          <w:lang w:eastAsia="zh-CN"/>
        </w:rPr>
      </w:pPr>
      <w:r w:rsidRPr="00253EAA">
        <w:rPr>
          <w:noProof/>
        </w:rPr>
        <w:drawing>
          <wp:inline distT="0" distB="0" distL="0" distR="0" wp14:anchorId="38D80C77" wp14:editId="5363137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6"/>
                    <a:stretch>
                      <a:fillRect/>
                    </a:stretch>
                  </pic:blipFill>
                  <pic:spPr>
                    <a:xfrm>
                      <a:off x="0" y="0"/>
                      <a:ext cx="3019425" cy="2381250"/>
                    </a:xfrm>
                    <a:prstGeom prst="rect">
                      <a:avLst/>
                    </a:prstGeom>
                  </pic:spPr>
                </pic:pic>
              </a:graphicData>
            </a:graphic>
          </wp:inline>
        </w:drawing>
      </w:r>
    </w:p>
    <w:p w14:paraId="7C0985B0"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5-11 </w:t>
      </w:r>
      <w:r w:rsidRPr="00253EAA">
        <w:rPr>
          <w:rFonts w:eastAsia="黑体"/>
          <w:sz w:val="21"/>
          <w:lang w:eastAsia="zh-CN"/>
        </w:rPr>
        <w:t>推理结果展示截图</w:t>
      </w:r>
    </w:p>
    <w:p w14:paraId="145ABDBB" w14:textId="77777777" w:rsidR="00B87770" w:rsidRPr="00253EAA" w:rsidRDefault="005A0EC7">
      <w:pPr>
        <w:spacing w:after="0" w:line="360" w:lineRule="auto"/>
        <w:ind w:firstLine="420"/>
        <w:rPr>
          <w:lang w:eastAsia="zh-CN"/>
        </w:rPr>
      </w:pPr>
      <w:r w:rsidRPr="00253EAA">
        <w:rPr>
          <w:lang w:eastAsia="zh-CN"/>
        </w:rPr>
        <w:t>部分关键代码如下：</w:t>
      </w:r>
    </w:p>
    <w:p w14:paraId="782D6E18" w14:textId="77777777" w:rsidR="00B87770" w:rsidRPr="00253EAA" w:rsidRDefault="005A0EC7">
      <w:pPr>
        <w:spacing w:after="0" w:line="360" w:lineRule="auto"/>
        <w:ind w:firstLine="420"/>
      </w:pPr>
      <w:r w:rsidRPr="00253EAA">
        <w:rPr>
          <w:rFonts w:eastAsia="Times New Roman"/>
        </w:rPr>
        <w:t># utils/detection.py</w:t>
      </w:r>
      <w:r w:rsidRPr="00253EAA">
        <w:rPr>
          <w:rFonts w:eastAsia="Times New Roman"/>
        </w:rPr>
        <w:br/>
        <w:t xml:space="preserve">def </w:t>
      </w:r>
      <w:proofErr w:type="spellStart"/>
      <w:r w:rsidRPr="00253EAA">
        <w:rPr>
          <w:rFonts w:eastAsia="Times New Roman"/>
        </w:rPr>
        <w:t>process_image</w:t>
      </w:r>
      <w:proofErr w:type="spellEnd"/>
      <w:r w:rsidRPr="00253EAA">
        <w:rPr>
          <w:rFonts w:eastAsia="Times New Roman"/>
        </w:rPr>
        <w:t>(</w:t>
      </w:r>
      <w:proofErr w:type="spellStart"/>
      <w:r w:rsidRPr="00253EAA">
        <w:rPr>
          <w:rFonts w:eastAsia="Times New Roman"/>
        </w:rPr>
        <w:t>image_path</w:t>
      </w:r>
      <w:proofErr w:type="spellEnd"/>
      <w:r w:rsidRPr="00253EAA">
        <w:rPr>
          <w:rFonts w:eastAsia="Times New Roman"/>
        </w:rPr>
        <w:t xml:space="preserve">, </w:t>
      </w:r>
      <w:proofErr w:type="spellStart"/>
      <w:r w:rsidRPr="00253EAA">
        <w:rPr>
          <w:rFonts w:eastAsia="Times New Roman"/>
        </w:rPr>
        <w:t>save_dir</w:t>
      </w:r>
      <w:proofErr w:type="spellEnd"/>
      <w:r w:rsidRPr="00253EAA">
        <w:rPr>
          <w:rFonts w:eastAsia="Times New Roman"/>
        </w:rPr>
        <w:t xml:space="preserve">, </w:t>
      </w:r>
      <w:proofErr w:type="spellStart"/>
      <w:r w:rsidRPr="00253EAA">
        <w:rPr>
          <w:rFonts w:eastAsia="Times New Roman"/>
        </w:rPr>
        <w:t>model_path</w:t>
      </w:r>
      <w:proofErr w:type="spellEnd"/>
      <w:r w:rsidRPr="00253EAA">
        <w:rPr>
          <w:rFonts w:eastAsia="Times New Roman"/>
        </w:rPr>
        <w:t xml:space="preserve">, </w:t>
      </w:r>
      <w:proofErr w:type="spellStart"/>
      <w:r w:rsidRPr="00253EAA">
        <w:rPr>
          <w:rFonts w:eastAsia="Times New Roman"/>
        </w:rPr>
        <w:t>conf_threshold</w:t>
      </w:r>
      <w:proofErr w:type="spellEnd"/>
      <w:r w:rsidRPr="00253EAA">
        <w:rPr>
          <w:rFonts w:eastAsia="Times New Roman"/>
        </w:rPr>
        <w:t>=0.25):</w:t>
      </w:r>
      <w:r w:rsidRPr="00253EAA">
        <w:rPr>
          <w:rFonts w:eastAsia="Times New Roman"/>
        </w:rPr>
        <w:br/>
        <w:t xml:space="preserve">    model = </w:t>
      </w:r>
      <w:proofErr w:type="spellStart"/>
      <w:r w:rsidRPr="00253EAA">
        <w:rPr>
          <w:rFonts w:eastAsia="Times New Roman"/>
        </w:rPr>
        <w:t>load_model</w:t>
      </w:r>
      <w:proofErr w:type="spellEnd"/>
      <w:r w:rsidRPr="00253EAA">
        <w:rPr>
          <w:rFonts w:eastAsia="Times New Roman"/>
        </w:rPr>
        <w:t>(</w:t>
      </w:r>
      <w:proofErr w:type="spellStart"/>
      <w:r w:rsidRPr="00253EAA">
        <w:rPr>
          <w:rFonts w:eastAsia="Times New Roman"/>
        </w:rPr>
        <w:t>model_path</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img</w:t>
      </w:r>
      <w:proofErr w:type="spellEnd"/>
      <w:r w:rsidRPr="00253EAA">
        <w:rPr>
          <w:rFonts w:eastAsia="Times New Roman"/>
        </w:rPr>
        <w:t xml:space="preserve"> = cv2.imread(</w:t>
      </w:r>
      <w:proofErr w:type="spellStart"/>
      <w:r w:rsidRPr="00253EAA">
        <w:rPr>
          <w:rFonts w:eastAsia="Times New Roman"/>
        </w:rPr>
        <w:t>image_path</w:t>
      </w:r>
      <w:proofErr w:type="spellEnd"/>
      <w:r w:rsidRPr="00253EAA">
        <w:rPr>
          <w:rFonts w:eastAsia="Times New Roman"/>
        </w:rPr>
        <w:t>)</w:t>
      </w:r>
      <w:r w:rsidRPr="00253EAA">
        <w:rPr>
          <w:rFonts w:eastAsia="Times New Roman"/>
        </w:rPr>
        <w:br/>
      </w:r>
      <w:r w:rsidRPr="00253EAA">
        <w:rPr>
          <w:rFonts w:eastAsia="Times New Roman"/>
        </w:rPr>
        <w:lastRenderedPageBreak/>
        <w:t xml:space="preserve">    results = model(</w:t>
      </w:r>
      <w:proofErr w:type="spellStart"/>
      <w:r w:rsidRPr="00253EAA">
        <w:rPr>
          <w:rFonts w:eastAsia="Times New Roman"/>
        </w:rPr>
        <w:t>img</w:t>
      </w:r>
      <w:proofErr w:type="spellEnd"/>
      <w:r w:rsidRPr="00253EAA">
        <w:rPr>
          <w:rFonts w:eastAsia="Times New Roman"/>
        </w:rPr>
        <w:t>, conf=float(</w:t>
      </w:r>
      <w:proofErr w:type="spellStart"/>
      <w:r w:rsidRPr="00253EAA">
        <w:rPr>
          <w:rFonts w:eastAsia="Times New Roman"/>
        </w:rPr>
        <w:t>conf_threshold</w:t>
      </w:r>
      <w:proofErr w:type="spellEnd"/>
      <w:r w:rsidRPr="00253EAA">
        <w:rPr>
          <w:rFonts w:eastAsia="Times New Roman"/>
        </w:rPr>
        <w:t>))</w:t>
      </w:r>
      <w:r w:rsidRPr="00253EAA">
        <w:rPr>
          <w:rFonts w:eastAsia="Times New Roman"/>
        </w:rPr>
        <w:br/>
      </w:r>
      <w:r w:rsidRPr="00253EAA">
        <w:rPr>
          <w:rFonts w:eastAsia="Times New Roman"/>
        </w:rPr>
        <w:br/>
        <w:t xml:space="preserve">    </w:t>
      </w:r>
      <w:proofErr w:type="spellStart"/>
      <w:r w:rsidRPr="00253EAA">
        <w:rPr>
          <w:rFonts w:eastAsia="Times New Roman"/>
        </w:rPr>
        <w:t>detected_objects</w:t>
      </w:r>
      <w:proofErr w:type="spellEnd"/>
      <w:r w:rsidRPr="00253EAA">
        <w:rPr>
          <w:rFonts w:eastAsia="Times New Roman"/>
        </w:rPr>
        <w:t xml:space="preserve"> = []</w:t>
      </w:r>
      <w:r w:rsidRPr="00253EAA">
        <w:rPr>
          <w:rFonts w:eastAsia="Times New Roman"/>
        </w:rPr>
        <w:br/>
        <w:t xml:space="preserve">    </w:t>
      </w:r>
      <w:proofErr w:type="spellStart"/>
      <w:r w:rsidRPr="00253EAA">
        <w:rPr>
          <w:rFonts w:eastAsia="Times New Roman"/>
        </w:rPr>
        <w:t>max_conf</w:t>
      </w:r>
      <w:proofErr w:type="spellEnd"/>
      <w:r w:rsidRPr="00253EAA">
        <w:rPr>
          <w:rFonts w:eastAsia="Times New Roman"/>
        </w:rPr>
        <w:t xml:space="preserve"> = 0.0</w:t>
      </w:r>
      <w:r w:rsidRPr="00253EAA">
        <w:rPr>
          <w:rFonts w:eastAsia="Times New Roman"/>
        </w:rPr>
        <w:br/>
        <w:t xml:space="preserve">    for r in results:</w:t>
      </w:r>
      <w:r w:rsidRPr="00253EAA">
        <w:rPr>
          <w:rFonts w:eastAsia="Times New Roman"/>
        </w:rPr>
        <w:br/>
        <w:t xml:space="preserve">        </w:t>
      </w:r>
      <w:proofErr w:type="spellStart"/>
      <w:r w:rsidRPr="00253EAA">
        <w:rPr>
          <w:rFonts w:eastAsia="Times New Roman"/>
        </w:rPr>
        <w:t>res_plotted</w:t>
      </w:r>
      <w:proofErr w:type="spellEnd"/>
      <w:r w:rsidRPr="00253EAA">
        <w:rPr>
          <w:rFonts w:eastAsia="Times New Roman"/>
        </w:rPr>
        <w:t xml:space="preserve"> = </w:t>
      </w:r>
      <w:proofErr w:type="spellStart"/>
      <w:r w:rsidRPr="00253EAA">
        <w:rPr>
          <w:rFonts w:eastAsia="Times New Roman"/>
        </w:rPr>
        <w:t>r.plot</w:t>
      </w:r>
      <w:proofErr w:type="spellEnd"/>
      <w:r w:rsidRPr="00253EAA">
        <w:rPr>
          <w:rFonts w:eastAsia="Times New Roman"/>
        </w:rPr>
        <w:t>()</w:t>
      </w:r>
      <w:r w:rsidRPr="00253EAA">
        <w:rPr>
          <w:rFonts w:eastAsia="Times New Roman"/>
        </w:rPr>
        <w:br/>
        <w:t xml:space="preserve">        for box in </w:t>
      </w:r>
      <w:proofErr w:type="spellStart"/>
      <w:r w:rsidRPr="00253EAA">
        <w:rPr>
          <w:rFonts w:eastAsia="Times New Roman"/>
        </w:rPr>
        <w:t>r.boxes</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cls_id</w:t>
      </w:r>
      <w:proofErr w:type="spellEnd"/>
      <w:r w:rsidRPr="00253EAA">
        <w:rPr>
          <w:rFonts w:eastAsia="Times New Roman"/>
        </w:rPr>
        <w:t xml:space="preserve"> = int(</w:t>
      </w:r>
      <w:proofErr w:type="spellStart"/>
      <w:r w:rsidRPr="00253EAA">
        <w:rPr>
          <w:rFonts w:eastAsia="Times New Roman"/>
        </w:rPr>
        <w:t>box.cls</w:t>
      </w:r>
      <w:proofErr w:type="spellEnd"/>
      <w:r w:rsidRPr="00253EAA">
        <w:rPr>
          <w:rFonts w:eastAsia="Times New Roman"/>
        </w:rPr>
        <w:t>[0])</w:t>
      </w:r>
      <w:r w:rsidRPr="00253EAA">
        <w:rPr>
          <w:rFonts w:eastAsia="Times New Roman"/>
        </w:rPr>
        <w:br/>
        <w:t xml:space="preserve">            </w:t>
      </w:r>
      <w:proofErr w:type="spellStart"/>
      <w:r w:rsidRPr="00253EAA">
        <w:rPr>
          <w:rFonts w:eastAsia="Times New Roman"/>
        </w:rPr>
        <w:t>detected_objects.append</w:t>
      </w:r>
      <w:proofErr w:type="spellEnd"/>
      <w:r w:rsidRPr="00253EAA">
        <w:rPr>
          <w:rFonts w:eastAsia="Times New Roman"/>
        </w:rPr>
        <w:t>(</w:t>
      </w:r>
      <w:proofErr w:type="spellStart"/>
      <w:r w:rsidRPr="00253EAA">
        <w:rPr>
          <w:rFonts w:eastAsia="Times New Roman"/>
        </w:rPr>
        <w:t>model.names</w:t>
      </w:r>
      <w:proofErr w:type="spellEnd"/>
      <w:r w:rsidRPr="00253EAA">
        <w:rPr>
          <w:rFonts w:eastAsia="Times New Roman"/>
        </w:rPr>
        <w:t>[</w:t>
      </w:r>
      <w:proofErr w:type="spellStart"/>
      <w:r w:rsidRPr="00253EAA">
        <w:rPr>
          <w:rFonts w:eastAsia="Times New Roman"/>
        </w:rPr>
        <w:t>cls_id</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max_conf</w:t>
      </w:r>
      <w:proofErr w:type="spellEnd"/>
      <w:r w:rsidRPr="00253EAA">
        <w:rPr>
          <w:rFonts w:eastAsia="Times New Roman"/>
        </w:rPr>
        <w:t xml:space="preserve"> = max(</w:t>
      </w:r>
      <w:proofErr w:type="spellStart"/>
      <w:r w:rsidRPr="00253EAA">
        <w:rPr>
          <w:rFonts w:eastAsia="Times New Roman"/>
        </w:rPr>
        <w:t>max_conf</w:t>
      </w:r>
      <w:proofErr w:type="spellEnd"/>
      <w:r w:rsidRPr="00253EAA">
        <w:rPr>
          <w:rFonts w:eastAsia="Times New Roman"/>
        </w:rPr>
        <w:t>, float(</w:t>
      </w:r>
      <w:proofErr w:type="spellStart"/>
      <w:r w:rsidRPr="00253EAA">
        <w:rPr>
          <w:rFonts w:eastAsia="Times New Roman"/>
        </w:rPr>
        <w:t>box.conf</w:t>
      </w:r>
      <w:proofErr w:type="spellEnd"/>
      <w:r w:rsidRPr="00253EAA">
        <w:rPr>
          <w:rFonts w:eastAsia="Times New Roman"/>
        </w:rPr>
        <w:t>[0]))</w:t>
      </w:r>
      <w:r w:rsidRPr="00253EAA">
        <w:rPr>
          <w:rFonts w:eastAsia="Times New Roman"/>
        </w:rPr>
        <w:br/>
        <w:t xml:space="preserve">    return {'defects': ','.join(list(set(</w:t>
      </w:r>
      <w:proofErr w:type="spellStart"/>
      <w:r w:rsidRPr="00253EAA">
        <w:rPr>
          <w:rFonts w:eastAsia="Times New Roman"/>
        </w:rPr>
        <w:t>detected_objects</w:t>
      </w:r>
      <w:proofErr w:type="spellEnd"/>
      <w:r w:rsidRPr="00253EAA">
        <w:rPr>
          <w:rFonts w:eastAsia="Times New Roman"/>
        </w:rPr>
        <w:t>))),</w:t>
      </w:r>
      <w:r w:rsidRPr="00253EAA">
        <w:rPr>
          <w:rFonts w:eastAsia="Times New Roman"/>
        </w:rPr>
        <w:br/>
        <w:t xml:space="preserve">            'confidence': round(</w:t>
      </w:r>
      <w:proofErr w:type="spellStart"/>
      <w:r w:rsidRPr="00253EAA">
        <w:rPr>
          <w:rFonts w:eastAsia="Times New Roman"/>
        </w:rPr>
        <w:t>max_conf</w:t>
      </w:r>
      <w:proofErr w:type="spellEnd"/>
      <w:r w:rsidRPr="00253EAA">
        <w:rPr>
          <w:rFonts w:eastAsia="Times New Roman"/>
        </w:rPr>
        <w:t>, 2)}</w:t>
      </w:r>
    </w:p>
    <w:p w14:paraId="01E593A5" w14:textId="77777777" w:rsidR="000D1FF0" w:rsidRPr="00170226" w:rsidRDefault="00C855C3">
      <w:pPr>
        <w:pStyle w:val="31"/>
        <w:spacing w:before="0" w:line="360" w:lineRule="auto"/>
        <w:jc w:val="both"/>
        <w:rPr>
          <w:rFonts w:ascii="仿宋" w:eastAsia="仿宋" w:hAnsi="仿宋"/>
          <w:color w:val="auto"/>
          <w:lang w:eastAsia="zh-CN"/>
        </w:rPr>
      </w:pPr>
      <w:bookmarkStart w:id="41" w:name="_Toc227747931"/>
      <w:r w:rsidRPr="00170226">
        <w:rPr>
          <w:rFonts w:ascii="仿宋" w:eastAsia="仿宋" w:hAnsi="仿宋"/>
          <w:color w:val="auto"/>
          <w:lang w:eastAsia="zh-CN"/>
        </w:rPr>
        <w:t>5.3.3 系统检测与可视化分析</w:t>
      </w:r>
      <w:bookmarkEnd w:id="41"/>
    </w:p>
    <w:p w14:paraId="5F5DDD68" w14:textId="77777777" w:rsidR="000D1FF0" w:rsidRPr="00253EAA" w:rsidRDefault="00C855C3">
      <w:pPr>
        <w:spacing w:after="0" w:line="360" w:lineRule="auto"/>
        <w:ind w:firstLine="480"/>
        <w:rPr>
          <w:lang w:eastAsia="zh-CN"/>
        </w:rPr>
      </w:pPr>
      <w:r w:rsidRPr="00253EAA">
        <w:rPr>
          <w:lang w:eastAsia="zh-CN"/>
        </w:rPr>
        <w:t>在本系统中，等级判定并不是结果展示阶段的附加信息，而是检测流程中的关键业务环节。系统默认将无缺陷板材判定为</w:t>
      </w:r>
      <w:r w:rsidRPr="00253EAA">
        <w:rPr>
          <w:lang w:eastAsia="zh-CN"/>
        </w:rPr>
        <w:t xml:space="preserve"> A </w:t>
      </w:r>
      <w:r w:rsidRPr="00253EAA">
        <w:rPr>
          <w:lang w:eastAsia="zh-CN"/>
        </w:rPr>
        <w:t>级；识别到活节时判定为</w:t>
      </w:r>
      <w:r w:rsidRPr="00253EAA">
        <w:rPr>
          <w:lang w:eastAsia="zh-CN"/>
        </w:rPr>
        <w:t xml:space="preserve"> B </w:t>
      </w:r>
      <w:r w:rsidRPr="00253EAA">
        <w:rPr>
          <w:lang w:eastAsia="zh-CN"/>
        </w:rPr>
        <w:t>级；若检测到裂纹或死节，则判定为</w:t>
      </w:r>
      <w:r w:rsidRPr="00253EAA">
        <w:rPr>
          <w:lang w:eastAsia="zh-CN"/>
        </w:rPr>
        <w:t xml:space="preserve"> C </w:t>
      </w:r>
      <w:r w:rsidRPr="00253EAA">
        <w:rPr>
          <w:lang w:eastAsia="zh-CN"/>
        </w:rPr>
        <w:t>级。等级结果生成后，后端会继续更新库存表，从而使单次检测操作能够与库存管理流程有效衔接。</w:t>
      </w:r>
    </w:p>
    <w:p w14:paraId="2F03CF07" w14:textId="77777777" w:rsidR="00204147" w:rsidRPr="00253EAA" w:rsidRDefault="00204147" w:rsidP="00F232A8">
      <w:pPr>
        <w:spacing w:after="0" w:line="360" w:lineRule="auto"/>
        <w:rPr>
          <w:lang w:eastAsia="zh-CN"/>
        </w:rPr>
      </w:pPr>
      <w:r w:rsidRPr="00253EAA">
        <w:rPr>
          <w:noProof/>
        </w:rPr>
        <w:drawing>
          <wp:inline distT="0" distB="0" distL="0" distR="0" wp14:anchorId="1AEE74BB" wp14:editId="4900DBC3">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7"/>
                    <a:stretch>
                      <a:fillRect/>
                    </a:stretch>
                  </pic:blipFill>
                  <pic:spPr>
                    <a:xfrm>
                      <a:off x="0" y="0"/>
                      <a:ext cx="5940425" cy="2616835"/>
                    </a:xfrm>
                    <a:prstGeom prst="rect">
                      <a:avLst/>
                    </a:prstGeom>
                  </pic:spPr>
                </pic:pic>
              </a:graphicData>
            </a:graphic>
          </wp:inline>
        </w:drawing>
      </w:r>
    </w:p>
    <w:p w14:paraId="402A0DC5"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5-12 </w:t>
      </w:r>
      <w:r w:rsidRPr="00253EAA">
        <w:rPr>
          <w:rFonts w:eastAsia="黑体"/>
          <w:sz w:val="21"/>
          <w:lang w:eastAsia="zh-CN"/>
        </w:rPr>
        <w:t>等级判定与库存联动截图</w:t>
      </w:r>
    </w:p>
    <w:p w14:paraId="285F0A52" w14:textId="77777777" w:rsidR="00B87770" w:rsidRPr="00253EAA" w:rsidRDefault="005A0EC7">
      <w:pPr>
        <w:spacing w:after="0" w:line="360" w:lineRule="auto"/>
        <w:ind w:firstLine="420"/>
      </w:pPr>
      <w:proofErr w:type="spellStart"/>
      <w:r w:rsidRPr="00253EAA">
        <w:t>部分关键代码如下</w:t>
      </w:r>
      <w:proofErr w:type="spellEnd"/>
      <w:r w:rsidRPr="00253EAA">
        <w:t>：</w:t>
      </w:r>
    </w:p>
    <w:p w14:paraId="611BB7C4" w14:textId="77777777" w:rsidR="00B87770" w:rsidRPr="00253EAA" w:rsidRDefault="005A0EC7">
      <w:pPr>
        <w:spacing w:after="0" w:line="360" w:lineRule="auto"/>
        <w:ind w:firstLine="420"/>
      </w:pPr>
      <w:r w:rsidRPr="00253EAA">
        <w:rPr>
          <w:rFonts w:eastAsia="Times New Roman"/>
        </w:rPr>
        <w:t># app.py</w:t>
      </w:r>
      <w:r w:rsidRPr="00253EAA">
        <w:rPr>
          <w:rFonts w:eastAsia="Times New Roman"/>
        </w:rPr>
        <w:br/>
      </w:r>
      <w:proofErr w:type="spellStart"/>
      <w:r w:rsidRPr="00253EAA">
        <w:rPr>
          <w:rFonts w:eastAsia="Times New Roman"/>
        </w:rPr>
        <w:t>detected_grade</w:t>
      </w:r>
      <w:proofErr w:type="spellEnd"/>
      <w:r w:rsidRPr="00253EAA">
        <w:rPr>
          <w:rFonts w:eastAsia="Times New Roman"/>
        </w:rPr>
        <w:t xml:space="preserve"> = '</w:t>
      </w:r>
      <w:proofErr w:type="spellStart"/>
      <w:r w:rsidRPr="00253EAA">
        <w:rPr>
          <w:rFonts w:eastAsia="Times New Roman"/>
        </w:rPr>
        <w:t>A级</w:t>
      </w:r>
      <w:proofErr w:type="spellEnd"/>
      <w:r w:rsidRPr="00253EAA">
        <w:rPr>
          <w:rFonts w:eastAsia="Times New Roman"/>
        </w:rPr>
        <w:t>'</w:t>
      </w:r>
      <w:r w:rsidRPr="00253EAA">
        <w:rPr>
          <w:rFonts w:eastAsia="Times New Roman"/>
        </w:rPr>
        <w:br/>
        <w:t>if res['</w:t>
      </w:r>
      <w:proofErr w:type="spellStart"/>
      <w:r w:rsidRPr="00253EAA">
        <w:rPr>
          <w:rFonts w:eastAsia="Times New Roman"/>
        </w:rPr>
        <w:t>is_clean</w:t>
      </w:r>
      <w:proofErr w:type="spellEnd"/>
      <w:r w:rsidRPr="00253EAA">
        <w:rPr>
          <w:rFonts w:eastAsia="Times New Roman"/>
        </w:rPr>
        <w:t>']:</w:t>
      </w:r>
      <w:r w:rsidRPr="00253EAA">
        <w:rPr>
          <w:rFonts w:eastAsia="Times New Roman"/>
        </w:rPr>
        <w:br/>
      </w:r>
      <w:r w:rsidRPr="00253EAA">
        <w:rPr>
          <w:rFonts w:eastAsia="Times New Roman"/>
        </w:rPr>
        <w:lastRenderedPageBreak/>
        <w:t xml:space="preserve">    </w:t>
      </w:r>
      <w:proofErr w:type="spellStart"/>
      <w:r w:rsidRPr="00253EAA">
        <w:rPr>
          <w:rFonts w:eastAsia="Times New Roman"/>
        </w:rPr>
        <w:t>detected_grade</w:t>
      </w:r>
      <w:proofErr w:type="spellEnd"/>
      <w:r w:rsidRPr="00253EAA">
        <w:rPr>
          <w:rFonts w:eastAsia="Times New Roman"/>
        </w:rPr>
        <w:t xml:space="preserve"> = '</w:t>
      </w:r>
      <w:proofErr w:type="spellStart"/>
      <w:r w:rsidRPr="00253EAA">
        <w:rPr>
          <w:rFonts w:eastAsia="Times New Roman"/>
        </w:rPr>
        <w:t>A级</w:t>
      </w:r>
      <w:proofErr w:type="spellEnd"/>
      <w:r w:rsidRPr="00253EAA">
        <w:rPr>
          <w:rFonts w:eastAsia="Times New Roman"/>
        </w:rPr>
        <w:t>'</w:t>
      </w:r>
      <w:r w:rsidRPr="00253EAA">
        <w:rPr>
          <w:rFonts w:eastAsia="Times New Roman"/>
        </w:rPr>
        <w:br/>
        <w:t>else:</w:t>
      </w:r>
      <w:r w:rsidRPr="00253EAA">
        <w:rPr>
          <w:rFonts w:eastAsia="Times New Roman"/>
        </w:rPr>
        <w:br/>
        <w:t xml:space="preserve">    </w:t>
      </w:r>
      <w:proofErr w:type="spellStart"/>
      <w:r w:rsidRPr="00253EAA">
        <w:rPr>
          <w:rFonts w:eastAsia="Times New Roman"/>
        </w:rPr>
        <w:t>for d</w:t>
      </w:r>
      <w:proofErr w:type="spellEnd"/>
      <w:r w:rsidRPr="00253EAA">
        <w:rPr>
          <w:rFonts w:eastAsia="Times New Roman"/>
        </w:rPr>
        <w:t xml:space="preserve"> in res['defects'].split(','):</w:t>
      </w:r>
      <w:r w:rsidRPr="00253EAA">
        <w:rPr>
          <w:rFonts w:eastAsia="Times New Roman"/>
        </w:rPr>
        <w:br/>
        <w:t xml:space="preserve">        </w:t>
      </w:r>
      <w:proofErr w:type="spellStart"/>
      <w:r w:rsidRPr="00253EAA">
        <w:rPr>
          <w:rFonts w:eastAsia="Times New Roman"/>
        </w:rPr>
        <w:t>zh_name</w:t>
      </w:r>
      <w:proofErr w:type="spellEnd"/>
      <w:r w:rsidRPr="00253EAA">
        <w:rPr>
          <w:rFonts w:eastAsia="Times New Roman"/>
        </w:rPr>
        <w:t xml:space="preserve"> = </w:t>
      </w:r>
      <w:proofErr w:type="spellStart"/>
      <w:r w:rsidRPr="00253EAA">
        <w:rPr>
          <w:rFonts w:eastAsia="Times New Roman"/>
        </w:rPr>
        <w:t>DEFECT_MAPPING.get</w:t>
      </w:r>
      <w:proofErr w:type="spellEnd"/>
      <w:r w:rsidRPr="00253EAA">
        <w:rPr>
          <w:rFonts w:eastAsia="Times New Roman"/>
        </w:rPr>
        <w:t>(</w:t>
      </w:r>
      <w:proofErr w:type="spellStart"/>
      <w:r w:rsidRPr="00253EAA">
        <w:rPr>
          <w:rFonts w:eastAsia="Times New Roman"/>
        </w:rPr>
        <w:t>d.strip</w:t>
      </w:r>
      <w:proofErr w:type="spellEnd"/>
      <w:r w:rsidRPr="00253EAA">
        <w:rPr>
          <w:rFonts w:eastAsia="Times New Roman"/>
        </w:rPr>
        <w:t xml:space="preserve">(), </w:t>
      </w:r>
      <w:proofErr w:type="spellStart"/>
      <w:r w:rsidRPr="00253EAA">
        <w:rPr>
          <w:rFonts w:eastAsia="Times New Roman"/>
        </w:rPr>
        <w:t>d.strip</w:t>
      </w:r>
      <w:proofErr w:type="spellEnd"/>
      <w:r w:rsidRPr="00253EAA">
        <w:rPr>
          <w:rFonts w:eastAsia="Times New Roman"/>
        </w:rPr>
        <w:t>())</w:t>
      </w:r>
      <w:r w:rsidRPr="00253EAA">
        <w:rPr>
          <w:rFonts w:eastAsia="Times New Roman"/>
        </w:rPr>
        <w:br/>
        <w:t xml:space="preserve">        if </w:t>
      </w:r>
      <w:proofErr w:type="spellStart"/>
      <w:r w:rsidRPr="00253EAA">
        <w:rPr>
          <w:rFonts w:eastAsia="Times New Roman"/>
        </w:rPr>
        <w:t>zh_name</w:t>
      </w:r>
      <w:proofErr w:type="spellEnd"/>
      <w:r w:rsidRPr="00253EAA">
        <w:rPr>
          <w:rFonts w:eastAsia="Times New Roman"/>
        </w:rPr>
        <w:t xml:space="preserve"> in ['</w:t>
      </w:r>
      <w:proofErr w:type="spellStart"/>
      <w:r w:rsidRPr="00253EAA">
        <w:rPr>
          <w:rFonts w:eastAsia="Times New Roman"/>
        </w:rPr>
        <w:t>裂纹</w:t>
      </w:r>
      <w:proofErr w:type="spellEnd"/>
      <w:r w:rsidRPr="00253EAA">
        <w:rPr>
          <w:rFonts w:eastAsia="Times New Roman"/>
        </w:rPr>
        <w:t>', '</w:t>
      </w:r>
      <w:proofErr w:type="spellStart"/>
      <w:r w:rsidRPr="00253EAA">
        <w:rPr>
          <w:rFonts w:eastAsia="Times New Roman"/>
        </w:rPr>
        <w:t>死节</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detected_grade</w:t>
      </w:r>
      <w:proofErr w:type="spellEnd"/>
      <w:r w:rsidRPr="00253EAA">
        <w:rPr>
          <w:rFonts w:eastAsia="Times New Roman"/>
        </w:rPr>
        <w:t xml:space="preserve"> = '</w:t>
      </w:r>
      <w:proofErr w:type="spellStart"/>
      <w:r w:rsidRPr="00253EAA">
        <w:rPr>
          <w:rFonts w:eastAsia="Times New Roman"/>
        </w:rPr>
        <w:t>C级</w:t>
      </w:r>
      <w:proofErr w:type="spellEnd"/>
      <w:r w:rsidRPr="00253EAA">
        <w:rPr>
          <w:rFonts w:eastAsia="Times New Roman"/>
        </w:rPr>
        <w:t>'</w:t>
      </w:r>
      <w:r w:rsidRPr="00253EAA">
        <w:rPr>
          <w:rFonts w:eastAsia="Times New Roman"/>
        </w:rPr>
        <w:br/>
        <w:t xml:space="preserve">            break</w:t>
      </w:r>
      <w:r w:rsidRPr="00253EAA">
        <w:rPr>
          <w:rFonts w:eastAsia="Times New Roman"/>
        </w:rPr>
        <w:br/>
        <w:t xml:space="preserve">        </w:t>
      </w:r>
      <w:proofErr w:type="spellStart"/>
      <w:r w:rsidRPr="00253EAA">
        <w:rPr>
          <w:rFonts w:eastAsia="Times New Roman"/>
        </w:rPr>
        <w:t>elif</w:t>
      </w:r>
      <w:proofErr w:type="spellEnd"/>
      <w:r w:rsidRPr="00253EAA">
        <w:rPr>
          <w:rFonts w:eastAsia="Times New Roman"/>
        </w:rPr>
        <w:t xml:space="preserve"> </w:t>
      </w:r>
      <w:proofErr w:type="spellStart"/>
      <w:r w:rsidRPr="00253EAA">
        <w:rPr>
          <w:rFonts w:eastAsia="Times New Roman"/>
        </w:rPr>
        <w:t>zh_name</w:t>
      </w:r>
      <w:proofErr w:type="spellEnd"/>
      <w:r w:rsidRPr="00253EAA">
        <w:rPr>
          <w:rFonts w:eastAsia="Times New Roman"/>
        </w:rPr>
        <w:t xml:space="preserve"> == '</w:t>
      </w:r>
      <w:proofErr w:type="spellStart"/>
      <w:r w:rsidRPr="00253EAA">
        <w:rPr>
          <w:rFonts w:eastAsia="Times New Roman"/>
        </w:rPr>
        <w:t>活节</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detected_grade</w:t>
      </w:r>
      <w:proofErr w:type="spellEnd"/>
      <w:r w:rsidRPr="00253EAA">
        <w:rPr>
          <w:rFonts w:eastAsia="Times New Roman"/>
        </w:rPr>
        <w:t xml:space="preserve"> = '</w:t>
      </w:r>
      <w:proofErr w:type="spellStart"/>
      <w:r w:rsidRPr="00253EAA">
        <w:rPr>
          <w:rFonts w:eastAsia="Times New Roman"/>
        </w:rPr>
        <w:t>B级</w:t>
      </w:r>
      <w:proofErr w:type="spellEnd"/>
      <w:r w:rsidRPr="00253EAA">
        <w:rPr>
          <w:rFonts w:eastAsia="Times New Roman"/>
        </w:rPr>
        <w:t>'</w:t>
      </w:r>
      <w:r w:rsidRPr="00253EAA">
        <w:rPr>
          <w:rFonts w:eastAsia="Times New Roman"/>
        </w:rPr>
        <w:br/>
      </w:r>
      <w:r w:rsidRPr="00253EAA">
        <w:rPr>
          <w:rFonts w:eastAsia="Times New Roman"/>
        </w:rPr>
        <w:br/>
        <w:t xml:space="preserve">inv = </w:t>
      </w:r>
      <w:proofErr w:type="spellStart"/>
      <w:r w:rsidRPr="00253EAA">
        <w:rPr>
          <w:rFonts w:eastAsia="Times New Roman"/>
        </w:rPr>
        <w:t>db.session.get</w:t>
      </w:r>
      <w:proofErr w:type="spellEnd"/>
      <w:r w:rsidRPr="00253EAA">
        <w:rPr>
          <w:rFonts w:eastAsia="Times New Roman"/>
        </w:rPr>
        <w:t xml:space="preserve">(Inventory, </w:t>
      </w:r>
      <w:proofErr w:type="spellStart"/>
      <w:r w:rsidRPr="00253EAA">
        <w:rPr>
          <w:rFonts w:eastAsia="Times New Roman"/>
        </w:rPr>
        <w:t>detected_grade</w:t>
      </w:r>
      <w:proofErr w:type="spellEnd"/>
      <w:r w:rsidRPr="00253EAA">
        <w:rPr>
          <w:rFonts w:eastAsia="Times New Roman"/>
        </w:rPr>
        <w:t>)</w:t>
      </w:r>
      <w:r w:rsidRPr="00253EAA">
        <w:rPr>
          <w:rFonts w:eastAsia="Times New Roman"/>
        </w:rPr>
        <w:br/>
        <w:t>if inv:</w:t>
      </w:r>
      <w:r w:rsidRPr="00253EAA">
        <w:rPr>
          <w:rFonts w:eastAsia="Times New Roman"/>
        </w:rPr>
        <w:br/>
        <w:t xml:space="preserve">    </w:t>
      </w:r>
      <w:proofErr w:type="spellStart"/>
      <w:r w:rsidRPr="00253EAA">
        <w:rPr>
          <w:rFonts w:eastAsia="Times New Roman"/>
        </w:rPr>
        <w:t>inv.count</w:t>
      </w:r>
      <w:proofErr w:type="spellEnd"/>
      <w:r w:rsidRPr="00253EAA">
        <w:rPr>
          <w:rFonts w:eastAsia="Times New Roman"/>
        </w:rPr>
        <w:t xml:space="preserve"> += 1</w:t>
      </w:r>
    </w:p>
    <w:p w14:paraId="7F65BB15" w14:textId="77777777" w:rsidR="000D1FF0" w:rsidRPr="00253EAA" w:rsidRDefault="00C855C3">
      <w:pPr>
        <w:spacing w:after="0" w:line="360" w:lineRule="auto"/>
        <w:ind w:firstLine="480"/>
        <w:rPr>
          <w:lang w:eastAsia="zh-CN"/>
        </w:rPr>
      </w:pPr>
      <w:r w:rsidRPr="00253EAA">
        <w:rPr>
          <w:lang w:eastAsia="zh-CN"/>
        </w:rPr>
        <w:t>每完成一次检测后，系统都会将结果写入</w:t>
      </w:r>
      <w:r w:rsidRPr="00253EAA">
        <w:rPr>
          <w:lang w:eastAsia="zh-CN"/>
        </w:rPr>
        <w:t xml:space="preserve"> `</w:t>
      </w:r>
      <w:proofErr w:type="spellStart"/>
      <w:r w:rsidRPr="00253EAA">
        <w:rPr>
          <w:lang w:eastAsia="zh-CN"/>
        </w:rPr>
        <w:t>DetectionHistory</w:t>
      </w:r>
      <w:proofErr w:type="spellEnd"/>
      <w:r w:rsidRPr="00253EAA">
        <w:rPr>
          <w:lang w:eastAsia="zh-CN"/>
        </w:rPr>
        <w:t xml:space="preserve">` </w:t>
      </w:r>
      <w:r w:rsidRPr="00253EAA">
        <w:rPr>
          <w:lang w:eastAsia="zh-CN"/>
        </w:rPr>
        <w:t>表。保存内容包括原始文件名、结果图文件名、缺陷类型、最高置信度、操作用户和等级结果等字段。结果图片则单独保存在</w:t>
      </w:r>
      <w:r w:rsidRPr="00253EAA">
        <w:rPr>
          <w:lang w:eastAsia="zh-CN"/>
        </w:rPr>
        <w:t xml:space="preserve"> `static/results` </w:t>
      </w:r>
      <w:r w:rsidRPr="00253EAA">
        <w:rPr>
          <w:lang w:eastAsia="zh-CN"/>
        </w:rPr>
        <w:t>目录中，前端页面通过静态资源路径进行访问。该设计实现了图片文件与结构化记录的分离存储，同时便于页面展示与报表统计进行关联。</w:t>
      </w:r>
    </w:p>
    <w:p w14:paraId="7CC70F82" w14:textId="77777777" w:rsidR="000D1FF0" w:rsidRPr="00253EAA" w:rsidRDefault="00C855C3">
      <w:pPr>
        <w:spacing w:after="0" w:line="360" w:lineRule="auto"/>
        <w:ind w:firstLine="480"/>
        <w:rPr>
          <w:lang w:eastAsia="zh-CN"/>
        </w:rPr>
      </w:pPr>
      <w:r w:rsidRPr="00253EAA">
        <w:rPr>
          <w:lang w:eastAsia="zh-CN"/>
        </w:rPr>
        <w:t>该设计使历史追溯、图片预览和统计报表均建立在同一批检测数据基础之上，避免了重复整理数据的额外工作。</w:t>
      </w:r>
    </w:p>
    <w:p w14:paraId="7BAAEA3B" w14:textId="77777777" w:rsidR="00B54781" w:rsidRPr="00253EAA" w:rsidRDefault="00D71756" w:rsidP="00D71756">
      <w:pPr>
        <w:spacing w:after="0" w:line="360" w:lineRule="auto"/>
        <w:rPr>
          <w:lang w:eastAsia="zh-CN"/>
        </w:rPr>
      </w:pPr>
      <w:r w:rsidRPr="00253EAA">
        <w:rPr>
          <w:noProof/>
        </w:rPr>
        <w:drawing>
          <wp:inline distT="0" distB="0" distL="0" distR="0" wp14:anchorId="40FB99A9" wp14:editId="0F42CFB9">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8"/>
                    <a:stretch>
                      <a:fillRect/>
                    </a:stretch>
                  </pic:blipFill>
                  <pic:spPr>
                    <a:xfrm>
                      <a:off x="0" y="0"/>
                      <a:ext cx="6107684" cy="2614781"/>
                    </a:xfrm>
                    <a:prstGeom prst="rect">
                      <a:avLst/>
                    </a:prstGeom>
                  </pic:spPr>
                </pic:pic>
              </a:graphicData>
            </a:graphic>
          </wp:inline>
        </w:drawing>
      </w:r>
    </w:p>
    <w:p w14:paraId="66E8CAF3"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5-13 </w:t>
      </w:r>
      <w:r w:rsidRPr="00253EAA">
        <w:rPr>
          <w:rFonts w:eastAsia="黑体"/>
          <w:sz w:val="21"/>
          <w:lang w:eastAsia="zh-CN"/>
        </w:rPr>
        <w:t>检测结果持久化截图</w:t>
      </w:r>
    </w:p>
    <w:p w14:paraId="0BBEAD50" w14:textId="77777777" w:rsidR="00B87770" w:rsidRPr="00253EAA" w:rsidRDefault="005A0EC7">
      <w:pPr>
        <w:spacing w:after="0" w:line="360" w:lineRule="auto"/>
        <w:ind w:firstLine="420"/>
        <w:rPr>
          <w:lang w:eastAsia="zh-CN"/>
        </w:rPr>
      </w:pPr>
      <w:r w:rsidRPr="00253EAA">
        <w:rPr>
          <w:lang w:eastAsia="zh-CN"/>
        </w:rPr>
        <w:t>部分关键代码如下：</w:t>
      </w:r>
    </w:p>
    <w:p w14:paraId="2D0B9228" w14:textId="77777777" w:rsidR="00B87770" w:rsidRPr="00253EAA" w:rsidRDefault="005A0EC7">
      <w:pPr>
        <w:spacing w:after="0" w:line="360" w:lineRule="auto"/>
        <w:ind w:firstLine="420"/>
      </w:pPr>
      <w:r w:rsidRPr="00253EAA">
        <w:rPr>
          <w:rFonts w:eastAsia="Times New Roman"/>
        </w:rPr>
        <w:lastRenderedPageBreak/>
        <w:t># app.py</w:t>
      </w:r>
      <w:r w:rsidRPr="00253EAA">
        <w:rPr>
          <w:rFonts w:eastAsia="Times New Roman"/>
        </w:rPr>
        <w:br/>
        <w:t xml:space="preserve">history = </w:t>
      </w:r>
      <w:proofErr w:type="spellStart"/>
      <w:proofErr w:type="gramStart"/>
      <w:r w:rsidRPr="00253EAA">
        <w:rPr>
          <w:rFonts w:eastAsia="Times New Roman"/>
        </w:rPr>
        <w:t>DetectionHistory</w:t>
      </w:r>
      <w:proofErr w:type="spellEnd"/>
      <w:r w:rsidRPr="00253EAA">
        <w:rPr>
          <w:rFonts w:eastAsia="Times New Roman"/>
        </w:rPr>
        <w:t>(</w:t>
      </w:r>
      <w:proofErr w:type="gramEnd"/>
      <w:r w:rsidRPr="00253EAA">
        <w:rPr>
          <w:rFonts w:eastAsia="Times New Roman"/>
        </w:rPr>
        <w:br/>
        <w:t xml:space="preserve">    filename=filename,</w:t>
      </w:r>
      <w:r w:rsidRPr="00253EAA">
        <w:rPr>
          <w:rFonts w:eastAsia="Times New Roman"/>
        </w:rPr>
        <w:br/>
        <w:t xml:space="preserve">    </w:t>
      </w:r>
      <w:proofErr w:type="spellStart"/>
      <w:r w:rsidRPr="00253EAA">
        <w:rPr>
          <w:rFonts w:eastAsia="Times New Roman"/>
        </w:rPr>
        <w:t>result_image</w:t>
      </w:r>
      <w:proofErr w:type="spellEnd"/>
      <w:r w:rsidRPr="00253EAA">
        <w:rPr>
          <w:rFonts w:eastAsia="Times New Roman"/>
        </w:rPr>
        <w:t>=res['</w:t>
      </w:r>
      <w:proofErr w:type="spellStart"/>
      <w:r w:rsidRPr="00253EAA">
        <w:rPr>
          <w:rFonts w:eastAsia="Times New Roman"/>
        </w:rPr>
        <w:t>filepath</w:t>
      </w:r>
      <w:proofErr w:type="spellEnd"/>
      <w:r w:rsidRPr="00253EAA">
        <w:rPr>
          <w:rFonts w:eastAsia="Times New Roman"/>
        </w:rPr>
        <w:t>'],</w:t>
      </w:r>
      <w:r w:rsidRPr="00253EAA">
        <w:rPr>
          <w:rFonts w:eastAsia="Times New Roman"/>
        </w:rPr>
        <w:br/>
        <w:t xml:space="preserve">    </w:t>
      </w:r>
      <w:proofErr w:type="spellStart"/>
      <w:r w:rsidRPr="00253EAA">
        <w:rPr>
          <w:rFonts w:eastAsia="Times New Roman"/>
        </w:rPr>
        <w:t>defect_type</w:t>
      </w:r>
      <w:proofErr w:type="spellEnd"/>
      <w:r w:rsidRPr="00253EAA">
        <w:rPr>
          <w:rFonts w:eastAsia="Times New Roman"/>
        </w:rPr>
        <w:t>=</w:t>
      </w:r>
      <w:proofErr w:type="spellStart"/>
      <w:r w:rsidRPr="00253EAA">
        <w:rPr>
          <w:rFonts w:eastAsia="Times New Roman"/>
        </w:rPr>
        <w:t>final_defect_str</w:t>
      </w:r>
      <w:proofErr w:type="spellEnd"/>
      <w:r w:rsidRPr="00253EAA">
        <w:rPr>
          <w:rFonts w:eastAsia="Times New Roman"/>
        </w:rPr>
        <w:t>,</w:t>
      </w:r>
      <w:r w:rsidRPr="00253EAA">
        <w:rPr>
          <w:rFonts w:eastAsia="Times New Roman"/>
        </w:rPr>
        <w:br/>
        <w:t xml:space="preserve">    confidence=</w:t>
      </w:r>
      <w:proofErr w:type="spellStart"/>
      <w:r w:rsidRPr="00253EAA">
        <w:rPr>
          <w:rFonts w:eastAsia="Times New Roman"/>
        </w:rPr>
        <w:t>res.get</w:t>
      </w:r>
      <w:proofErr w:type="spellEnd"/>
      <w:r w:rsidRPr="00253EAA">
        <w:rPr>
          <w:rFonts w:eastAsia="Times New Roman"/>
        </w:rPr>
        <w:t>('confidence', 0.0),</w:t>
      </w:r>
      <w:r w:rsidRPr="00253EAA">
        <w:rPr>
          <w:rFonts w:eastAsia="Times New Roman"/>
        </w:rPr>
        <w:br/>
        <w:t xml:space="preserve">    </w:t>
      </w:r>
      <w:proofErr w:type="spellStart"/>
      <w:r w:rsidRPr="00253EAA">
        <w:rPr>
          <w:rFonts w:eastAsia="Times New Roman"/>
        </w:rPr>
        <w:t>user_id</w:t>
      </w:r>
      <w:proofErr w:type="spellEnd"/>
      <w:r w:rsidRPr="00253EAA">
        <w:rPr>
          <w:rFonts w:eastAsia="Times New Roman"/>
        </w:rPr>
        <w:t>=current_user.id,</w:t>
      </w:r>
      <w:r w:rsidRPr="00253EAA">
        <w:rPr>
          <w:rFonts w:eastAsia="Times New Roman"/>
        </w:rPr>
        <w:br/>
        <w:t xml:space="preserve">    grade=</w:t>
      </w:r>
      <w:proofErr w:type="spellStart"/>
      <w:r w:rsidRPr="00253EAA">
        <w:rPr>
          <w:rFonts w:eastAsia="Times New Roman"/>
        </w:rPr>
        <w:t>detected_grade</w:t>
      </w:r>
      <w:proofErr w:type="spellEnd"/>
      <w:r w:rsidRPr="00253EAA">
        <w:rPr>
          <w:rFonts w:eastAsia="Times New Roman"/>
        </w:rPr>
        <w:br/>
        <w:t>)</w:t>
      </w:r>
      <w:r w:rsidRPr="00253EAA">
        <w:rPr>
          <w:rFonts w:eastAsia="Times New Roman"/>
        </w:rPr>
        <w:br/>
      </w:r>
      <w:proofErr w:type="spellStart"/>
      <w:r w:rsidRPr="00253EAA">
        <w:rPr>
          <w:rFonts w:eastAsia="Times New Roman"/>
        </w:rPr>
        <w:t>db.session.add</w:t>
      </w:r>
      <w:proofErr w:type="spellEnd"/>
      <w:r w:rsidRPr="00253EAA">
        <w:rPr>
          <w:rFonts w:eastAsia="Times New Roman"/>
        </w:rPr>
        <w:t>(history)</w:t>
      </w:r>
      <w:r w:rsidRPr="00253EAA">
        <w:rPr>
          <w:rFonts w:eastAsia="Times New Roman"/>
        </w:rPr>
        <w:br/>
      </w:r>
      <w:proofErr w:type="spellStart"/>
      <w:r w:rsidRPr="00253EAA">
        <w:rPr>
          <w:rFonts w:eastAsia="Times New Roman"/>
        </w:rPr>
        <w:t>results.append</w:t>
      </w:r>
      <w:proofErr w:type="spellEnd"/>
      <w:r w:rsidRPr="00253EAA">
        <w:rPr>
          <w:rFonts w:eastAsia="Times New Roman"/>
        </w:rPr>
        <w:t>(res)</w:t>
      </w:r>
      <w:r w:rsidRPr="00253EAA">
        <w:rPr>
          <w:rFonts w:eastAsia="Times New Roman"/>
        </w:rPr>
        <w:br/>
      </w:r>
      <w:proofErr w:type="spellStart"/>
      <w:r w:rsidRPr="00253EAA">
        <w:rPr>
          <w:rFonts w:eastAsia="Times New Roman"/>
        </w:rPr>
        <w:t>db.session.commit</w:t>
      </w:r>
      <w:proofErr w:type="spellEnd"/>
      <w:r w:rsidRPr="00253EAA">
        <w:rPr>
          <w:rFonts w:eastAsia="Times New Roman"/>
        </w:rPr>
        <w:t>()</w:t>
      </w:r>
    </w:p>
    <w:p w14:paraId="2FF2D5EF" w14:textId="77777777" w:rsidR="000D1FF0" w:rsidRPr="00170226" w:rsidRDefault="00C855C3">
      <w:pPr>
        <w:pStyle w:val="1"/>
        <w:spacing w:before="120" w:after="120" w:line="360" w:lineRule="auto"/>
        <w:rPr>
          <w:rFonts w:ascii="仿宋" w:eastAsia="仿宋" w:hAnsi="仿宋"/>
          <w:color w:val="auto"/>
          <w:lang w:eastAsia="zh-CN"/>
        </w:rPr>
      </w:pPr>
      <w:bookmarkStart w:id="42" w:name="_Toc227747932"/>
      <w:r w:rsidRPr="00170226">
        <w:rPr>
          <w:rFonts w:ascii="仿宋" w:eastAsia="仿宋" w:hAnsi="仿宋"/>
          <w:color w:val="auto"/>
          <w:lang w:eastAsia="zh-CN"/>
        </w:rPr>
        <w:t>6 系统测试</w:t>
      </w:r>
      <w:bookmarkEnd w:id="42"/>
    </w:p>
    <w:p w14:paraId="1205FDA8" w14:textId="77777777" w:rsidR="000D1FF0" w:rsidRPr="00253EAA" w:rsidRDefault="00C855C3">
      <w:pPr>
        <w:pStyle w:val="21"/>
        <w:spacing w:before="0" w:line="360" w:lineRule="auto"/>
        <w:jc w:val="both"/>
        <w:rPr>
          <w:color w:val="auto"/>
          <w:lang w:eastAsia="zh-CN"/>
        </w:rPr>
      </w:pPr>
      <w:bookmarkStart w:id="43" w:name="_Toc227747933"/>
      <w:r w:rsidRPr="00253EAA">
        <w:rPr>
          <w:rFonts w:ascii="Times New Roman" w:eastAsia="黑体" w:hAnsi="Times New Roman"/>
          <w:color w:val="auto"/>
          <w:lang w:eastAsia="zh-CN"/>
        </w:rPr>
        <w:t xml:space="preserve">6.1 </w:t>
      </w:r>
      <w:r w:rsidRPr="00253EAA">
        <w:rPr>
          <w:rFonts w:ascii="Times New Roman" w:eastAsia="黑体" w:hAnsi="Times New Roman"/>
          <w:color w:val="auto"/>
          <w:lang w:eastAsia="zh-CN"/>
        </w:rPr>
        <w:t>测试目的</w:t>
      </w:r>
      <w:bookmarkEnd w:id="43"/>
    </w:p>
    <w:p w14:paraId="0AE0C29E" w14:textId="77777777" w:rsidR="000D1FF0" w:rsidRPr="00253EAA" w:rsidRDefault="00C855C3">
      <w:pPr>
        <w:spacing w:after="0" w:line="360" w:lineRule="auto"/>
        <w:ind w:firstLine="480"/>
        <w:rPr>
          <w:lang w:eastAsia="zh-CN"/>
        </w:rPr>
      </w:pPr>
      <w:r w:rsidRPr="00253EAA">
        <w:rPr>
          <w:lang w:eastAsia="zh-CN"/>
        </w:rPr>
        <w:t>系统测试的主要目的是验证木材表面缺陷智能检测系统在当前运行环境下能否稳定完成各项核心业务流程，并检查系统在正常输入和异常输入条件下的响应情况。本章测试重点包括用户登录、缺陷检测、检测记录保存、日志报表统计、</w:t>
      </w:r>
      <w:r w:rsidRPr="00253EAA">
        <w:rPr>
          <w:lang w:eastAsia="zh-CN"/>
        </w:rPr>
        <w:t xml:space="preserve">Excel </w:t>
      </w:r>
      <w:r w:rsidRPr="00253EAA">
        <w:rPr>
          <w:lang w:eastAsia="zh-CN"/>
        </w:rPr>
        <w:t>数据导出、销售出库以及后台设置等功能。通过测试可以进一步说明系统是否满足毕业设计阶段的基本使用要求。</w:t>
      </w:r>
    </w:p>
    <w:p w14:paraId="6B96DDCB" w14:textId="77777777" w:rsidR="000D1FF0" w:rsidRPr="00253EAA" w:rsidRDefault="00C855C3">
      <w:pPr>
        <w:pStyle w:val="21"/>
        <w:spacing w:before="0" w:line="360" w:lineRule="auto"/>
        <w:jc w:val="both"/>
        <w:rPr>
          <w:color w:val="auto"/>
          <w:lang w:eastAsia="zh-CN"/>
        </w:rPr>
      </w:pPr>
      <w:bookmarkStart w:id="44" w:name="_Toc227747934"/>
      <w:r w:rsidRPr="00253EAA">
        <w:rPr>
          <w:rFonts w:ascii="Times New Roman" w:eastAsia="黑体" w:hAnsi="Times New Roman"/>
          <w:color w:val="auto"/>
          <w:lang w:eastAsia="zh-CN"/>
        </w:rPr>
        <w:t xml:space="preserve">6.2 </w:t>
      </w:r>
      <w:r w:rsidRPr="00253EAA">
        <w:rPr>
          <w:rFonts w:ascii="Times New Roman" w:eastAsia="黑体" w:hAnsi="Times New Roman"/>
          <w:color w:val="auto"/>
          <w:lang w:eastAsia="zh-CN"/>
        </w:rPr>
        <w:t>测试环境</w:t>
      </w:r>
      <w:bookmarkEnd w:id="44"/>
    </w:p>
    <w:p w14:paraId="15C7B002" w14:textId="77777777" w:rsidR="000D1FF0" w:rsidRPr="00253EAA" w:rsidRDefault="00C855C3">
      <w:pPr>
        <w:spacing w:after="0" w:line="360" w:lineRule="auto"/>
        <w:ind w:firstLine="480"/>
        <w:rPr>
          <w:lang w:eastAsia="zh-CN"/>
        </w:rPr>
      </w:pPr>
      <w:r w:rsidRPr="00253EAA">
        <w:rPr>
          <w:lang w:eastAsia="zh-CN"/>
        </w:rPr>
        <w:t>本次测试所使用的环境与系统日常开发环境保持一致。测试平台为</w:t>
      </w:r>
      <w:r w:rsidRPr="00253EAA">
        <w:rPr>
          <w:lang w:eastAsia="zh-CN"/>
        </w:rPr>
        <w:t xml:space="preserve"> Windows </w:t>
      </w:r>
      <w:r w:rsidRPr="00253EAA">
        <w:rPr>
          <w:lang w:eastAsia="zh-CN"/>
        </w:rPr>
        <w:t>操作系统，后端程序运行于本地</w:t>
      </w:r>
      <w:r w:rsidRPr="00253EAA">
        <w:rPr>
          <w:lang w:eastAsia="zh-CN"/>
        </w:rPr>
        <w:t xml:space="preserve"> Python </w:t>
      </w:r>
      <w:r w:rsidRPr="00253EAA">
        <w:rPr>
          <w:lang w:eastAsia="zh-CN"/>
        </w:rPr>
        <w:t>虚拟环境中，</w:t>
      </w:r>
      <w:r w:rsidRPr="00253EAA">
        <w:rPr>
          <w:lang w:eastAsia="zh-CN"/>
        </w:rPr>
        <w:t xml:space="preserve">Web </w:t>
      </w:r>
      <w:r w:rsidRPr="00253EAA">
        <w:rPr>
          <w:lang w:eastAsia="zh-CN"/>
        </w:rPr>
        <w:t>框架采用</w:t>
      </w:r>
      <w:r w:rsidRPr="00253EAA">
        <w:rPr>
          <w:lang w:eastAsia="zh-CN"/>
        </w:rPr>
        <w:t xml:space="preserve"> Flask</w:t>
      </w:r>
      <w:r w:rsidRPr="00253EAA">
        <w:rPr>
          <w:lang w:eastAsia="zh-CN"/>
        </w:rPr>
        <w:t>，数据库采用</w:t>
      </w:r>
      <w:r w:rsidRPr="00253EAA">
        <w:rPr>
          <w:lang w:eastAsia="zh-CN"/>
        </w:rPr>
        <w:t xml:space="preserve"> SQLite</w:t>
      </w:r>
      <w:r w:rsidRPr="00253EAA">
        <w:rPr>
          <w:lang w:eastAsia="zh-CN"/>
        </w:rPr>
        <w:t>，检测模块调用训练完成的模型权重文件进行推理。浏览器</w:t>
      </w:r>
      <w:proofErr w:type="gramStart"/>
      <w:r w:rsidRPr="00253EAA">
        <w:rPr>
          <w:lang w:eastAsia="zh-CN"/>
        </w:rPr>
        <w:t>端用于</w:t>
      </w:r>
      <w:proofErr w:type="gramEnd"/>
      <w:r w:rsidRPr="00253EAA">
        <w:rPr>
          <w:lang w:eastAsia="zh-CN"/>
        </w:rPr>
        <w:t>验证登录、图片上传、摄像头采集、图表显示和销售管理等页面功能。</w:t>
      </w:r>
    </w:p>
    <w:p w14:paraId="28B7E890" w14:textId="77777777" w:rsidR="000D1FF0" w:rsidRPr="00253EAA" w:rsidRDefault="00C855C3">
      <w:pPr>
        <w:spacing w:after="0" w:line="360" w:lineRule="auto"/>
        <w:ind w:firstLine="480"/>
        <w:rPr>
          <w:lang w:eastAsia="zh-CN"/>
        </w:rPr>
      </w:pPr>
      <w:r w:rsidRPr="00253EAA">
        <w:rPr>
          <w:lang w:eastAsia="zh-CN"/>
        </w:rPr>
        <w:t>测试过程中分别以普通用户和管理员身份进入系统，按照实际业务流程对主要功能模块进行逐项验证。除正常测试外，还对未选择图片即提交检测、角色入口不匹配以及库存不足时继续提交订单等异常情况进行了检查，以观察系统是否能够给出明确提示。</w:t>
      </w:r>
    </w:p>
    <w:p w14:paraId="326199C1" w14:textId="77777777" w:rsidR="000D1FF0" w:rsidRPr="00253EAA" w:rsidRDefault="00C855C3">
      <w:pPr>
        <w:pStyle w:val="21"/>
        <w:spacing w:before="0" w:line="360" w:lineRule="auto"/>
        <w:jc w:val="both"/>
        <w:rPr>
          <w:color w:val="auto"/>
        </w:rPr>
      </w:pPr>
      <w:bookmarkStart w:id="45" w:name="_Toc227747935"/>
      <w:r w:rsidRPr="00253EAA">
        <w:rPr>
          <w:rFonts w:ascii="Times New Roman" w:eastAsia="黑体" w:hAnsi="Times New Roman"/>
          <w:color w:val="auto"/>
        </w:rPr>
        <w:t xml:space="preserve">6.3 </w:t>
      </w:r>
      <w:proofErr w:type="spellStart"/>
      <w:r w:rsidRPr="00253EAA">
        <w:rPr>
          <w:rFonts w:ascii="Times New Roman" w:eastAsia="黑体" w:hAnsi="Times New Roman"/>
          <w:color w:val="auto"/>
        </w:rPr>
        <w:t>测试用例</w:t>
      </w:r>
      <w:bookmarkEnd w:id="45"/>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339"/>
        <w:gridCol w:w="2339"/>
        <w:gridCol w:w="2339"/>
        <w:gridCol w:w="2339"/>
      </w:tblGrid>
      <w:tr w:rsidR="00253EAA" w:rsidRPr="00253EAA" w14:paraId="49B60D71" w14:textId="77777777">
        <w:trPr>
          <w:jc w:val="center"/>
        </w:trPr>
        <w:tc>
          <w:tcPr>
            <w:tcW w:w="2339" w:type="dxa"/>
            <w:vAlign w:val="center"/>
          </w:tcPr>
          <w:p w14:paraId="655458DA" w14:textId="77777777" w:rsidR="000D1FF0" w:rsidRPr="00253EAA" w:rsidRDefault="00C855C3">
            <w:pPr>
              <w:jc w:val="center"/>
            </w:pPr>
            <w:proofErr w:type="spellStart"/>
            <w:r w:rsidRPr="00253EAA">
              <w:rPr>
                <w:b/>
                <w:sz w:val="21"/>
              </w:rPr>
              <w:t>测试编号</w:t>
            </w:r>
            <w:proofErr w:type="spellEnd"/>
          </w:p>
        </w:tc>
        <w:tc>
          <w:tcPr>
            <w:tcW w:w="2339" w:type="dxa"/>
            <w:vAlign w:val="center"/>
          </w:tcPr>
          <w:p w14:paraId="6FE197EE" w14:textId="77777777" w:rsidR="000D1FF0" w:rsidRPr="00253EAA" w:rsidRDefault="00C855C3">
            <w:pPr>
              <w:jc w:val="center"/>
            </w:pPr>
            <w:proofErr w:type="spellStart"/>
            <w:r w:rsidRPr="00253EAA">
              <w:rPr>
                <w:b/>
                <w:sz w:val="21"/>
              </w:rPr>
              <w:t>测试内容</w:t>
            </w:r>
            <w:proofErr w:type="spellEnd"/>
          </w:p>
        </w:tc>
        <w:tc>
          <w:tcPr>
            <w:tcW w:w="2339" w:type="dxa"/>
            <w:vAlign w:val="center"/>
          </w:tcPr>
          <w:p w14:paraId="3C8E8584" w14:textId="77777777" w:rsidR="000D1FF0" w:rsidRPr="00253EAA" w:rsidRDefault="00C855C3">
            <w:pPr>
              <w:jc w:val="center"/>
            </w:pPr>
            <w:proofErr w:type="spellStart"/>
            <w:r w:rsidRPr="00253EAA">
              <w:rPr>
                <w:b/>
                <w:sz w:val="21"/>
              </w:rPr>
              <w:t>预期结果</w:t>
            </w:r>
            <w:proofErr w:type="spellEnd"/>
          </w:p>
        </w:tc>
        <w:tc>
          <w:tcPr>
            <w:tcW w:w="2339" w:type="dxa"/>
            <w:vAlign w:val="center"/>
          </w:tcPr>
          <w:p w14:paraId="42A4DCC3" w14:textId="77777777" w:rsidR="000D1FF0" w:rsidRPr="00253EAA" w:rsidRDefault="00C855C3">
            <w:pPr>
              <w:jc w:val="center"/>
            </w:pPr>
            <w:proofErr w:type="spellStart"/>
            <w:r w:rsidRPr="00253EAA">
              <w:rPr>
                <w:b/>
                <w:sz w:val="21"/>
              </w:rPr>
              <w:t>测试结论</w:t>
            </w:r>
            <w:proofErr w:type="spellEnd"/>
          </w:p>
        </w:tc>
      </w:tr>
      <w:tr w:rsidR="00253EAA" w:rsidRPr="00253EAA" w14:paraId="40D600A9" w14:textId="77777777">
        <w:trPr>
          <w:jc w:val="center"/>
        </w:trPr>
        <w:tc>
          <w:tcPr>
            <w:tcW w:w="2339" w:type="dxa"/>
            <w:vAlign w:val="center"/>
          </w:tcPr>
          <w:p w14:paraId="682E7167" w14:textId="77777777" w:rsidR="000D1FF0" w:rsidRPr="00253EAA" w:rsidRDefault="00C855C3">
            <w:pPr>
              <w:jc w:val="center"/>
            </w:pPr>
            <w:r w:rsidRPr="00253EAA">
              <w:rPr>
                <w:sz w:val="21"/>
              </w:rPr>
              <w:t>T1</w:t>
            </w:r>
          </w:p>
        </w:tc>
        <w:tc>
          <w:tcPr>
            <w:tcW w:w="2339" w:type="dxa"/>
            <w:vAlign w:val="center"/>
          </w:tcPr>
          <w:p w14:paraId="58C175F3" w14:textId="77777777" w:rsidR="000D1FF0" w:rsidRPr="00253EAA" w:rsidRDefault="00C855C3">
            <w:pPr>
              <w:jc w:val="center"/>
            </w:pPr>
            <w:proofErr w:type="spellStart"/>
            <w:r w:rsidRPr="00253EAA">
              <w:rPr>
                <w:sz w:val="21"/>
              </w:rPr>
              <w:t>普通用户登录</w:t>
            </w:r>
            <w:proofErr w:type="spellEnd"/>
          </w:p>
        </w:tc>
        <w:tc>
          <w:tcPr>
            <w:tcW w:w="2339" w:type="dxa"/>
            <w:vAlign w:val="center"/>
          </w:tcPr>
          <w:p w14:paraId="10D6DCF2" w14:textId="77777777" w:rsidR="000D1FF0" w:rsidRPr="00253EAA" w:rsidRDefault="00C855C3">
            <w:pPr>
              <w:jc w:val="center"/>
              <w:rPr>
                <w:lang w:eastAsia="zh-CN"/>
              </w:rPr>
            </w:pPr>
            <w:r w:rsidRPr="00253EAA">
              <w:rPr>
                <w:sz w:val="21"/>
                <w:lang w:eastAsia="zh-CN"/>
              </w:rPr>
              <w:t>账号密码正确且角色匹配时成功进入仪表盘</w:t>
            </w:r>
          </w:p>
        </w:tc>
        <w:tc>
          <w:tcPr>
            <w:tcW w:w="2339" w:type="dxa"/>
            <w:vAlign w:val="center"/>
          </w:tcPr>
          <w:p w14:paraId="1DE6F872" w14:textId="77777777" w:rsidR="000D1FF0" w:rsidRPr="00253EAA" w:rsidRDefault="00C855C3">
            <w:pPr>
              <w:jc w:val="center"/>
            </w:pPr>
            <w:proofErr w:type="spellStart"/>
            <w:r w:rsidRPr="00253EAA">
              <w:rPr>
                <w:sz w:val="21"/>
              </w:rPr>
              <w:t>通过</w:t>
            </w:r>
            <w:proofErr w:type="spellEnd"/>
          </w:p>
        </w:tc>
      </w:tr>
      <w:tr w:rsidR="00253EAA" w:rsidRPr="00253EAA" w14:paraId="0B21D24F" w14:textId="77777777">
        <w:trPr>
          <w:jc w:val="center"/>
        </w:trPr>
        <w:tc>
          <w:tcPr>
            <w:tcW w:w="2339" w:type="dxa"/>
            <w:vAlign w:val="center"/>
          </w:tcPr>
          <w:p w14:paraId="6CE425AA" w14:textId="77777777" w:rsidR="000D1FF0" w:rsidRPr="00253EAA" w:rsidRDefault="00C855C3">
            <w:pPr>
              <w:jc w:val="center"/>
            </w:pPr>
            <w:r w:rsidRPr="00253EAA">
              <w:rPr>
                <w:sz w:val="21"/>
              </w:rPr>
              <w:t>T2</w:t>
            </w:r>
          </w:p>
        </w:tc>
        <w:tc>
          <w:tcPr>
            <w:tcW w:w="2339" w:type="dxa"/>
            <w:vAlign w:val="center"/>
          </w:tcPr>
          <w:p w14:paraId="0785D589" w14:textId="77777777" w:rsidR="000D1FF0" w:rsidRPr="00253EAA" w:rsidRDefault="00C855C3">
            <w:pPr>
              <w:jc w:val="center"/>
              <w:rPr>
                <w:lang w:eastAsia="zh-CN"/>
              </w:rPr>
            </w:pPr>
            <w:r w:rsidRPr="00253EAA">
              <w:rPr>
                <w:sz w:val="21"/>
                <w:lang w:eastAsia="zh-CN"/>
              </w:rPr>
              <w:t>管理员误用普通用户入口登录</w:t>
            </w:r>
          </w:p>
        </w:tc>
        <w:tc>
          <w:tcPr>
            <w:tcW w:w="2339" w:type="dxa"/>
            <w:vAlign w:val="center"/>
          </w:tcPr>
          <w:p w14:paraId="345D961A" w14:textId="77777777" w:rsidR="000D1FF0" w:rsidRPr="00253EAA" w:rsidRDefault="00C855C3">
            <w:pPr>
              <w:jc w:val="center"/>
              <w:rPr>
                <w:lang w:eastAsia="zh-CN"/>
              </w:rPr>
            </w:pPr>
            <w:r w:rsidRPr="00253EAA">
              <w:rPr>
                <w:sz w:val="21"/>
                <w:lang w:eastAsia="zh-CN"/>
              </w:rPr>
              <w:t>系统提示身份不匹配并拒绝登录</w:t>
            </w:r>
          </w:p>
        </w:tc>
        <w:tc>
          <w:tcPr>
            <w:tcW w:w="2339" w:type="dxa"/>
            <w:vAlign w:val="center"/>
          </w:tcPr>
          <w:p w14:paraId="0554392B" w14:textId="77777777" w:rsidR="000D1FF0" w:rsidRPr="00253EAA" w:rsidRDefault="00C855C3">
            <w:pPr>
              <w:jc w:val="center"/>
            </w:pPr>
            <w:proofErr w:type="spellStart"/>
            <w:r w:rsidRPr="00253EAA">
              <w:rPr>
                <w:sz w:val="21"/>
              </w:rPr>
              <w:t>通过</w:t>
            </w:r>
            <w:proofErr w:type="spellEnd"/>
          </w:p>
        </w:tc>
      </w:tr>
      <w:tr w:rsidR="00253EAA" w:rsidRPr="00253EAA" w14:paraId="34500BE1" w14:textId="77777777">
        <w:trPr>
          <w:jc w:val="center"/>
        </w:trPr>
        <w:tc>
          <w:tcPr>
            <w:tcW w:w="2339" w:type="dxa"/>
            <w:vAlign w:val="center"/>
          </w:tcPr>
          <w:p w14:paraId="2B8DD035" w14:textId="77777777" w:rsidR="000D1FF0" w:rsidRPr="00253EAA" w:rsidRDefault="00C855C3">
            <w:pPr>
              <w:jc w:val="center"/>
            </w:pPr>
            <w:r w:rsidRPr="00253EAA">
              <w:rPr>
                <w:sz w:val="21"/>
              </w:rPr>
              <w:lastRenderedPageBreak/>
              <w:t>T3</w:t>
            </w:r>
          </w:p>
        </w:tc>
        <w:tc>
          <w:tcPr>
            <w:tcW w:w="2339" w:type="dxa"/>
            <w:vAlign w:val="center"/>
          </w:tcPr>
          <w:p w14:paraId="7A793ADF" w14:textId="77777777" w:rsidR="000D1FF0" w:rsidRPr="00253EAA" w:rsidRDefault="00C855C3">
            <w:pPr>
              <w:jc w:val="center"/>
            </w:pPr>
            <w:proofErr w:type="spellStart"/>
            <w:r w:rsidRPr="00253EAA">
              <w:rPr>
                <w:sz w:val="21"/>
              </w:rPr>
              <w:t>上传单张图片检测</w:t>
            </w:r>
            <w:proofErr w:type="spellEnd"/>
          </w:p>
        </w:tc>
        <w:tc>
          <w:tcPr>
            <w:tcW w:w="2339" w:type="dxa"/>
            <w:vAlign w:val="center"/>
          </w:tcPr>
          <w:p w14:paraId="17D47101" w14:textId="77777777" w:rsidR="000D1FF0" w:rsidRPr="00253EAA" w:rsidRDefault="00C855C3">
            <w:pPr>
              <w:jc w:val="center"/>
              <w:rPr>
                <w:lang w:eastAsia="zh-CN"/>
              </w:rPr>
            </w:pPr>
            <w:r w:rsidRPr="00253EAA">
              <w:rPr>
                <w:sz w:val="21"/>
                <w:lang w:eastAsia="zh-CN"/>
              </w:rPr>
              <w:t>返回结果图、缺陷类别、等级和置信度</w:t>
            </w:r>
          </w:p>
        </w:tc>
        <w:tc>
          <w:tcPr>
            <w:tcW w:w="2339" w:type="dxa"/>
            <w:vAlign w:val="center"/>
          </w:tcPr>
          <w:p w14:paraId="4BFFEDBB" w14:textId="77777777" w:rsidR="000D1FF0" w:rsidRPr="00253EAA" w:rsidRDefault="00C855C3">
            <w:pPr>
              <w:jc w:val="center"/>
            </w:pPr>
            <w:proofErr w:type="spellStart"/>
            <w:r w:rsidRPr="00253EAA">
              <w:rPr>
                <w:sz w:val="21"/>
              </w:rPr>
              <w:t>通过</w:t>
            </w:r>
            <w:proofErr w:type="spellEnd"/>
          </w:p>
        </w:tc>
      </w:tr>
      <w:tr w:rsidR="00253EAA" w:rsidRPr="00253EAA" w14:paraId="0087519B" w14:textId="77777777">
        <w:trPr>
          <w:jc w:val="center"/>
        </w:trPr>
        <w:tc>
          <w:tcPr>
            <w:tcW w:w="2339" w:type="dxa"/>
            <w:vAlign w:val="center"/>
          </w:tcPr>
          <w:p w14:paraId="7DE4949F" w14:textId="77777777" w:rsidR="000D1FF0" w:rsidRPr="00253EAA" w:rsidRDefault="00C855C3">
            <w:pPr>
              <w:jc w:val="center"/>
            </w:pPr>
            <w:r w:rsidRPr="00253EAA">
              <w:rPr>
                <w:sz w:val="21"/>
              </w:rPr>
              <w:t>T4</w:t>
            </w:r>
          </w:p>
        </w:tc>
        <w:tc>
          <w:tcPr>
            <w:tcW w:w="2339" w:type="dxa"/>
            <w:vAlign w:val="center"/>
          </w:tcPr>
          <w:p w14:paraId="45268874" w14:textId="77777777" w:rsidR="000D1FF0" w:rsidRPr="00253EAA" w:rsidRDefault="00C855C3">
            <w:pPr>
              <w:jc w:val="center"/>
            </w:pPr>
            <w:proofErr w:type="spellStart"/>
            <w:r w:rsidRPr="00253EAA">
              <w:rPr>
                <w:sz w:val="21"/>
              </w:rPr>
              <w:t>批量图片检测</w:t>
            </w:r>
            <w:proofErr w:type="spellEnd"/>
          </w:p>
        </w:tc>
        <w:tc>
          <w:tcPr>
            <w:tcW w:w="2339" w:type="dxa"/>
            <w:vAlign w:val="center"/>
          </w:tcPr>
          <w:p w14:paraId="724DAB2C" w14:textId="77777777" w:rsidR="000D1FF0" w:rsidRPr="00253EAA" w:rsidRDefault="00C855C3">
            <w:pPr>
              <w:jc w:val="center"/>
              <w:rPr>
                <w:lang w:eastAsia="zh-CN"/>
              </w:rPr>
            </w:pPr>
            <w:r w:rsidRPr="00253EAA">
              <w:rPr>
                <w:sz w:val="21"/>
                <w:lang w:eastAsia="zh-CN"/>
              </w:rPr>
              <w:t>多张图片依次返回检测结果并写入历史</w:t>
            </w:r>
          </w:p>
        </w:tc>
        <w:tc>
          <w:tcPr>
            <w:tcW w:w="2339" w:type="dxa"/>
            <w:vAlign w:val="center"/>
          </w:tcPr>
          <w:p w14:paraId="28AC9971" w14:textId="77777777" w:rsidR="000D1FF0" w:rsidRPr="00253EAA" w:rsidRDefault="00C855C3">
            <w:pPr>
              <w:jc w:val="center"/>
            </w:pPr>
            <w:proofErr w:type="spellStart"/>
            <w:r w:rsidRPr="00253EAA">
              <w:rPr>
                <w:sz w:val="21"/>
              </w:rPr>
              <w:t>通过</w:t>
            </w:r>
            <w:proofErr w:type="spellEnd"/>
          </w:p>
        </w:tc>
      </w:tr>
      <w:tr w:rsidR="00253EAA" w:rsidRPr="00253EAA" w14:paraId="7F2BBDB2" w14:textId="77777777">
        <w:trPr>
          <w:jc w:val="center"/>
        </w:trPr>
        <w:tc>
          <w:tcPr>
            <w:tcW w:w="2339" w:type="dxa"/>
            <w:vAlign w:val="center"/>
          </w:tcPr>
          <w:p w14:paraId="62525AB5" w14:textId="77777777" w:rsidR="000D1FF0" w:rsidRPr="00253EAA" w:rsidRDefault="00C855C3">
            <w:pPr>
              <w:jc w:val="center"/>
            </w:pPr>
            <w:r w:rsidRPr="00253EAA">
              <w:rPr>
                <w:sz w:val="21"/>
              </w:rPr>
              <w:t>T5</w:t>
            </w:r>
          </w:p>
        </w:tc>
        <w:tc>
          <w:tcPr>
            <w:tcW w:w="2339" w:type="dxa"/>
            <w:vAlign w:val="center"/>
          </w:tcPr>
          <w:p w14:paraId="0C6EC2D3" w14:textId="77777777" w:rsidR="000D1FF0" w:rsidRPr="00253EAA" w:rsidRDefault="00C855C3">
            <w:pPr>
              <w:jc w:val="center"/>
            </w:pPr>
            <w:proofErr w:type="spellStart"/>
            <w:r w:rsidRPr="00253EAA">
              <w:rPr>
                <w:sz w:val="21"/>
              </w:rPr>
              <w:t>摄像头拍照检测</w:t>
            </w:r>
            <w:proofErr w:type="spellEnd"/>
          </w:p>
        </w:tc>
        <w:tc>
          <w:tcPr>
            <w:tcW w:w="2339" w:type="dxa"/>
            <w:vAlign w:val="center"/>
          </w:tcPr>
          <w:p w14:paraId="1034DB44" w14:textId="77777777" w:rsidR="000D1FF0" w:rsidRPr="00253EAA" w:rsidRDefault="00C855C3">
            <w:pPr>
              <w:jc w:val="center"/>
              <w:rPr>
                <w:lang w:eastAsia="zh-CN"/>
              </w:rPr>
            </w:pPr>
            <w:r w:rsidRPr="00253EAA">
              <w:rPr>
                <w:sz w:val="21"/>
                <w:lang w:eastAsia="zh-CN"/>
              </w:rPr>
              <w:t>拍照后成功提交并返回检测结果</w:t>
            </w:r>
          </w:p>
        </w:tc>
        <w:tc>
          <w:tcPr>
            <w:tcW w:w="2339" w:type="dxa"/>
            <w:vAlign w:val="center"/>
          </w:tcPr>
          <w:p w14:paraId="56CC8589" w14:textId="77777777" w:rsidR="000D1FF0" w:rsidRPr="00253EAA" w:rsidRDefault="00C855C3">
            <w:pPr>
              <w:jc w:val="center"/>
            </w:pPr>
            <w:proofErr w:type="spellStart"/>
            <w:r w:rsidRPr="00253EAA">
              <w:rPr>
                <w:sz w:val="21"/>
              </w:rPr>
              <w:t>通过</w:t>
            </w:r>
            <w:proofErr w:type="spellEnd"/>
          </w:p>
        </w:tc>
      </w:tr>
      <w:tr w:rsidR="00253EAA" w:rsidRPr="00253EAA" w14:paraId="13BA3974" w14:textId="77777777">
        <w:trPr>
          <w:jc w:val="center"/>
        </w:trPr>
        <w:tc>
          <w:tcPr>
            <w:tcW w:w="2339" w:type="dxa"/>
            <w:vAlign w:val="center"/>
          </w:tcPr>
          <w:p w14:paraId="4C194934" w14:textId="77777777" w:rsidR="000D1FF0" w:rsidRPr="00253EAA" w:rsidRDefault="00C855C3">
            <w:pPr>
              <w:jc w:val="center"/>
            </w:pPr>
            <w:r w:rsidRPr="00253EAA">
              <w:rPr>
                <w:sz w:val="21"/>
              </w:rPr>
              <w:t>T6</w:t>
            </w:r>
          </w:p>
        </w:tc>
        <w:tc>
          <w:tcPr>
            <w:tcW w:w="2339" w:type="dxa"/>
            <w:vAlign w:val="center"/>
          </w:tcPr>
          <w:p w14:paraId="011A2D55" w14:textId="77777777" w:rsidR="000D1FF0" w:rsidRPr="00253EAA" w:rsidRDefault="00C855C3">
            <w:pPr>
              <w:jc w:val="center"/>
            </w:pPr>
            <w:proofErr w:type="spellStart"/>
            <w:r w:rsidRPr="00253EAA">
              <w:rPr>
                <w:sz w:val="21"/>
              </w:rPr>
              <w:t>按缺陷类型查询历史</w:t>
            </w:r>
            <w:proofErr w:type="spellEnd"/>
          </w:p>
        </w:tc>
        <w:tc>
          <w:tcPr>
            <w:tcW w:w="2339" w:type="dxa"/>
            <w:vAlign w:val="center"/>
          </w:tcPr>
          <w:p w14:paraId="6449B665" w14:textId="77777777" w:rsidR="000D1FF0" w:rsidRPr="00253EAA" w:rsidRDefault="00C855C3">
            <w:pPr>
              <w:jc w:val="center"/>
              <w:rPr>
                <w:lang w:eastAsia="zh-CN"/>
              </w:rPr>
            </w:pPr>
            <w:r w:rsidRPr="00253EAA">
              <w:rPr>
                <w:sz w:val="21"/>
                <w:lang w:eastAsia="zh-CN"/>
              </w:rPr>
              <w:t>历史记录支持关键字搜索与分页</w:t>
            </w:r>
          </w:p>
        </w:tc>
        <w:tc>
          <w:tcPr>
            <w:tcW w:w="2339" w:type="dxa"/>
            <w:vAlign w:val="center"/>
          </w:tcPr>
          <w:p w14:paraId="7AE73A73" w14:textId="77777777" w:rsidR="000D1FF0" w:rsidRPr="00253EAA" w:rsidRDefault="00C855C3">
            <w:pPr>
              <w:jc w:val="center"/>
            </w:pPr>
            <w:proofErr w:type="spellStart"/>
            <w:r w:rsidRPr="00253EAA">
              <w:rPr>
                <w:sz w:val="21"/>
              </w:rPr>
              <w:t>通过</w:t>
            </w:r>
            <w:proofErr w:type="spellEnd"/>
          </w:p>
        </w:tc>
      </w:tr>
      <w:tr w:rsidR="00253EAA" w:rsidRPr="00253EAA" w14:paraId="36E49540" w14:textId="77777777">
        <w:trPr>
          <w:jc w:val="center"/>
        </w:trPr>
        <w:tc>
          <w:tcPr>
            <w:tcW w:w="2339" w:type="dxa"/>
            <w:vAlign w:val="center"/>
          </w:tcPr>
          <w:p w14:paraId="6A3ACB5D" w14:textId="77777777" w:rsidR="000D1FF0" w:rsidRPr="00253EAA" w:rsidRDefault="00C855C3">
            <w:pPr>
              <w:jc w:val="center"/>
            </w:pPr>
            <w:r w:rsidRPr="00253EAA">
              <w:rPr>
                <w:sz w:val="21"/>
              </w:rPr>
              <w:t>T7</w:t>
            </w:r>
          </w:p>
        </w:tc>
        <w:tc>
          <w:tcPr>
            <w:tcW w:w="2339" w:type="dxa"/>
            <w:vAlign w:val="center"/>
          </w:tcPr>
          <w:p w14:paraId="6C989FC6" w14:textId="77777777" w:rsidR="000D1FF0" w:rsidRPr="00253EAA" w:rsidRDefault="00C855C3">
            <w:pPr>
              <w:jc w:val="center"/>
            </w:pPr>
            <w:proofErr w:type="spellStart"/>
            <w:r w:rsidRPr="00253EAA">
              <w:rPr>
                <w:sz w:val="21"/>
              </w:rPr>
              <w:t>导出</w:t>
            </w:r>
            <w:proofErr w:type="spellEnd"/>
            <w:r w:rsidRPr="00253EAA">
              <w:rPr>
                <w:sz w:val="21"/>
              </w:rPr>
              <w:t xml:space="preserve"> Excel </w:t>
            </w:r>
            <w:proofErr w:type="spellStart"/>
            <w:r w:rsidRPr="00253EAA">
              <w:rPr>
                <w:sz w:val="21"/>
              </w:rPr>
              <w:t>报表</w:t>
            </w:r>
            <w:proofErr w:type="spellEnd"/>
          </w:p>
        </w:tc>
        <w:tc>
          <w:tcPr>
            <w:tcW w:w="2339" w:type="dxa"/>
            <w:vAlign w:val="center"/>
          </w:tcPr>
          <w:p w14:paraId="36366BD6" w14:textId="77777777" w:rsidR="000D1FF0" w:rsidRPr="00253EAA" w:rsidRDefault="00C855C3">
            <w:pPr>
              <w:jc w:val="center"/>
              <w:rPr>
                <w:lang w:eastAsia="zh-CN"/>
              </w:rPr>
            </w:pPr>
            <w:r w:rsidRPr="00253EAA">
              <w:rPr>
                <w:sz w:val="21"/>
                <w:lang w:eastAsia="zh-CN"/>
              </w:rPr>
              <w:t>浏览器下载包含检测记录的表格文件</w:t>
            </w:r>
          </w:p>
        </w:tc>
        <w:tc>
          <w:tcPr>
            <w:tcW w:w="2339" w:type="dxa"/>
            <w:vAlign w:val="center"/>
          </w:tcPr>
          <w:p w14:paraId="60D3C2C9" w14:textId="77777777" w:rsidR="000D1FF0" w:rsidRPr="00253EAA" w:rsidRDefault="00C855C3">
            <w:pPr>
              <w:jc w:val="center"/>
            </w:pPr>
            <w:proofErr w:type="spellStart"/>
            <w:r w:rsidRPr="00253EAA">
              <w:rPr>
                <w:sz w:val="21"/>
              </w:rPr>
              <w:t>通过</w:t>
            </w:r>
            <w:proofErr w:type="spellEnd"/>
          </w:p>
        </w:tc>
      </w:tr>
      <w:tr w:rsidR="00253EAA" w:rsidRPr="00253EAA" w14:paraId="3015D0BC" w14:textId="77777777">
        <w:trPr>
          <w:jc w:val="center"/>
        </w:trPr>
        <w:tc>
          <w:tcPr>
            <w:tcW w:w="2339" w:type="dxa"/>
            <w:vAlign w:val="center"/>
          </w:tcPr>
          <w:p w14:paraId="7A3E983B" w14:textId="77777777" w:rsidR="000D1FF0" w:rsidRPr="00253EAA" w:rsidRDefault="00C855C3">
            <w:pPr>
              <w:jc w:val="center"/>
            </w:pPr>
            <w:r w:rsidRPr="00253EAA">
              <w:rPr>
                <w:sz w:val="21"/>
              </w:rPr>
              <w:t>T8</w:t>
            </w:r>
          </w:p>
        </w:tc>
        <w:tc>
          <w:tcPr>
            <w:tcW w:w="2339" w:type="dxa"/>
            <w:vAlign w:val="center"/>
          </w:tcPr>
          <w:p w14:paraId="4E63036C" w14:textId="77777777" w:rsidR="000D1FF0" w:rsidRPr="00253EAA" w:rsidRDefault="00C855C3">
            <w:pPr>
              <w:jc w:val="center"/>
              <w:rPr>
                <w:lang w:eastAsia="zh-CN"/>
              </w:rPr>
            </w:pPr>
            <w:r w:rsidRPr="00253EAA">
              <w:rPr>
                <w:sz w:val="21"/>
                <w:lang w:eastAsia="zh-CN"/>
              </w:rPr>
              <w:t>库存不足时提交销售订单</w:t>
            </w:r>
          </w:p>
        </w:tc>
        <w:tc>
          <w:tcPr>
            <w:tcW w:w="2339" w:type="dxa"/>
            <w:vAlign w:val="center"/>
          </w:tcPr>
          <w:p w14:paraId="478726F7" w14:textId="77777777" w:rsidR="000D1FF0" w:rsidRPr="00253EAA" w:rsidRDefault="00C855C3">
            <w:pPr>
              <w:jc w:val="center"/>
              <w:rPr>
                <w:lang w:eastAsia="zh-CN"/>
              </w:rPr>
            </w:pPr>
            <w:r w:rsidRPr="00253EAA">
              <w:rPr>
                <w:sz w:val="21"/>
                <w:lang w:eastAsia="zh-CN"/>
              </w:rPr>
              <w:t>系统阻止出库并提示当前库存</w:t>
            </w:r>
          </w:p>
        </w:tc>
        <w:tc>
          <w:tcPr>
            <w:tcW w:w="2339" w:type="dxa"/>
            <w:vAlign w:val="center"/>
          </w:tcPr>
          <w:p w14:paraId="26EEBEAE" w14:textId="77777777" w:rsidR="000D1FF0" w:rsidRPr="00253EAA" w:rsidRDefault="00C855C3">
            <w:pPr>
              <w:jc w:val="center"/>
            </w:pPr>
            <w:proofErr w:type="spellStart"/>
            <w:r w:rsidRPr="00253EAA">
              <w:rPr>
                <w:sz w:val="21"/>
              </w:rPr>
              <w:t>通过</w:t>
            </w:r>
            <w:proofErr w:type="spellEnd"/>
          </w:p>
        </w:tc>
      </w:tr>
      <w:tr w:rsidR="00253EAA" w:rsidRPr="00253EAA" w14:paraId="790DD0F6" w14:textId="77777777">
        <w:trPr>
          <w:jc w:val="center"/>
        </w:trPr>
        <w:tc>
          <w:tcPr>
            <w:tcW w:w="2339" w:type="dxa"/>
            <w:vAlign w:val="center"/>
          </w:tcPr>
          <w:p w14:paraId="4FF586A0" w14:textId="77777777" w:rsidR="000D1FF0" w:rsidRPr="00253EAA" w:rsidRDefault="00C855C3">
            <w:pPr>
              <w:jc w:val="center"/>
            </w:pPr>
            <w:r w:rsidRPr="00253EAA">
              <w:rPr>
                <w:sz w:val="21"/>
              </w:rPr>
              <w:t>T9</w:t>
            </w:r>
          </w:p>
        </w:tc>
        <w:tc>
          <w:tcPr>
            <w:tcW w:w="2339" w:type="dxa"/>
            <w:vAlign w:val="center"/>
          </w:tcPr>
          <w:p w14:paraId="193A8929" w14:textId="77777777" w:rsidR="000D1FF0" w:rsidRPr="00253EAA" w:rsidRDefault="00C855C3">
            <w:pPr>
              <w:jc w:val="center"/>
            </w:pPr>
            <w:proofErr w:type="spellStart"/>
            <w:r w:rsidRPr="00253EAA">
              <w:rPr>
                <w:sz w:val="21"/>
              </w:rPr>
              <w:t>管理员上传新模型</w:t>
            </w:r>
            <w:proofErr w:type="spellEnd"/>
          </w:p>
        </w:tc>
        <w:tc>
          <w:tcPr>
            <w:tcW w:w="2339" w:type="dxa"/>
            <w:vAlign w:val="center"/>
          </w:tcPr>
          <w:p w14:paraId="75ACA5FC" w14:textId="77777777" w:rsidR="000D1FF0" w:rsidRPr="00253EAA" w:rsidRDefault="00C855C3">
            <w:pPr>
              <w:jc w:val="center"/>
              <w:rPr>
                <w:lang w:eastAsia="zh-CN"/>
              </w:rPr>
            </w:pPr>
            <w:r w:rsidRPr="00253EAA">
              <w:rPr>
                <w:sz w:val="21"/>
                <w:lang w:eastAsia="zh-CN"/>
              </w:rPr>
              <w:t>保存成功并在后续检测中优先使用新模型</w:t>
            </w:r>
          </w:p>
        </w:tc>
        <w:tc>
          <w:tcPr>
            <w:tcW w:w="2339" w:type="dxa"/>
            <w:vAlign w:val="center"/>
          </w:tcPr>
          <w:p w14:paraId="7B68A84F" w14:textId="77777777" w:rsidR="000D1FF0" w:rsidRPr="00253EAA" w:rsidRDefault="00C855C3">
            <w:pPr>
              <w:jc w:val="center"/>
            </w:pPr>
            <w:proofErr w:type="spellStart"/>
            <w:r w:rsidRPr="00253EAA">
              <w:rPr>
                <w:sz w:val="21"/>
              </w:rPr>
              <w:t>通过</w:t>
            </w:r>
            <w:proofErr w:type="spellEnd"/>
          </w:p>
        </w:tc>
      </w:tr>
    </w:tbl>
    <w:p w14:paraId="22166DB9" w14:textId="77777777" w:rsidR="000D1FF0" w:rsidRPr="00253EAA" w:rsidRDefault="000D1FF0">
      <w:pPr>
        <w:spacing w:after="120" w:line="360" w:lineRule="auto"/>
        <w:jc w:val="center"/>
      </w:pPr>
      <w:r w:rsidRPr="00253EAA">
        <w:rPr>
          <w:rFonts w:eastAsia="黑体"/>
          <w:sz w:val="21"/>
        </w:rPr>
        <w:t>表</w:t>
      </w:r>
      <w:r w:rsidRPr="00253EAA">
        <w:rPr>
          <w:rFonts w:eastAsia="黑体"/>
          <w:sz w:val="21"/>
        </w:rPr>
        <w:t xml:space="preserve">6-1 </w:t>
      </w:r>
      <w:proofErr w:type="spellStart"/>
      <w:r w:rsidRPr="00253EAA">
        <w:rPr>
          <w:rFonts w:eastAsia="黑体"/>
          <w:sz w:val="21"/>
        </w:rPr>
        <w:t>系统功能测试用例</w:t>
      </w:r>
      <w:proofErr w:type="spellEnd"/>
    </w:p>
    <w:p w14:paraId="517C0B87" w14:textId="77777777" w:rsidR="000D1FF0" w:rsidRPr="00253EAA" w:rsidRDefault="00C855C3">
      <w:pPr>
        <w:spacing w:after="0" w:line="360" w:lineRule="auto"/>
        <w:ind w:firstLine="480"/>
        <w:rPr>
          <w:lang w:eastAsia="zh-CN"/>
        </w:rPr>
      </w:pPr>
      <w:r w:rsidRPr="00253EAA">
        <w:rPr>
          <w:lang w:eastAsia="zh-CN"/>
        </w:rPr>
        <w:t>从测试结果来看，系统在正常使用场景下能够完成登录、检测、记录保存、统计报表、数据导出和库存销售联动等操作。在异常场景下，系统对角色不匹配、未选择图片、库存不足等情况也能够返回对应提示，说明系统具备基本的异常处理能力。</w:t>
      </w:r>
    </w:p>
    <w:p w14:paraId="1ED31229" w14:textId="77777777" w:rsidR="0022635A" w:rsidRPr="00170226" w:rsidRDefault="00CC7B58">
      <w:pPr>
        <w:pStyle w:val="31"/>
        <w:spacing w:before="0" w:line="360" w:lineRule="auto"/>
        <w:jc w:val="both"/>
        <w:rPr>
          <w:rFonts w:ascii="仿宋" w:eastAsia="仿宋" w:hAnsi="仿宋"/>
          <w:color w:val="auto"/>
          <w:lang w:eastAsia="zh-CN"/>
        </w:rPr>
      </w:pPr>
      <w:bookmarkStart w:id="46" w:name="_Toc227747936"/>
      <w:r w:rsidRPr="00170226">
        <w:rPr>
          <w:rFonts w:ascii="仿宋" w:eastAsia="仿宋" w:hAnsi="仿宋"/>
          <w:color w:val="auto"/>
          <w:lang w:eastAsia="zh-CN"/>
        </w:rPr>
        <w:t>6.3.1 正常功能测试截图</w:t>
      </w:r>
      <w:bookmarkEnd w:id="46"/>
    </w:p>
    <w:p w14:paraId="226C79C0" w14:textId="77777777" w:rsidR="0022635A" w:rsidRPr="00253EAA" w:rsidRDefault="00CC7B58">
      <w:pPr>
        <w:spacing w:after="0" w:line="360" w:lineRule="auto"/>
        <w:ind w:firstLine="480"/>
        <w:rPr>
          <w:lang w:eastAsia="zh-CN"/>
        </w:rPr>
      </w:pPr>
      <w:r w:rsidRPr="00253EAA">
        <w:rPr>
          <w:lang w:eastAsia="zh-CN"/>
        </w:rPr>
        <w:t>在正常测试过程中，系统能够完成用户登录、图片检测、结果显示以及历史记录保存等功能。正常功能测试截图如图</w:t>
      </w:r>
      <w:r w:rsidRPr="00253EAA">
        <w:rPr>
          <w:lang w:eastAsia="zh-CN"/>
        </w:rPr>
        <w:t>6-1</w:t>
      </w:r>
      <w:r w:rsidRPr="00253EAA">
        <w:rPr>
          <w:lang w:eastAsia="zh-CN"/>
        </w:rPr>
        <w:t>所示。</w:t>
      </w:r>
    </w:p>
    <w:p w14:paraId="1BBF5188" w14:textId="58CDE666" w:rsidR="00605E94" w:rsidRPr="00253EAA" w:rsidRDefault="00605E94" w:rsidP="00605E94">
      <w:pPr>
        <w:spacing w:after="0" w:line="360" w:lineRule="auto"/>
        <w:rPr>
          <w:lang w:eastAsia="zh-CN"/>
        </w:rPr>
      </w:pPr>
      <w:r w:rsidRPr="00253EAA">
        <w:rPr>
          <w:noProof/>
        </w:rPr>
        <w:lastRenderedPageBreak/>
        <w:drawing>
          <wp:inline distT="0" distB="0" distL="0" distR="0" wp14:anchorId="6E0CBB15" wp14:editId="337170DA">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
                    <pic:cNvPicPr/>
                  </pic:nvPicPr>
                  <pic:blipFill>
                    <a:blip r:embed="rId29"/>
                    <a:stretch>
                      <a:fillRect/>
                    </a:stretch>
                  </pic:blipFill>
                  <pic:spPr>
                    <a:xfrm>
                      <a:off x="0" y="0"/>
                      <a:ext cx="6120130" cy="5345430"/>
                    </a:xfrm>
                    <a:prstGeom prst="rect">
                      <a:avLst/>
                    </a:prstGeom>
                  </pic:spPr>
                </pic:pic>
              </a:graphicData>
            </a:graphic>
          </wp:inline>
        </w:drawing>
      </w:r>
    </w:p>
    <w:p w14:paraId="36877FD6" w14:textId="77777777" w:rsidR="0022635A" w:rsidRPr="00253EAA" w:rsidRDefault="00CC7B58">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6-1 </w:t>
      </w:r>
      <w:r w:rsidRPr="00253EAA">
        <w:rPr>
          <w:rFonts w:eastAsia="黑体"/>
          <w:sz w:val="21"/>
          <w:lang w:eastAsia="zh-CN"/>
        </w:rPr>
        <w:t>正常功能测试截图</w:t>
      </w:r>
    </w:p>
    <w:p w14:paraId="3C741EB8" w14:textId="77777777" w:rsidR="0022635A" w:rsidRPr="00170226" w:rsidRDefault="00CC7B58">
      <w:pPr>
        <w:pStyle w:val="31"/>
        <w:spacing w:before="0" w:line="360" w:lineRule="auto"/>
        <w:jc w:val="both"/>
        <w:rPr>
          <w:rFonts w:ascii="仿宋" w:eastAsia="仿宋" w:hAnsi="仿宋"/>
          <w:color w:val="auto"/>
          <w:lang w:eastAsia="zh-CN"/>
        </w:rPr>
      </w:pPr>
      <w:bookmarkStart w:id="47" w:name="_Toc227747937"/>
      <w:r w:rsidRPr="00170226">
        <w:rPr>
          <w:rFonts w:ascii="仿宋" w:eastAsia="仿宋" w:hAnsi="仿宋"/>
          <w:color w:val="auto"/>
          <w:lang w:eastAsia="zh-CN"/>
        </w:rPr>
        <w:t>6.3.2 异常功能测试截图</w:t>
      </w:r>
      <w:bookmarkEnd w:id="47"/>
    </w:p>
    <w:p w14:paraId="4DCB5262" w14:textId="77777777" w:rsidR="0022635A" w:rsidRPr="00253EAA" w:rsidRDefault="00CC7B58">
      <w:pPr>
        <w:spacing w:after="0" w:line="360" w:lineRule="auto"/>
        <w:ind w:firstLine="480"/>
        <w:rPr>
          <w:lang w:eastAsia="zh-CN"/>
        </w:rPr>
      </w:pPr>
      <w:r w:rsidRPr="00253EAA">
        <w:rPr>
          <w:lang w:eastAsia="zh-CN"/>
        </w:rPr>
        <w:t>在异常测试过程中，系统能够对未选择图片即提交检测、身份不匹配登录以及库存不足出库等情况给出明确提示。异常功能测试截图如图</w:t>
      </w:r>
      <w:r w:rsidRPr="00253EAA">
        <w:rPr>
          <w:lang w:eastAsia="zh-CN"/>
        </w:rPr>
        <w:t>6-2</w:t>
      </w:r>
      <w:r w:rsidRPr="00253EAA">
        <w:rPr>
          <w:lang w:eastAsia="zh-CN"/>
        </w:rPr>
        <w:t>所示。</w:t>
      </w:r>
    </w:p>
    <w:p w14:paraId="15E2F0BC" w14:textId="29C06BB3" w:rsidR="00F64F78" w:rsidRPr="00253EAA" w:rsidRDefault="00F64F78">
      <w:pPr>
        <w:spacing w:after="0" w:line="360" w:lineRule="auto"/>
        <w:rPr>
          <w:lang w:eastAsia="zh-CN"/>
        </w:rPr>
      </w:pPr>
      <w:r w:rsidRPr="00253EAA">
        <w:rPr>
          <w:noProof/>
        </w:rPr>
        <w:drawing>
          <wp:inline distT="0" distB="0" distL="0" distR="0" wp14:anchorId="55F07EC1" wp14:editId="6843F70C">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
                    <pic:cNvPicPr/>
                  </pic:nvPicPr>
                  <pic:blipFill>
                    <a:blip r:embed="rId30"/>
                    <a:stretch>
                      <a:fillRect/>
                    </a:stretch>
                  </pic:blipFill>
                  <pic:spPr>
                    <a:xfrm>
                      <a:off x="0" y="0"/>
                      <a:ext cx="6120130" cy="2152015"/>
                    </a:xfrm>
                    <a:prstGeom prst="rect">
                      <a:avLst/>
                    </a:prstGeom>
                  </pic:spPr>
                </pic:pic>
              </a:graphicData>
            </a:graphic>
          </wp:inline>
        </w:drawing>
      </w:r>
    </w:p>
    <w:p w14:paraId="0C2455C4" w14:textId="77777777" w:rsidR="0022635A" w:rsidRPr="00253EAA" w:rsidRDefault="00CC7B58">
      <w:pPr>
        <w:spacing w:after="120" w:line="360" w:lineRule="auto"/>
        <w:jc w:val="center"/>
        <w:rPr>
          <w:lang w:eastAsia="zh-CN"/>
        </w:rPr>
      </w:pPr>
      <w:r w:rsidRPr="00253EAA">
        <w:rPr>
          <w:rFonts w:eastAsia="黑体"/>
          <w:sz w:val="21"/>
          <w:lang w:eastAsia="zh-CN"/>
        </w:rPr>
        <w:lastRenderedPageBreak/>
        <w:t>图</w:t>
      </w:r>
      <w:r w:rsidRPr="00253EAA">
        <w:rPr>
          <w:rFonts w:eastAsia="黑体"/>
          <w:sz w:val="21"/>
          <w:lang w:eastAsia="zh-CN"/>
        </w:rPr>
        <w:t xml:space="preserve">6-2 </w:t>
      </w:r>
      <w:r w:rsidRPr="00253EAA">
        <w:rPr>
          <w:rFonts w:eastAsia="黑体"/>
          <w:sz w:val="21"/>
          <w:lang w:eastAsia="zh-CN"/>
        </w:rPr>
        <w:t>异常功能测试截图</w:t>
      </w:r>
    </w:p>
    <w:p w14:paraId="00CA5036" w14:textId="77777777" w:rsidR="000D1FF0" w:rsidRPr="00253EAA" w:rsidRDefault="00C855C3">
      <w:pPr>
        <w:pStyle w:val="21"/>
        <w:spacing w:before="0" w:line="360" w:lineRule="auto"/>
        <w:jc w:val="both"/>
        <w:rPr>
          <w:color w:val="auto"/>
          <w:lang w:eastAsia="zh-CN"/>
        </w:rPr>
      </w:pPr>
      <w:bookmarkStart w:id="48" w:name="_Toc227747938"/>
      <w:r w:rsidRPr="00253EAA">
        <w:rPr>
          <w:rFonts w:ascii="Times New Roman" w:eastAsia="黑体" w:hAnsi="Times New Roman"/>
          <w:color w:val="auto"/>
          <w:lang w:eastAsia="zh-CN"/>
        </w:rPr>
        <w:t xml:space="preserve">6.4 </w:t>
      </w:r>
      <w:r w:rsidRPr="00253EAA">
        <w:rPr>
          <w:rFonts w:ascii="Times New Roman" w:eastAsia="黑体" w:hAnsi="Times New Roman"/>
          <w:color w:val="auto"/>
          <w:lang w:eastAsia="zh-CN"/>
        </w:rPr>
        <w:t>测试结论</w:t>
      </w:r>
      <w:bookmarkEnd w:id="48"/>
    </w:p>
    <w:p w14:paraId="6C73DB17" w14:textId="77777777" w:rsidR="000D1FF0" w:rsidRPr="00253EAA" w:rsidRDefault="00C855C3">
      <w:pPr>
        <w:spacing w:after="0" w:line="360" w:lineRule="auto"/>
        <w:ind w:firstLine="480"/>
        <w:rPr>
          <w:lang w:eastAsia="zh-CN"/>
        </w:rPr>
      </w:pPr>
      <w:r w:rsidRPr="00253EAA">
        <w:rPr>
          <w:lang w:eastAsia="zh-CN"/>
        </w:rPr>
        <w:t>综合测试结果可知，系统已经能够较完整地实现论文前文设计的主要功能。系统能够完成木材表面缺陷图像检测、结果等级判定、检测历史追溯、日志报表统计、库存数量更新、销售出库和管理员后台管理等业务。整体运行过程较为稳定，能够满足系统功能验证与应用展示的基本要求。</w:t>
      </w:r>
    </w:p>
    <w:p w14:paraId="33A8F965" w14:textId="77777777" w:rsidR="000D1FF0" w:rsidRPr="00253EAA" w:rsidRDefault="00C855C3">
      <w:pPr>
        <w:spacing w:after="0" w:line="360" w:lineRule="auto"/>
        <w:ind w:firstLine="480"/>
        <w:rPr>
          <w:lang w:eastAsia="zh-CN"/>
        </w:rPr>
      </w:pPr>
      <w:r w:rsidRPr="00253EAA">
        <w:rPr>
          <w:lang w:eastAsia="zh-CN"/>
        </w:rPr>
        <w:t>但从测试情况看，系统仍存在进一步完善空间。例如，历史记录删除后尚未同步清理对应图片文件，系统数据库仍以</w:t>
      </w:r>
      <w:r w:rsidRPr="00253EAA">
        <w:rPr>
          <w:lang w:eastAsia="zh-CN"/>
        </w:rPr>
        <w:t xml:space="preserve"> SQLite </w:t>
      </w:r>
      <w:r w:rsidRPr="00253EAA">
        <w:rPr>
          <w:lang w:eastAsia="zh-CN"/>
        </w:rPr>
        <w:t>单机部署为主，并且测试工作主要集中在功能验证层面，对高并发访问、异常恢复和长期运行稳定性的</w:t>
      </w:r>
      <w:proofErr w:type="gramStart"/>
      <w:r w:rsidRPr="00253EAA">
        <w:rPr>
          <w:lang w:eastAsia="zh-CN"/>
        </w:rPr>
        <w:t>覆盖仍</w:t>
      </w:r>
      <w:proofErr w:type="gramEnd"/>
      <w:r w:rsidRPr="00253EAA">
        <w:rPr>
          <w:lang w:eastAsia="zh-CN"/>
        </w:rPr>
        <w:t>不够充分。这些问题可作为系统后续优化的重要方向。</w:t>
      </w:r>
    </w:p>
    <w:p w14:paraId="74745641" w14:textId="77777777" w:rsidR="000D1FF0" w:rsidRPr="00170226" w:rsidRDefault="00C855C3">
      <w:pPr>
        <w:pStyle w:val="1"/>
        <w:spacing w:before="120" w:after="120" w:line="360" w:lineRule="auto"/>
        <w:rPr>
          <w:rFonts w:ascii="仿宋" w:eastAsia="仿宋" w:hAnsi="仿宋"/>
          <w:color w:val="auto"/>
          <w:lang w:eastAsia="zh-CN"/>
        </w:rPr>
      </w:pPr>
      <w:bookmarkStart w:id="49" w:name="_Toc227747939"/>
      <w:r w:rsidRPr="00170226">
        <w:rPr>
          <w:rFonts w:ascii="仿宋" w:eastAsia="仿宋" w:hAnsi="仿宋"/>
          <w:color w:val="auto"/>
          <w:lang w:eastAsia="zh-CN"/>
        </w:rPr>
        <w:t>7 总结与展望</w:t>
      </w:r>
      <w:bookmarkEnd w:id="49"/>
    </w:p>
    <w:p w14:paraId="2E1DEF27" w14:textId="77777777" w:rsidR="000D1FF0" w:rsidRPr="00253EAA" w:rsidRDefault="00C855C3">
      <w:pPr>
        <w:spacing w:after="0" w:line="360" w:lineRule="auto"/>
        <w:ind w:firstLine="480"/>
        <w:rPr>
          <w:lang w:eastAsia="zh-CN"/>
        </w:rPr>
      </w:pPr>
      <w:r w:rsidRPr="00253EAA">
        <w:rPr>
          <w:lang w:eastAsia="zh-CN"/>
        </w:rPr>
        <w:t>总体而言，本文研究工作建立在已完成开发与调试的木材表面缺陷检测系统基础之上。论文中涉及的大部分页面、业务流程和数据结构均能够在系统实现中找到对应内容，因此论文分析内容与系统实现情况基本一致。</w:t>
      </w:r>
    </w:p>
    <w:p w14:paraId="4D6C889A" w14:textId="77777777" w:rsidR="000D1FF0" w:rsidRPr="00253EAA" w:rsidRDefault="00C855C3">
      <w:pPr>
        <w:spacing w:after="0" w:line="360" w:lineRule="auto"/>
        <w:ind w:firstLine="480"/>
        <w:rPr>
          <w:lang w:eastAsia="zh-CN"/>
        </w:rPr>
      </w:pPr>
      <w:r w:rsidRPr="00253EAA">
        <w:rPr>
          <w:lang w:eastAsia="zh-CN"/>
        </w:rPr>
        <w:t>未来可从三个方面继续开展完善工作。其一，进一步补充数据集并优化模型，以提升系统在复杂木纹、光照变化以及多缺陷同时出现条件下的识别稳定性；其二，将现有单机运行方式逐步扩展为更适合多人使用的部署结构，以提升系统应用范围；其三，继续完善业务层功能，例如图片文件清理、权限颗粒度控制、日志审计和更完整的销售统计。在硬件与时间条件允许的前提下，系统还可进一步扩展至移动端采集或现场摄像设备应用场景。</w:t>
      </w:r>
    </w:p>
    <w:p w14:paraId="57C16931" w14:textId="77777777" w:rsidR="000D1FF0" w:rsidRPr="00170226" w:rsidRDefault="00C855C3">
      <w:pPr>
        <w:pStyle w:val="1"/>
        <w:spacing w:before="120" w:after="120" w:line="360" w:lineRule="auto"/>
        <w:rPr>
          <w:rFonts w:ascii="仿宋" w:eastAsia="仿宋" w:hAnsi="仿宋"/>
          <w:color w:val="auto"/>
        </w:rPr>
      </w:pPr>
      <w:bookmarkStart w:id="50" w:name="_Toc227747940"/>
      <w:proofErr w:type="spellStart"/>
      <w:r w:rsidRPr="00170226">
        <w:rPr>
          <w:rFonts w:ascii="仿宋" w:eastAsia="仿宋" w:hAnsi="仿宋"/>
          <w:color w:val="auto"/>
        </w:rPr>
        <w:t>参考文献</w:t>
      </w:r>
      <w:bookmarkEnd w:id="50"/>
      <w:proofErr w:type="spellEnd"/>
    </w:p>
    <w:p w14:paraId="31ED5032" w14:textId="77777777" w:rsidR="000D1FF0" w:rsidRPr="00253EAA" w:rsidRDefault="00C855C3">
      <w:pPr>
        <w:spacing w:after="0" w:line="240" w:lineRule="auto"/>
      </w:pPr>
      <w:r w:rsidRPr="00253EAA">
        <w:rPr>
          <w:sz w:val="21"/>
        </w:rPr>
        <w:t xml:space="preserve">[1] Python Software Foundation. Python </w:t>
      </w:r>
      <w:proofErr w:type="gramStart"/>
      <w:r w:rsidRPr="00253EAA">
        <w:rPr>
          <w:sz w:val="21"/>
        </w:rPr>
        <w:t>Documentation[</w:t>
      </w:r>
      <w:proofErr w:type="gramEnd"/>
      <w:r w:rsidRPr="00253EAA">
        <w:rPr>
          <w:sz w:val="21"/>
        </w:rPr>
        <w:t>EB/OL].</w:t>
      </w:r>
    </w:p>
    <w:p w14:paraId="782A6E5E" w14:textId="77777777" w:rsidR="000D1FF0" w:rsidRPr="00253EAA" w:rsidRDefault="00C855C3">
      <w:pPr>
        <w:spacing w:after="0" w:line="240" w:lineRule="auto"/>
      </w:pPr>
      <w:r w:rsidRPr="00253EAA">
        <w:rPr>
          <w:sz w:val="21"/>
        </w:rPr>
        <w:t xml:space="preserve">[2] Flask Documentation Team. Flask </w:t>
      </w:r>
      <w:proofErr w:type="gramStart"/>
      <w:r w:rsidRPr="00253EAA">
        <w:rPr>
          <w:sz w:val="21"/>
        </w:rPr>
        <w:t>Documentation[</w:t>
      </w:r>
      <w:proofErr w:type="gramEnd"/>
      <w:r w:rsidRPr="00253EAA">
        <w:rPr>
          <w:sz w:val="21"/>
        </w:rPr>
        <w:t>EB/OL].</w:t>
      </w:r>
    </w:p>
    <w:p w14:paraId="0ED9150C" w14:textId="77777777" w:rsidR="000D1FF0" w:rsidRPr="00253EAA" w:rsidRDefault="00C855C3">
      <w:pPr>
        <w:spacing w:after="0" w:line="240" w:lineRule="auto"/>
      </w:pPr>
      <w:r w:rsidRPr="00253EAA">
        <w:rPr>
          <w:sz w:val="21"/>
        </w:rPr>
        <w:t xml:space="preserve">[3] </w:t>
      </w:r>
      <w:proofErr w:type="spellStart"/>
      <w:r w:rsidRPr="00253EAA">
        <w:rPr>
          <w:sz w:val="21"/>
        </w:rPr>
        <w:t>SQLAlchemy</w:t>
      </w:r>
      <w:proofErr w:type="spellEnd"/>
      <w:r w:rsidRPr="00253EAA">
        <w:rPr>
          <w:sz w:val="21"/>
        </w:rPr>
        <w:t xml:space="preserve"> Authors. </w:t>
      </w:r>
      <w:proofErr w:type="spellStart"/>
      <w:r w:rsidRPr="00253EAA">
        <w:rPr>
          <w:sz w:val="21"/>
        </w:rPr>
        <w:t>SQLAlchemy</w:t>
      </w:r>
      <w:proofErr w:type="spellEnd"/>
      <w:r w:rsidRPr="00253EAA">
        <w:rPr>
          <w:sz w:val="21"/>
        </w:rPr>
        <w:t xml:space="preserve"> </w:t>
      </w:r>
      <w:proofErr w:type="gramStart"/>
      <w:r w:rsidRPr="00253EAA">
        <w:rPr>
          <w:sz w:val="21"/>
        </w:rPr>
        <w:t>Documentation[</w:t>
      </w:r>
      <w:proofErr w:type="gramEnd"/>
      <w:r w:rsidRPr="00253EAA">
        <w:rPr>
          <w:sz w:val="21"/>
        </w:rPr>
        <w:t>EB/OL].</w:t>
      </w:r>
    </w:p>
    <w:p w14:paraId="39091B71" w14:textId="77777777" w:rsidR="000D1FF0" w:rsidRPr="00253EAA" w:rsidRDefault="00C855C3">
      <w:pPr>
        <w:spacing w:after="0" w:line="240" w:lineRule="auto"/>
      </w:pPr>
      <w:r w:rsidRPr="00253EAA">
        <w:rPr>
          <w:sz w:val="21"/>
        </w:rPr>
        <w:t xml:space="preserve">[4] </w:t>
      </w:r>
      <w:proofErr w:type="spellStart"/>
      <w:r w:rsidRPr="00253EAA">
        <w:rPr>
          <w:sz w:val="21"/>
        </w:rPr>
        <w:t>Ultralytics</w:t>
      </w:r>
      <w:proofErr w:type="spellEnd"/>
      <w:r w:rsidRPr="00253EAA">
        <w:rPr>
          <w:sz w:val="21"/>
        </w:rPr>
        <w:t xml:space="preserve">. </w:t>
      </w:r>
      <w:proofErr w:type="spellStart"/>
      <w:r w:rsidRPr="00253EAA">
        <w:rPr>
          <w:sz w:val="21"/>
        </w:rPr>
        <w:t>Ultralytics</w:t>
      </w:r>
      <w:proofErr w:type="spellEnd"/>
      <w:r w:rsidRPr="00253EAA">
        <w:rPr>
          <w:sz w:val="21"/>
        </w:rPr>
        <w:t xml:space="preserve"> YOLO </w:t>
      </w:r>
      <w:proofErr w:type="gramStart"/>
      <w:r w:rsidRPr="00253EAA">
        <w:rPr>
          <w:sz w:val="21"/>
        </w:rPr>
        <w:t>Docs[</w:t>
      </w:r>
      <w:proofErr w:type="gramEnd"/>
      <w:r w:rsidRPr="00253EAA">
        <w:rPr>
          <w:sz w:val="21"/>
        </w:rPr>
        <w:t>EB/OL].</w:t>
      </w:r>
    </w:p>
    <w:p w14:paraId="2D6E8CBA" w14:textId="77777777" w:rsidR="000D1FF0" w:rsidRPr="00253EAA" w:rsidRDefault="00C855C3">
      <w:pPr>
        <w:spacing w:after="0" w:line="240" w:lineRule="auto"/>
      </w:pPr>
      <w:r w:rsidRPr="00253EAA">
        <w:rPr>
          <w:sz w:val="21"/>
        </w:rPr>
        <w:t xml:space="preserve">[5] OpenCV Team. OpenCV-Python </w:t>
      </w:r>
      <w:proofErr w:type="gramStart"/>
      <w:r w:rsidRPr="00253EAA">
        <w:rPr>
          <w:sz w:val="21"/>
        </w:rPr>
        <w:t>Tutorials[</w:t>
      </w:r>
      <w:proofErr w:type="gramEnd"/>
      <w:r w:rsidRPr="00253EAA">
        <w:rPr>
          <w:sz w:val="21"/>
        </w:rPr>
        <w:t>EB/OL].</w:t>
      </w:r>
    </w:p>
    <w:p w14:paraId="05198AC6" w14:textId="77777777" w:rsidR="000D1FF0" w:rsidRPr="00253EAA" w:rsidRDefault="00C855C3">
      <w:pPr>
        <w:spacing w:after="0" w:line="240" w:lineRule="auto"/>
      </w:pPr>
      <w:r w:rsidRPr="00253EAA">
        <w:rPr>
          <w:sz w:val="21"/>
        </w:rPr>
        <w:t xml:space="preserve">[6] Bootstrap Team. Bootstrap 5 </w:t>
      </w:r>
      <w:proofErr w:type="gramStart"/>
      <w:r w:rsidRPr="00253EAA">
        <w:rPr>
          <w:sz w:val="21"/>
        </w:rPr>
        <w:t>Documentation[</w:t>
      </w:r>
      <w:proofErr w:type="gramEnd"/>
      <w:r w:rsidRPr="00253EAA">
        <w:rPr>
          <w:sz w:val="21"/>
        </w:rPr>
        <w:t>EB/OL].</w:t>
      </w:r>
    </w:p>
    <w:p w14:paraId="3FED812E" w14:textId="77777777" w:rsidR="000D1FF0" w:rsidRPr="00253EAA" w:rsidRDefault="00C855C3">
      <w:pPr>
        <w:spacing w:after="0" w:line="240" w:lineRule="auto"/>
      </w:pPr>
      <w:r w:rsidRPr="00253EAA">
        <w:rPr>
          <w:sz w:val="21"/>
        </w:rPr>
        <w:t xml:space="preserve">[7] pandas development team. </w:t>
      </w:r>
      <w:proofErr w:type="gramStart"/>
      <w:r w:rsidRPr="00253EAA">
        <w:rPr>
          <w:sz w:val="21"/>
        </w:rPr>
        <w:t>pandas</w:t>
      </w:r>
      <w:proofErr w:type="gramEnd"/>
      <w:r w:rsidRPr="00253EAA">
        <w:rPr>
          <w:sz w:val="21"/>
        </w:rPr>
        <w:t xml:space="preserve"> </w:t>
      </w:r>
      <w:proofErr w:type="gramStart"/>
      <w:r w:rsidRPr="00253EAA">
        <w:rPr>
          <w:sz w:val="21"/>
        </w:rPr>
        <w:t>Documentation[</w:t>
      </w:r>
      <w:proofErr w:type="gramEnd"/>
      <w:r w:rsidRPr="00253EAA">
        <w:rPr>
          <w:sz w:val="21"/>
        </w:rPr>
        <w:t>EB/OL].</w:t>
      </w:r>
    </w:p>
    <w:p w14:paraId="1581A4D8" w14:textId="77777777" w:rsidR="000D1FF0" w:rsidRPr="00253EAA" w:rsidRDefault="00C855C3">
      <w:pPr>
        <w:spacing w:after="0" w:line="240" w:lineRule="auto"/>
      </w:pPr>
      <w:r w:rsidRPr="00253EAA">
        <w:rPr>
          <w:sz w:val="21"/>
        </w:rPr>
        <w:t xml:space="preserve">[8] He K, </w:t>
      </w:r>
      <w:proofErr w:type="spellStart"/>
      <w:r w:rsidRPr="00253EAA">
        <w:rPr>
          <w:sz w:val="21"/>
        </w:rPr>
        <w:t>Gkioxari</w:t>
      </w:r>
      <w:proofErr w:type="spellEnd"/>
      <w:r w:rsidRPr="00253EAA">
        <w:rPr>
          <w:sz w:val="21"/>
        </w:rPr>
        <w:t xml:space="preserve"> G, Dollar P, et al. Mask R-CNN[C]. IEEE, 2017.</w:t>
      </w:r>
    </w:p>
    <w:p w14:paraId="299DB1DC" w14:textId="77777777" w:rsidR="000D1FF0" w:rsidRPr="00253EAA" w:rsidRDefault="00C855C3">
      <w:pPr>
        <w:spacing w:after="0" w:line="240" w:lineRule="auto"/>
      </w:pPr>
      <w:r w:rsidRPr="00253EAA">
        <w:rPr>
          <w:sz w:val="21"/>
        </w:rPr>
        <w:t xml:space="preserve">[9] Redmon J, Farhadi A. YOLOv3: An Incremental </w:t>
      </w:r>
      <w:proofErr w:type="gramStart"/>
      <w:r w:rsidRPr="00253EAA">
        <w:rPr>
          <w:sz w:val="21"/>
        </w:rPr>
        <w:t>Improvement[</w:t>
      </w:r>
      <w:proofErr w:type="gramEnd"/>
      <w:r w:rsidRPr="00253EAA">
        <w:rPr>
          <w:sz w:val="21"/>
        </w:rPr>
        <w:t>EB/OL].</w:t>
      </w:r>
    </w:p>
    <w:p w14:paraId="21BD1206" w14:textId="77777777" w:rsidR="000D1FF0" w:rsidRPr="00253EAA" w:rsidRDefault="00C855C3">
      <w:pPr>
        <w:spacing w:after="0" w:line="240" w:lineRule="auto"/>
      </w:pPr>
      <w:r w:rsidRPr="00253EAA">
        <w:rPr>
          <w:sz w:val="21"/>
        </w:rPr>
        <w:t xml:space="preserve">[10] </w:t>
      </w:r>
      <w:proofErr w:type="spellStart"/>
      <w:r w:rsidRPr="00253EAA">
        <w:rPr>
          <w:sz w:val="21"/>
        </w:rPr>
        <w:t>Jocher</w:t>
      </w:r>
      <w:proofErr w:type="spellEnd"/>
      <w:r w:rsidRPr="00253EAA">
        <w:rPr>
          <w:sz w:val="21"/>
        </w:rPr>
        <w:t xml:space="preserve"> G, Chaurasia A, Qiu J. YOLO by </w:t>
      </w:r>
      <w:proofErr w:type="spellStart"/>
      <w:proofErr w:type="gramStart"/>
      <w:r w:rsidRPr="00253EAA">
        <w:rPr>
          <w:sz w:val="21"/>
        </w:rPr>
        <w:t>Ultralytics</w:t>
      </w:r>
      <w:proofErr w:type="spellEnd"/>
      <w:r w:rsidRPr="00253EAA">
        <w:rPr>
          <w:sz w:val="21"/>
        </w:rPr>
        <w:t>[</w:t>
      </w:r>
      <w:proofErr w:type="gramEnd"/>
      <w:r w:rsidRPr="00253EAA">
        <w:rPr>
          <w:sz w:val="21"/>
        </w:rPr>
        <w:t>EB/OL].</w:t>
      </w:r>
    </w:p>
    <w:p w14:paraId="6D69467F" w14:textId="77777777" w:rsidR="000D1FF0" w:rsidRPr="00253EAA" w:rsidRDefault="00C855C3">
      <w:pPr>
        <w:spacing w:after="0" w:line="240" w:lineRule="auto"/>
        <w:rPr>
          <w:lang w:eastAsia="zh-CN"/>
        </w:rPr>
      </w:pPr>
      <w:r w:rsidRPr="00253EAA">
        <w:rPr>
          <w:sz w:val="21"/>
          <w:lang w:eastAsia="zh-CN"/>
        </w:rPr>
        <w:t xml:space="preserve">[11] </w:t>
      </w:r>
      <w:r w:rsidRPr="00253EAA">
        <w:rPr>
          <w:sz w:val="21"/>
          <w:lang w:eastAsia="zh-CN"/>
        </w:rPr>
        <w:t>王耀南</w:t>
      </w:r>
      <w:r w:rsidRPr="00253EAA">
        <w:rPr>
          <w:sz w:val="21"/>
          <w:lang w:eastAsia="zh-CN"/>
        </w:rPr>
        <w:t xml:space="preserve">, </w:t>
      </w:r>
      <w:r w:rsidRPr="00253EAA">
        <w:rPr>
          <w:sz w:val="21"/>
          <w:lang w:eastAsia="zh-CN"/>
        </w:rPr>
        <w:t>刘少创</w:t>
      </w:r>
      <w:r w:rsidRPr="00253EAA">
        <w:rPr>
          <w:sz w:val="21"/>
          <w:lang w:eastAsia="zh-CN"/>
        </w:rPr>
        <w:t xml:space="preserve">. </w:t>
      </w:r>
      <w:r w:rsidRPr="00253EAA">
        <w:rPr>
          <w:sz w:val="21"/>
          <w:lang w:eastAsia="zh-CN"/>
        </w:rPr>
        <w:t>机器视觉原理与应用</w:t>
      </w:r>
      <w:r w:rsidRPr="00253EAA">
        <w:rPr>
          <w:sz w:val="21"/>
          <w:lang w:eastAsia="zh-CN"/>
        </w:rPr>
        <w:t xml:space="preserve">[M]. </w:t>
      </w:r>
      <w:r w:rsidRPr="00253EAA">
        <w:rPr>
          <w:sz w:val="21"/>
          <w:lang w:eastAsia="zh-CN"/>
        </w:rPr>
        <w:t>北京</w:t>
      </w:r>
      <w:r w:rsidRPr="00253EAA">
        <w:rPr>
          <w:sz w:val="21"/>
          <w:lang w:eastAsia="zh-CN"/>
        </w:rPr>
        <w:t xml:space="preserve">: </w:t>
      </w:r>
      <w:r w:rsidRPr="00253EAA">
        <w:rPr>
          <w:sz w:val="21"/>
          <w:lang w:eastAsia="zh-CN"/>
        </w:rPr>
        <w:t>机械工业出版社</w:t>
      </w:r>
      <w:r w:rsidRPr="00253EAA">
        <w:rPr>
          <w:sz w:val="21"/>
          <w:lang w:eastAsia="zh-CN"/>
        </w:rPr>
        <w:t>.</w:t>
      </w:r>
    </w:p>
    <w:p w14:paraId="7AC25990" w14:textId="77777777" w:rsidR="000D1FF0" w:rsidRPr="00253EAA" w:rsidRDefault="00C855C3">
      <w:pPr>
        <w:spacing w:after="0" w:line="240" w:lineRule="auto"/>
        <w:rPr>
          <w:lang w:eastAsia="zh-CN"/>
        </w:rPr>
      </w:pPr>
      <w:r w:rsidRPr="00253EAA">
        <w:rPr>
          <w:sz w:val="21"/>
          <w:lang w:eastAsia="zh-CN"/>
        </w:rPr>
        <w:t xml:space="preserve">[12] </w:t>
      </w:r>
      <w:r w:rsidRPr="00253EAA">
        <w:rPr>
          <w:sz w:val="21"/>
          <w:lang w:eastAsia="zh-CN"/>
        </w:rPr>
        <w:t>周志华</w:t>
      </w:r>
      <w:r w:rsidRPr="00253EAA">
        <w:rPr>
          <w:sz w:val="21"/>
          <w:lang w:eastAsia="zh-CN"/>
        </w:rPr>
        <w:t xml:space="preserve">. </w:t>
      </w:r>
      <w:r w:rsidRPr="00253EAA">
        <w:rPr>
          <w:sz w:val="21"/>
          <w:lang w:eastAsia="zh-CN"/>
        </w:rPr>
        <w:t>机器学习</w:t>
      </w:r>
      <w:r w:rsidRPr="00253EAA">
        <w:rPr>
          <w:sz w:val="21"/>
          <w:lang w:eastAsia="zh-CN"/>
        </w:rPr>
        <w:t xml:space="preserve">[M]. </w:t>
      </w:r>
      <w:r w:rsidRPr="00253EAA">
        <w:rPr>
          <w:sz w:val="21"/>
          <w:lang w:eastAsia="zh-CN"/>
        </w:rPr>
        <w:t>北京</w:t>
      </w:r>
      <w:r w:rsidRPr="00253EAA">
        <w:rPr>
          <w:sz w:val="21"/>
          <w:lang w:eastAsia="zh-CN"/>
        </w:rPr>
        <w:t xml:space="preserve">: </w:t>
      </w:r>
      <w:r w:rsidRPr="00253EAA">
        <w:rPr>
          <w:sz w:val="21"/>
          <w:lang w:eastAsia="zh-CN"/>
        </w:rPr>
        <w:t>清华大学出版社</w:t>
      </w:r>
      <w:r w:rsidRPr="00253EAA">
        <w:rPr>
          <w:sz w:val="21"/>
          <w:lang w:eastAsia="zh-CN"/>
        </w:rPr>
        <w:t>.</w:t>
      </w:r>
    </w:p>
    <w:p w14:paraId="0CF2EB04" w14:textId="77777777" w:rsidR="000D1FF0" w:rsidRPr="00F048D5" w:rsidRDefault="00C855C3">
      <w:pPr>
        <w:pStyle w:val="1"/>
        <w:spacing w:before="120" w:after="120" w:line="360" w:lineRule="auto"/>
        <w:rPr>
          <w:rFonts w:ascii="仿宋" w:eastAsia="仿宋" w:hAnsi="仿宋"/>
          <w:color w:val="auto"/>
          <w:lang w:eastAsia="zh-CN"/>
        </w:rPr>
      </w:pPr>
      <w:bookmarkStart w:id="51" w:name="_Toc227747941"/>
      <w:r w:rsidRPr="00F048D5">
        <w:rPr>
          <w:rFonts w:ascii="仿宋" w:eastAsia="仿宋" w:hAnsi="仿宋"/>
          <w:color w:val="auto"/>
          <w:lang w:eastAsia="zh-CN"/>
        </w:rPr>
        <w:lastRenderedPageBreak/>
        <w:t>致谢</w:t>
      </w:r>
      <w:bookmarkEnd w:id="51"/>
    </w:p>
    <w:p w14:paraId="5E2EBC1D" w14:textId="77777777" w:rsidR="00430EF2" w:rsidRPr="00253EAA" w:rsidRDefault="00C855C3" w:rsidP="00F76BA9">
      <w:pPr>
        <w:spacing w:after="0" w:line="360" w:lineRule="auto"/>
        <w:ind w:firstLine="480"/>
        <w:rPr>
          <w:lang w:eastAsia="zh-CN"/>
        </w:rPr>
      </w:pPr>
      <w:r w:rsidRPr="00253EAA">
        <w:rPr>
          <w:lang w:eastAsia="zh-CN"/>
        </w:rPr>
        <w:t>本论文能够顺利完成，首先要感谢指导教师在选题确定、系统梳理和论文修改过程中给予的耐心指导。从需求整理、页面调整、数据库设计，到检测流程实现和正文修改，老师都提出了许多具体而宝贵的建议。同时，也感谢学院提供实验环境和学习平台，使本人能够将课程中接触到的</w:t>
      </w:r>
      <w:r w:rsidRPr="00253EAA">
        <w:rPr>
          <w:lang w:eastAsia="zh-CN"/>
        </w:rPr>
        <w:t xml:space="preserve"> Python Web </w:t>
      </w:r>
      <w:r w:rsidRPr="00253EAA">
        <w:rPr>
          <w:lang w:eastAsia="zh-CN"/>
        </w:rPr>
        <w:t>开发、数据库应用和目标检测方法应用到实际项目之中。此外，还要感谢同学和家人在项目调试、资料整理与论文撰写期间给予的支持。通过本次毕业设计，本人对一个项目从系统实现到论文写作的完整过程有了更加清晰的认识，也为后续深入学习相关技术奠定了基础。</w:t>
      </w:r>
    </w:p>
    <w:p w14:paraId="5B40C3ED" w14:textId="77777777" w:rsidR="0022635A" w:rsidRPr="00253EAA" w:rsidRDefault="0022635A">
      <w:pPr>
        <w:spacing w:after="0" w:line="360" w:lineRule="auto"/>
        <w:rPr>
          <w:lang w:eastAsia="zh-CN"/>
        </w:rPr>
      </w:pPr>
    </w:p>
    <w:sectPr w:rsidR="0022635A" w:rsidRPr="00253EAA" w:rsidSect="00034616">
      <w:footerReference w:type="default" r:id="rId31"/>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273C3" w14:textId="77777777" w:rsidR="00D85108" w:rsidRDefault="00D85108">
      <w:pPr>
        <w:spacing w:after="0" w:line="240" w:lineRule="auto"/>
      </w:pPr>
      <w:r>
        <w:separator/>
      </w:r>
    </w:p>
  </w:endnote>
  <w:endnote w:type="continuationSeparator" w:id="0">
    <w:p w14:paraId="6DD4A522" w14:textId="77777777" w:rsidR="00D85108" w:rsidRDefault="00D85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7E8D"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0CA9A" w14:textId="77777777" w:rsidR="00D85108" w:rsidRDefault="00D85108">
      <w:pPr>
        <w:spacing w:after="0" w:line="240" w:lineRule="auto"/>
      </w:pPr>
      <w:r>
        <w:separator/>
      </w:r>
    </w:p>
  </w:footnote>
  <w:footnote w:type="continuationSeparator" w:id="0">
    <w:p w14:paraId="45EAF8B3" w14:textId="77777777" w:rsidR="00D85108" w:rsidRDefault="00D85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46AD3"/>
    <w:rsid w:val="0006063C"/>
    <w:rsid w:val="000828BB"/>
    <w:rsid w:val="000852FA"/>
    <w:rsid w:val="000B26F3"/>
    <w:rsid w:val="000C4CB5"/>
    <w:rsid w:val="000D1FF0"/>
    <w:rsid w:val="000E408C"/>
    <w:rsid w:val="0011645F"/>
    <w:rsid w:val="001261C0"/>
    <w:rsid w:val="0015074B"/>
    <w:rsid w:val="00150C8F"/>
    <w:rsid w:val="00170226"/>
    <w:rsid w:val="00170FA3"/>
    <w:rsid w:val="00174C25"/>
    <w:rsid w:val="001E5A48"/>
    <w:rsid w:val="001F63C6"/>
    <w:rsid w:val="00204147"/>
    <w:rsid w:val="0022635A"/>
    <w:rsid w:val="0024554B"/>
    <w:rsid w:val="00250945"/>
    <w:rsid w:val="00253EAA"/>
    <w:rsid w:val="00276657"/>
    <w:rsid w:val="00280893"/>
    <w:rsid w:val="0029639D"/>
    <w:rsid w:val="002F67E3"/>
    <w:rsid w:val="00306837"/>
    <w:rsid w:val="00326F90"/>
    <w:rsid w:val="00360FAA"/>
    <w:rsid w:val="00382347"/>
    <w:rsid w:val="003A399E"/>
    <w:rsid w:val="003A65B6"/>
    <w:rsid w:val="003B64CC"/>
    <w:rsid w:val="003F02CF"/>
    <w:rsid w:val="00430EF2"/>
    <w:rsid w:val="00496DFD"/>
    <w:rsid w:val="004E58D5"/>
    <w:rsid w:val="004F64DD"/>
    <w:rsid w:val="0052559C"/>
    <w:rsid w:val="00556BF2"/>
    <w:rsid w:val="005A0EC7"/>
    <w:rsid w:val="005B24E4"/>
    <w:rsid w:val="005B2506"/>
    <w:rsid w:val="005B65C5"/>
    <w:rsid w:val="005C2BC7"/>
    <w:rsid w:val="005E3FD9"/>
    <w:rsid w:val="005E6793"/>
    <w:rsid w:val="00605E94"/>
    <w:rsid w:val="00640938"/>
    <w:rsid w:val="00660DA7"/>
    <w:rsid w:val="006A7B0B"/>
    <w:rsid w:val="006C0992"/>
    <w:rsid w:val="00724C1E"/>
    <w:rsid w:val="00755D0F"/>
    <w:rsid w:val="0079096D"/>
    <w:rsid w:val="007A64CD"/>
    <w:rsid w:val="008508E9"/>
    <w:rsid w:val="00855393"/>
    <w:rsid w:val="0086476A"/>
    <w:rsid w:val="008653D2"/>
    <w:rsid w:val="008A3A7C"/>
    <w:rsid w:val="008D4DCD"/>
    <w:rsid w:val="0090191B"/>
    <w:rsid w:val="009B764B"/>
    <w:rsid w:val="009C4CE0"/>
    <w:rsid w:val="009D2F2F"/>
    <w:rsid w:val="009F2DC9"/>
    <w:rsid w:val="00A02EB5"/>
    <w:rsid w:val="00A04961"/>
    <w:rsid w:val="00A36C3D"/>
    <w:rsid w:val="00A75C63"/>
    <w:rsid w:val="00AA1D8D"/>
    <w:rsid w:val="00AC56F2"/>
    <w:rsid w:val="00B00D75"/>
    <w:rsid w:val="00B122A7"/>
    <w:rsid w:val="00B47730"/>
    <w:rsid w:val="00B54781"/>
    <w:rsid w:val="00B5622E"/>
    <w:rsid w:val="00B87770"/>
    <w:rsid w:val="00C00B36"/>
    <w:rsid w:val="00C76DAE"/>
    <w:rsid w:val="00C818BE"/>
    <w:rsid w:val="00C855C3"/>
    <w:rsid w:val="00CB0664"/>
    <w:rsid w:val="00CC7B58"/>
    <w:rsid w:val="00D34FBA"/>
    <w:rsid w:val="00D67263"/>
    <w:rsid w:val="00D71756"/>
    <w:rsid w:val="00D764BE"/>
    <w:rsid w:val="00D836AD"/>
    <w:rsid w:val="00D85108"/>
    <w:rsid w:val="00D86E0E"/>
    <w:rsid w:val="00DB2B04"/>
    <w:rsid w:val="00DD12DC"/>
    <w:rsid w:val="00DE2EB7"/>
    <w:rsid w:val="00E10E62"/>
    <w:rsid w:val="00E30143"/>
    <w:rsid w:val="00E75730"/>
    <w:rsid w:val="00E92AA2"/>
    <w:rsid w:val="00EF400B"/>
    <w:rsid w:val="00F03AA6"/>
    <w:rsid w:val="00F048D5"/>
    <w:rsid w:val="00F232A8"/>
    <w:rsid w:val="00F64F7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7E157"/>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rPr>
      <w:sz w:val="21"/>
    </w:rPr>
  </w:style>
  <w:style w:type="paragraph" w:styleId="TOC2">
    <w:name w:val="toc 2"/>
    <w:basedOn w:val="a1"/>
    <w:next w:val="a1"/>
    <w:autoRedefine/>
    <w:uiPriority w:val="39"/>
    <w:unhideWhenUsed/>
    <w:rsid w:val="00C855C3"/>
    <w:pPr>
      <w:ind w:leftChars="200" w:left="420"/>
    </w:pPr>
    <w:rPr>
      <w:sz w:val="21"/>
    </w:rPr>
  </w:style>
  <w:style w:type="paragraph" w:styleId="TOC3">
    <w:name w:val="toc 3"/>
    <w:basedOn w:val="a1"/>
    <w:next w:val="a1"/>
    <w:autoRedefine/>
    <w:uiPriority w:val="39"/>
    <w:unhideWhenUsed/>
    <w:rsid w:val="00C855C3"/>
    <w:pPr>
      <w:ind w:leftChars="400" w:left="840"/>
    </w:pPr>
    <w:rPr>
      <w:sz w:val="21"/>
    </w:r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32</Pages>
  <Words>3599</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57</cp:revision>
  <cp:lastPrinted>2026-04-22T02:08:00Z</cp:lastPrinted>
  <dcterms:created xsi:type="dcterms:W3CDTF">2013-12-23T23:15:00Z</dcterms:created>
  <dcterms:modified xsi:type="dcterms:W3CDTF">2026-04-22T04:40:00Z</dcterms:modified>
  <cp:category/>
</cp:coreProperties>
</file>
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3B1BCB7B"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186C3821" w14:textId="77777777" w:rsidTr="00E6072A">
              <w:trPr>
                <w:trHeight w:val="2239"/>
                <w:jc w:val="center"/>
              </w:trPr>
              <w:tc>
                <w:tcPr>
                  <w:tcW w:w="9099" w:type="dxa"/>
                  <w:gridSpan w:val="3"/>
                </w:tcPr>
                <w:p w14:paraId="6D0E3AE6" w14:textId="77777777" w:rsidR="00F76BA9" w:rsidRDefault="00C855C3" w:rsidP="00E6072A">
                  <w:pPr>
                    <w:spacing w:line="240" w:lineRule="auto"/>
                  </w:pPr>
                  <w:r>
                    <w:br w:type="page"/>
                  </w:r>
                </w:p>
                <w:p w14:paraId="55F6870F" w14:textId="77777777" w:rsidR="00F76BA9" w:rsidRPr="001E5A48" w:rsidRDefault="001E5A48" w:rsidP="001E5A48">
                  <w:pPr>
                    <w:spacing w:line="240" w:lineRule="auto"/>
                    <w:jc w:val="center"/>
                    <w:rPr>
                      <w:sz w:val="44"/>
                      <w:lang w:eastAsia="zh-CN"/>
                    </w:rPr>
                  </w:pPr>
                  <w:r>
                    <w:rPr>
                      <w:noProof/>
                      <w:sz w:val="84"/>
                      <w:szCs w:val="84"/>
                    </w:rPr>
                    <w:drawing>
                      <wp:inline distT="0" distB="0" distL="0" distR="0" wp14:anchorId="5EA94379" wp14:editId="1E8E53C6">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6DA82DE0"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67F4EC00" w14:textId="77777777" w:rsidR="00F76BA9" w:rsidRDefault="00F76BA9" w:rsidP="00E6072A">
                  <w:pPr>
                    <w:spacing w:line="240" w:lineRule="auto"/>
                    <w:rPr>
                      <w:rFonts w:eastAsia="黑体"/>
                      <w:sz w:val="44"/>
                      <w:lang w:eastAsia="zh-CN"/>
                    </w:rPr>
                  </w:pPr>
                </w:p>
                <w:p w14:paraId="3A0E9F21" w14:textId="77777777"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55308C19" wp14:editId="427B8BA0">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5DFB9ABD" w14:textId="77777777" w:rsidR="00F76BA9" w:rsidRDefault="00F76BA9" w:rsidP="00E6072A">
                  <w:pPr>
                    <w:spacing w:line="240" w:lineRule="auto"/>
                    <w:rPr>
                      <w:rFonts w:eastAsia="黑体"/>
                      <w:sz w:val="44"/>
                    </w:rPr>
                  </w:pPr>
                </w:p>
              </w:tc>
            </w:tr>
            <w:tr w:rsidR="00F76BA9" w14:paraId="7BBE6D64" w14:textId="77777777" w:rsidTr="00E6072A">
              <w:trPr>
                <w:trHeight w:val="680"/>
                <w:jc w:val="center"/>
              </w:trPr>
              <w:tc>
                <w:tcPr>
                  <w:tcW w:w="1080" w:type="dxa"/>
                  <w:vAlign w:val="center"/>
                </w:tcPr>
                <w:p w14:paraId="0AB1F9F2" w14:textId="77777777" w:rsidR="00F76BA9" w:rsidRDefault="00F76BA9" w:rsidP="00E6072A">
                  <w:pPr>
                    <w:spacing w:line="240" w:lineRule="auto"/>
                    <w:rPr>
                      <w:rFonts w:eastAsia="方正姚体"/>
                      <w:sz w:val="32"/>
                    </w:rPr>
                  </w:pPr>
                </w:p>
              </w:tc>
              <w:tc>
                <w:tcPr>
                  <w:tcW w:w="1620" w:type="dxa"/>
                  <w:vAlign w:val="center"/>
                </w:tcPr>
                <w:p w14:paraId="68CE75FA" w14:textId="77777777" w:rsidR="00F76BA9" w:rsidRDefault="00F76BA9" w:rsidP="00E6072A">
                  <w:pPr>
                    <w:spacing w:line="240" w:lineRule="auto"/>
                    <w:rPr>
                      <w:rFonts w:eastAsia="方正姚体"/>
                      <w:bCs/>
                      <w:sz w:val="32"/>
                    </w:rPr>
                  </w:pPr>
                  <w:r>
                    <w:rPr>
                      <w:rFonts w:eastAsia="方正姚体"/>
                      <w:bCs/>
                      <w:sz w:val="32"/>
                    </w:rPr>
                    <w:t>题　　目</w:t>
                  </w:r>
                </w:p>
              </w:tc>
              <w:tc>
                <w:tcPr>
                  <w:tcW w:w="6399" w:type="dxa"/>
                  <w:vAlign w:val="center"/>
                </w:tcPr>
                <w:p w14:paraId="5390F972"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A60F1C9" w14:textId="77777777" w:rsidTr="00E6072A">
              <w:trPr>
                <w:trHeight w:val="680"/>
                <w:jc w:val="center"/>
              </w:trPr>
              <w:tc>
                <w:tcPr>
                  <w:tcW w:w="1080" w:type="dxa"/>
                  <w:vAlign w:val="center"/>
                </w:tcPr>
                <w:p w14:paraId="53779382" w14:textId="77777777" w:rsidR="00F76BA9" w:rsidRDefault="00F76BA9" w:rsidP="00E6072A">
                  <w:pPr>
                    <w:spacing w:line="240" w:lineRule="auto"/>
                    <w:rPr>
                      <w:rFonts w:eastAsia="方正姚体"/>
                      <w:sz w:val="32"/>
                      <w:lang w:eastAsia="zh-CN"/>
                    </w:rPr>
                  </w:pPr>
                </w:p>
              </w:tc>
              <w:tc>
                <w:tcPr>
                  <w:tcW w:w="1620" w:type="dxa"/>
                  <w:vAlign w:val="center"/>
                </w:tcPr>
                <w:p w14:paraId="2D62B792" w14:textId="77777777" w:rsidR="00F76BA9" w:rsidRDefault="00F76BA9" w:rsidP="00E6072A">
                  <w:pPr>
                    <w:spacing w:line="240" w:lineRule="auto"/>
                    <w:rPr>
                      <w:rFonts w:eastAsia="方正姚体"/>
                      <w:bCs/>
                      <w:sz w:val="32"/>
                      <w:lang w:eastAsia="zh-CN"/>
                    </w:rPr>
                  </w:pPr>
                </w:p>
              </w:tc>
              <w:tc>
                <w:tcPr>
                  <w:tcW w:w="6399" w:type="dxa"/>
                  <w:vAlign w:val="center"/>
                </w:tcPr>
                <w:p w14:paraId="3F29319C"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3B3D2CCA" w14:textId="77777777" w:rsidTr="00E6072A">
              <w:trPr>
                <w:trHeight w:val="680"/>
                <w:jc w:val="center"/>
              </w:trPr>
              <w:tc>
                <w:tcPr>
                  <w:tcW w:w="1080" w:type="dxa"/>
                  <w:vAlign w:val="center"/>
                </w:tcPr>
                <w:p w14:paraId="642863C4" w14:textId="77777777" w:rsidR="00F76BA9" w:rsidRDefault="00F76BA9" w:rsidP="00E6072A">
                  <w:pPr>
                    <w:spacing w:line="240" w:lineRule="auto"/>
                    <w:rPr>
                      <w:rFonts w:eastAsia="方正姚体"/>
                      <w:sz w:val="32"/>
                      <w:lang w:eastAsia="zh-CN"/>
                    </w:rPr>
                  </w:pPr>
                </w:p>
              </w:tc>
              <w:tc>
                <w:tcPr>
                  <w:tcW w:w="1620" w:type="dxa"/>
                  <w:vAlign w:val="center"/>
                </w:tcPr>
                <w:p w14:paraId="7C88356F" w14:textId="77777777" w:rsidR="00F76BA9" w:rsidRDefault="00F76BA9" w:rsidP="00E6072A">
                  <w:pPr>
                    <w:spacing w:line="240" w:lineRule="auto"/>
                    <w:rPr>
                      <w:rFonts w:eastAsia="方正姚体"/>
                      <w:bCs/>
                      <w:sz w:val="32"/>
                    </w:rPr>
                  </w:pPr>
                  <w:r>
                    <w:rPr>
                      <w:rFonts w:eastAsia="方正姚体"/>
                      <w:bCs/>
                      <w:sz w:val="32"/>
                    </w:rPr>
                    <w:t>姓　　名</w:t>
                  </w:r>
                </w:p>
              </w:tc>
              <w:tc>
                <w:tcPr>
                  <w:tcW w:w="6399" w:type="dxa"/>
                  <w:vAlign w:val="center"/>
                </w:tcPr>
                <w:p w14:paraId="1076DE5C"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张海娇</w:t>
                  </w:r>
                  <w:r>
                    <w:rPr>
                      <w:rFonts w:eastAsia="方正姚体"/>
                      <w:bCs/>
                      <w:sz w:val="32"/>
                      <w:u w:val="single"/>
                    </w:rPr>
                    <w:t xml:space="preserve">      </w:t>
                  </w:r>
                  <w:r>
                    <w:rPr>
                      <w:rFonts w:eastAsia="方正姚体"/>
                      <w:bCs/>
                      <w:sz w:val="32"/>
                    </w:rPr>
                    <w:t xml:space="preserve"> </w:t>
                  </w:r>
                  <w:r>
                    <w:rPr>
                      <w:rFonts w:eastAsia="方正姚体"/>
                      <w:bCs/>
                      <w:sz w:val="32"/>
                    </w:rPr>
                    <w:t>学号</w:t>
                  </w:r>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60F7632D" w14:textId="77777777" w:rsidTr="00E6072A">
              <w:trPr>
                <w:trHeight w:val="680"/>
                <w:jc w:val="center"/>
              </w:trPr>
              <w:tc>
                <w:tcPr>
                  <w:tcW w:w="1080" w:type="dxa"/>
                  <w:vAlign w:val="center"/>
                </w:tcPr>
                <w:p w14:paraId="34EC1228" w14:textId="77777777" w:rsidR="00F76BA9" w:rsidRDefault="00F76BA9" w:rsidP="00E6072A">
                  <w:pPr>
                    <w:spacing w:line="240" w:lineRule="auto"/>
                    <w:rPr>
                      <w:rFonts w:eastAsia="方正姚体"/>
                      <w:sz w:val="32"/>
                    </w:rPr>
                  </w:pPr>
                </w:p>
              </w:tc>
              <w:tc>
                <w:tcPr>
                  <w:tcW w:w="1620" w:type="dxa"/>
                  <w:vAlign w:val="center"/>
                </w:tcPr>
                <w:p w14:paraId="5F815B07" w14:textId="77777777" w:rsidR="00F76BA9" w:rsidRDefault="00F76BA9" w:rsidP="00E6072A">
                  <w:pPr>
                    <w:spacing w:line="240" w:lineRule="auto"/>
                    <w:rPr>
                      <w:rFonts w:eastAsia="方正姚体"/>
                      <w:bCs/>
                      <w:sz w:val="32"/>
                    </w:rPr>
                  </w:pPr>
                  <w:r>
                    <w:rPr>
                      <w:rFonts w:eastAsia="方正姚体"/>
                      <w:bCs/>
                      <w:sz w:val="32"/>
                    </w:rPr>
                    <w:t>二级学院</w:t>
                  </w:r>
                </w:p>
              </w:tc>
              <w:tc>
                <w:tcPr>
                  <w:tcW w:w="6399" w:type="dxa"/>
                  <w:vAlign w:val="center"/>
                </w:tcPr>
                <w:p w14:paraId="008DF4DD"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8E18DA9" w14:textId="77777777" w:rsidTr="00E6072A">
              <w:trPr>
                <w:trHeight w:val="680"/>
                <w:jc w:val="center"/>
              </w:trPr>
              <w:tc>
                <w:tcPr>
                  <w:tcW w:w="1080" w:type="dxa"/>
                  <w:vAlign w:val="center"/>
                </w:tcPr>
                <w:p w14:paraId="0DA4AB97" w14:textId="77777777" w:rsidR="00F76BA9" w:rsidRDefault="00F76BA9" w:rsidP="00E6072A">
                  <w:pPr>
                    <w:spacing w:line="240" w:lineRule="auto"/>
                    <w:rPr>
                      <w:rFonts w:eastAsia="方正姚体"/>
                      <w:sz w:val="32"/>
                      <w:lang w:eastAsia="zh-CN"/>
                    </w:rPr>
                  </w:pPr>
                </w:p>
              </w:tc>
              <w:tc>
                <w:tcPr>
                  <w:tcW w:w="1620" w:type="dxa"/>
                  <w:vAlign w:val="center"/>
                </w:tcPr>
                <w:p w14:paraId="01577090" w14:textId="77777777" w:rsidR="00F76BA9" w:rsidRDefault="00F76BA9" w:rsidP="00E6072A">
                  <w:pPr>
                    <w:spacing w:line="240" w:lineRule="auto"/>
                    <w:rPr>
                      <w:rFonts w:eastAsia="方正姚体"/>
                      <w:bCs/>
                      <w:sz w:val="32"/>
                    </w:rPr>
                  </w:pPr>
                  <w:r>
                    <w:rPr>
                      <w:rFonts w:eastAsia="方正姚体"/>
                      <w:bCs/>
                      <w:sz w:val="32"/>
                    </w:rPr>
                    <w:t>专　　业</w:t>
                  </w:r>
                </w:p>
              </w:tc>
              <w:tc>
                <w:tcPr>
                  <w:tcW w:w="6399" w:type="dxa"/>
                  <w:vAlign w:val="center"/>
                </w:tcPr>
                <w:p w14:paraId="1285FA57"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bCs/>
                      <w:sz w:val="32"/>
                      <w:u w:val="single"/>
                    </w:rPr>
                    <w:t>计算机科学与技术</w:t>
                  </w:r>
                  <w:r>
                    <w:rPr>
                      <w:rFonts w:eastAsia="方正姚体"/>
                      <w:bCs/>
                      <w:sz w:val="32"/>
                      <w:u w:val="single"/>
                    </w:rPr>
                    <w:t xml:space="preserve">            </w:t>
                  </w:r>
                </w:p>
              </w:tc>
            </w:tr>
            <w:tr w:rsidR="00F76BA9" w14:paraId="29A0E1E8" w14:textId="77777777" w:rsidTr="00E6072A">
              <w:trPr>
                <w:trHeight w:val="680"/>
                <w:jc w:val="center"/>
              </w:trPr>
              <w:tc>
                <w:tcPr>
                  <w:tcW w:w="1080" w:type="dxa"/>
                  <w:vAlign w:val="center"/>
                </w:tcPr>
                <w:p w14:paraId="40045842" w14:textId="77777777" w:rsidR="00F76BA9" w:rsidRDefault="00F76BA9" w:rsidP="00E6072A">
                  <w:pPr>
                    <w:spacing w:line="240" w:lineRule="auto"/>
                    <w:rPr>
                      <w:rFonts w:eastAsia="方正姚体"/>
                      <w:sz w:val="32"/>
                    </w:rPr>
                  </w:pPr>
                </w:p>
              </w:tc>
              <w:tc>
                <w:tcPr>
                  <w:tcW w:w="1620" w:type="dxa"/>
                  <w:vAlign w:val="center"/>
                </w:tcPr>
                <w:p w14:paraId="01BAC5A1" w14:textId="77777777" w:rsidR="00F76BA9" w:rsidRDefault="00F76BA9" w:rsidP="00E6072A">
                  <w:pPr>
                    <w:spacing w:line="240" w:lineRule="auto"/>
                    <w:rPr>
                      <w:rFonts w:eastAsia="方正姚体"/>
                      <w:bCs/>
                      <w:sz w:val="32"/>
                    </w:rPr>
                  </w:pPr>
                  <w:r>
                    <w:rPr>
                      <w:rFonts w:eastAsia="方正姚体"/>
                      <w:bCs/>
                      <w:sz w:val="32"/>
                    </w:rPr>
                    <w:t>指导教师</w:t>
                  </w:r>
                </w:p>
              </w:tc>
              <w:tc>
                <w:tcPr>
                  <w:tcW w:w="6399" w:type="dxa"/>
                  <w:vAlign w:val="center"/>
                </w:tcPr>
                <w:p w14:paraId="753C694F"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黄浩英</w:t>
                  </w:r>
                  <w:r>
                    <w:rPr>
                      <w:rFonts w:eastAsia="方正姚体"/>
                      <w:bCs/>
                      <w:sz w:val="32"/>
                      <w:u w:val="single"/>
                    </w:rPr>
                    <w:t xml:space="preserve">     </w:t>
                  </w:r>
                  <w:r>
                    <w:rPr>
                      <w:rFonts w:eastAsia="方正姚体"/>
                      <w:bCs/>
                      <w:sz w:val="32"/>
                    </w:rPr>
                    <w:t xml:space="preserve"> </w:t>
                  </w:r>
                  <w:r>
                    <w:rPr>
                      <w:rFonts w:eastAsia="方正姚体"/>
                      <w:bCs/>
                      <w:sz w:val="32"/>
                    </w:rPr>
                    <w:t>职称</w:t>
                  </w:r>
                  <w:r>
                    <w:rPr>
                      <w:rFonts w:eastAsia="方正姚体"/>
                      <w:bCs/>
                      <w:sz w:val="32"/>
                    </w:rPr>
                    <w:t xml:space="preserve"> </w:t>
                  </w:r>
                  <w:r>
                    <w:rPr>
                      <w:rFonts w:eastAsia="方正姚体"/>
                      <w:bCs/>
                      <w:sz w:val="32"/>
                      <w:u w:val="single"/>
                    </w:rPr>
                    <w:t xml:space="preserve">     </w:t>
                  </w:r>
                  <w:r>
                    <w:rPr>
                      <w:rFonts w:eastAsia="方正姚体" w:hint="eastAsia"/>
                      <w:bCs/>
                      <w:sz w:val="32"/>
                      <w:u w:val="single"/>
                    </w:rPr>
                    <w:t>讲师</w:t>
                  </w:r>
                  <w:r>
                    <w:rPr>
                      <w:rFonts w:eastAsia="方正姚体"/>
                      <w:bCs/>
                      <w:sz w:val="32"/>
                      <w:u w:val="single"/>
                    </w:rPr>
                    <w:t xml:space="preserve">       </w:t>
                  </w:r>
                  <w:r>
                    <w:rPr>
                      <w:rFonts w:eastAsia="方正姚体"/>
                      <w:bCs/>
                      <w:sz w:val="32"/>
                    </w:rPr>
                    <w:t xml:space="preserve"> </w:t>
                  </w:r>
                </w:p>
              </w:tc>
            </w:tr>
            <w:tr w:rsidR="00F76BA9" w14:paraId="12CA4F14" w14:textId="77777777" w:rsidTr="00E6072A">
              <w:trPr>
                <w:trHeight w:val="934"/>
                <w:jc w:val="center"/>
              </w:trPr>
              <w:tc>
                <w:tcPr>
                  <w:tcW w:w="9099" w:type="dxa"/>
                  <w:gridSpan w:val="3"/>
                  <w:vAlign w:val="center"/>
                </w:tcPr>
                <w:p w14:paraId="1C07428C" w14:textId="77777777" w:rsidR="00F76BA9" w:rsidRDefault="00F76BA9" w:rsidP="00E6072A">
                  <w:pPr>
                    <w:spacing w:line="240" w:lineRule="auto"/>
                    <w:rPr>
                      <w:rFonts w:eastAsia="黑体"/>
                      <w:sz w:val="44"/>
                    </w:rPr>
                  </w:pPr>
                </w:p>
                <w:p w14:paraId="5D90B05A" w14:textId="77777777" w:rsidR="00F76BA9" w:rsidRDefault="00F76BA9" w:rsidP="00E6072A">
                  <w:pPr>
                    <w:spacing w:line="240" w:lineRule="auto"/>
                    <w:rPr>
                      <w:rFonts w:eastAsia="黑体"/>
                      <w:sz w:val="44"/>
                    </w:rPr>
                  </w:pPr>
                  <w:r>
                    <w:rPr>
                      <w:rFonts w:eastAsia="黑体"/>
                      <w:sz w:val="44"/>
                    </w:rPr>
                    <w:t xml:space="preserve">  </w:t>
                  </w:r>
                </w:p>
              </w:tc>
            </w:tr>
            <w:tr w:rsidR="00F76BA9" w14:paraId="554B3AFA" w14:textId="77777777" w:rsidTr="00E6072A">
              <w:trPr>
                <w:trHeight w:val="635"/>
                <w:jc w:val="center"/>
              </w:trPr>
              <w:tc>
                <w:tcPr>
                  <w:tcW w:w="9099" w:type="dxa"/>
                  <w:gridSpan w:val="3"/>
                  <w:vAlign w:val="center"/>
                </w:tcPr>
                <w:p w14:paraId="764878B2"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42225B77" w14:textId="77777777" w:rsidR="00F76BA9" w:rsidRDefault="00F76BA9" w:rsidP="00E6072A">
            <w:pPr>
              <w:spacing w:line="240" w:lineRule="auto"/>
              <w:rPr>
                <w:rFonts w:eastAsia="黑体"/>
                <w:sz w:val="44"/>
                <w:lang w:eastAsia="zh-CN"/>
              </w:rPr>
            </w:pPr>
          </w:p>
        </w:tc>
      </w:tr>
    </w:tbl>
    <w:p w14:paraId="345A1310" w14:textId="77777777" w:rsidR="000D1FF0" w:rsidRDefault="000D1FF0">
      <w:pPr>
        <w:spacing w:after="0" w:line="360" w:lineRule="auto"/>
        <w:rPr>
          <w:lang w:eastAsia="zh-CN"/>
        </w:rPr>
      </w:pPr>
    </w:p>
    <w:p w14:paraId="7E9A1D6F"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7BEDC57B" w14:textId="037A9EDC" w:rsidR="00C818BE" w:rsidRDefault="00C855C3">
      <w:pPr>
        <w:pStyle w:val="TOC1"/>
        <w:tabs>
          <w:tab w:val="right" w:leader="dot" w:pos="9628"/>
        </w:tabs>
        <w:rPr>
          <w:rFonts w:asciiTheme="minorHAnsi" w:eastAsiaTheme="minorEastAsia" w:hAnsiTheme="minorHAnsi"/>
          <w:noProof/>
          <w:kern w:val="2"/>
          <w:sz w:val="22"/>
          <w:szCs w:val="24"/>
          <w:lang w:eastAsia="zh-CN"/>
          <w14:ligatures w14:val="standardContextual"/>
        </w:rPr>
      </w:pPr>
      <w:r>
        <w:fldChar w:fldCharType="begin"/>
      </w:r>
      <w:r>
        <w:rPr>
          <w:lang w:eastAsia="zh-CN"/>
        </w:rPr>
        <w:instrText>TOC \o "1-3" \h \z \u</w:instrText>
      </w:r>
      <w:r>
        <w:fldChar w:fldCharType="separate"/>
      </w:r>
      <w:hyperlink w:anchor="_Toc227671556" w:history="1">
        <w:r w:rsidR="00C818BE" w:rsidRPr="00292634">
          <w:rPr>
            <w:rStyle w:val="aff9"/>
            <w:rFonts w:eastAsia="仿宋_GB2312" w:hint="eastAsia"/>
            <w:noProof/>
            <w:lang w:eastAsia="zh-CN"/>
          </w:rPr>
          <w:t xml:space="preserve">1 </w:t>
        </w:r>
        <w:r w:rsidR="00C818BE" w:rsidRPr="00292634">
          <w:rPr>
            <w:rStyle w:val="aff9"/>
            <w:rFonts w:eastAsia="仿宋_GB2312" w:hint="eastAsia"/>
            <w:noProof/>
            <w:lang w:eastAsia="zh-CN"/>
          </w:rPr>
          <w:t>绪论</w:t>
        </w:r>
        <w:r w:rsidR="00C818BE">
          <w:rPr>
            <w:rFonts w:hint="eastAsia"/>
            <w:noProof/>
            <w:webHidden/>
          </w:rPr>
          <w:tab/>
        </w:r>
        <w:r w:rsidR="00C818BE">
          <w:rPr>
            <w:rFonts w:hint="eastAsia"/>
            <w:noProof/>
            <w:webHidden/>
          </w:rPr>
          <w:fldChar w:fldCharType="begin"/>
        </w:r>
        <w:r w:rsidR="00C818BE">
          <w:rPr>
            <w:rFonts w:hint="eastAsia"/>
            <w:noProof/>
            <w:webHidden/>
          </w:rPr>
          <w:instrText xml:space="preserve"> </w:instrText>
        </w:r>
        <w:r w:rsidR="00C818BE">
          <w:rPr>
            <w:noProof/>
            <w:webHidden/>
          </w:rPr>
          <w:instrText>PAGEREF _Toc227671556 \h</w:instrText>
        </w:r>
        <w:r w:rsidR="00C818BE">
          <w:rPr>
            <w:rFonts w:hint="eastAsia"/>
            <w:noProof/>
            <w:webHidden/>
          </w:rPr>
          <w:instrText xml:space="preserve"> </w:instrText>
        </w:r>
        <w:r w:rsidR="00C818BE">
          <w:rPr>
            <w:rFonts w:hint="eastAsia"/>
            <w:noProof/>
            <w:webHidden/>
          </w:rPr>
        </w:r>
        <w:r w:rsidR="00C818BE">
          <w:rPr>
            <w:rFonts w:hint="eastAsia"/>
            <w:noProof/>
            <w:webHidden/>
          </w:rPr>
          <w:fldChar w:fldCharType="separate"/>
        </w:r>
        <w:r w:rsidR="00C818BE">
          <w:rPr>
            <w:noProof/>
            <w:webHidden/>
          </w:rPr>
          <w:t>6</w:t>
        </w:r>
        <w:r w:rsidR="00C818BE">
          <w:rPr>
            <w:rFonts w:hint="eastAsia"/>
            <w:noProof/>
            <w:webHidden/>
          </w:rPr>
          <w:fldChar w:fldCharType="end"/>
        </w:r>
      </w:hyperlink>
    </w:p>
    <w:p w14:paraId="6BBDF864" w14:textId="64691A17"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57" w:history="1">
        <w:r w:rsidRPr="00292634">
          <w:rPr>
            <w:rStyle w:val="aff9"/>
            <w:rFonts w:eastAsia="黑体" w:hint="eastAsia"/>
            <w:noProof/>
            <w:lang w:eastAsia="zh-CN"/>
          </w:rPr>
          <w:t xml:space="preserve">1.1 </w:t>
        </w:r>
        <w:r w:rsidRPr="00292634">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EF0624" w14:textId="3163C5CD"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58" w:history="1">
        <w:r w:rsidRPr="00292634">
          <w:rPr>
            <w:rStyle w:val="aff9"/>
            <w:rFonts w:eastAsia="黑体" w:hint="eastAsia"/>
            <w:noProof/>
            <w:lang w:eastAsia="zh-CN"/>
          </w:rPr>
          <w:t xml:space="preserve">1.2 </w:t>
        </w:r>
        <w:r w:rsidRPr="00292634">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9CB8FFB" w14:textId="5A76DBB8"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59" w:history="1">
        <w:r w:rsidRPr="00292634">
          <w:rPr>
            <w:rStyle w:val="aff9"/>
            <w:rFonts w:eastAsia="仿宋_GB2312" w:hint="eastAsia"/>
            <w:noProof/>
            <w:lang w:eastAsia="zh-CN"/>
          </w:rPr>
          <w:t xml:space="preserve">1.2.1 </w:t>
        </w:r>
        <w:r w:rsidRPr="00292634">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5F8899" w14:textId="264F29B2"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60" w:history="1">
        <w:r w:rsidRPr="00292634">
          <w:rPr>
            <w:rStyle w:val="aff9"/>
            <w:rFonts w:eastAsia="仿宋_GB2312" w:hint="eastAsia"/>
            <w:noProof/>
            <w:lang w:eastAsia="zh-CN"/>
          </w:rPr>
          <w:t xml:space="preserve">1.2.2 </w:t>
        </w:r>
        <w:r w:rsidRPr="00292634">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08052A" w14:textId="6E6AF7F8"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1" w:history="1">
        <w:r w:rsidRPr="00292634">
          <w:rPr>
            <w:rStyle w:val="aff9"/>
            <w:rFonts w:eastAsia="黑体" w:hint="eastAsia"/>
            <w:noProof/>
            <w:lang w:eastAsia="zh-CN"/>
          </w:rPr>
          <w:t xml:space="preserve">1.3 </w:t>
        </w:r>
        <w:r w:rsidRPr="00292634">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BADCD8" w14:textId="6137EE1D"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62" w:history="1">
        <w:r w:rsidRPr="00292634">
          <w:rPr>
            <w:rStyle w:val="aff9"/>
            <w:rFonts w:eastAsia="仿宋_GB2312" w:hint="eastAsia"/>
            <w:noProof/>
            <w:lang w:eastAsia="zh-CN"/>
          </w:rPr>
          <w:t xml:space="preserve">2 </w:t>
        </w:r>
        <w:r w:rsidRPr="00292634">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B73A57" w14:textId="32EFB3CF"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3" w:history="1">
        <w:r w:rsidRPr="00292634">
          <w:rPr>
            <w:rStyle w:val="aff9"/>
            <w:rFonts w:eastAsia="黑体" w:hint="eastAsia"/>
            <w:noProof/>
            <w:lang w:eastAsia="zh-CN"/>
          </w:rPr>
          <w:t>2.1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45D65A" w14:textId="0050355A"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4" w:history="1">
        <w:r w:rsidRPr="00292634">
          <w:rPr>
            <w:rStyle w:val="aff9"/>
            <w:rFonts w:eastAsia="黑体" w:hint="eastAsia"/>
            <w:noProof/>
            <w:lang w:eastAsia="zh-CN"/>
          </w:rPr>
          <w:t>2.2 Flask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3CFDC3" w14:textId="5630A969"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5" w:history="1">
        <w:r w:rsidRPr="00292634">
          <w:rPr>
            <w:rStyle w:val="aff9"/>
            <w:rFonts w:eastAsia="黑体" w:hint="eastAsia"/>
            <w:noProof/>
          </w:rPr>
          <w:t xml:space="preserve">2.3 YOLO </w:t>
        </w:r>
        <w:r w:rsidRPr="00292634">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2DFC4C2" w14:textId="62534B3A"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6" w:history="1">
        <w:r w:rsidRPr="00292634">
          <w:rPr>
            <w:rStyle w:val="aff9"/>
            <w:rFonts w:eastAsia="黑体" w:hint="eastAsia"/>
            <w:noProof/>
            <w:lang w:eastAsia="zh-CN"/>
          </w:rPr>
          <w:t xml:space="preserve">2.4 SQLite </w:t>
        </w:r>
        <w:r w:rsidRPr="00292634">
          <w:rPr>
            <w:rStyle w:val="aff9"/>
            <w:rFonts w:eastAsia="黑体" w:hint="eastAsia"/>
            <w:noProof/>
            <w:lang w:eastAsia="zh-CN"/>
          </w:rPr>
          <w:t>与</w:t>
        </w:r>
        <w:r w:rsidRPr="00292634">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8C12AE" w14:textId="4D184C3C"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67" w:history="1">
        <w:r w:rsidRPr="00292634">
          <w:rPr>
            <w:rStyle w:val="aff9"/>
            <w:rFonts w:eastAsia="仿宋_GB2312" w:hint="eastAsia"/>
            <w:noProof/>
            <w:lang w:eastAsia="zh-CN"/>
          </w:rPr>
          <w:t xml:space="preserve">3 </w:t>
        </w:r>
        <w:r w:rsidRPr="00292634">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1B56CA3" w14:textId="5EEE4633"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8" w:history="1">
        <w:r w:rsidRPr="00292634">
          <w:rPr>
            <w:rStyle w:val="aff9"/>
            <w:rFonts w:eastAsia="黑体" w:hint="eastAsia"/>
            <w:noProof/>
            <w:lang w:eastAsia="zh-CN"/>
          </w:rPr>
          <w:t xml:space="preserve">3.1 </w:t>
        </w:r>
        <w:r w:rsidRPr="00292634">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15715E" w14:textId="2CDD9777"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69" w:history="1">
        <w:r w:rsidRPr="00292634">
          <w:rPr>
            <w:rStyle w:val="aff9"/>
            <w:rFonts w:eastAsia="仿宋_GB2312" w:hint="eastAsia"/>
            <w:noProof/>
            <w:lang w:eastAsia="zh-CN"/>
          </w:rPr>
          <w:t xml:space="preserve">3.1.1 </w:t>
        </w:r>
        <w:r w:rsidRPr="00292634">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AB2047" w14:textId="79BA9EDA"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0" w:history="1">
        <w:r w:rsidRPr="00292634">
          <w:rPr>
            <w:rStyle w:val="aff9"/>
            <w:rFonts w:eastAsia="仿宋_GB2312" w:hint="eastAsia"/>
            <w:noProof/>
            <w:lang w:eastAsia="zh-CN"/>
          </w:rPr>
          <w:t xml:space="preserve">3.1.2 </w:t>
        </w:r>
        <w:r w:rsidRPr="00292634">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022AD1" w14:textId="7E7AC536"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1" w:history="1">
        <w:r w:rsidRPr="00292634">
          <w:rPr>
            <w:rStyle w:val="aff9"/>
            <w:rFonts w:eastAsia="仿宋_GB2312" w:hint="eastAsia"/>
            <w:noProof/>
            <w:lang w:eastAsia="zh-CN"/>
          </w:rPr>
          <w:t xml:space="preserve">3.1.3 </w:t>
        </w:r>
        <w:r w:rsidRPr="00292634">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F318AC4" w14:textId="0034F0B1"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72" w:history="1">
        <w:r w:rsidRPr="00292634">
          <w:rPr>
            <w:rStyle w:val="aff9"/>
            <w:rFonts w:eastAsia="黑体" w:hint="eastAsia"/>
            <w:noProof/>
            <w:lang w:eastAsia="zh-CN"/>
          </w:rPr>
          <w:t xml:space="preserve">3.2 </w:t>
        </w:r>
        <w:r w:rsidRPr="00292634">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A537D3" w14:textId="1A9ADDB8"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73" w:history="1">
        <w:r w:rsidRPr="00292634">
          <w:rPr>
            <w:rStyle w:val="aff9"/>
            <w:rFonts w:eastAsia="黑体" w:hint="eastAsia"/>
            <w:noProof/>
            <w:lang w:eastAsia="zh-CN"/>
          </w:rPr>
          <w:t xml:space="preserve">3.3 </w:t>
        </w:r>
        <w:r w:rsidRPr="00292634">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5B8374" w14:textId="0EF89153"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74" w:history="1">
        <w:r w:rsidRPr="00292634">
          <w:rPr>
            <w:rStyle w:val="aff9"/>
            <w:rFonts w:eastAsia="仿宋_GB2312" w:hint="eastAsia"/>
            <w:noProof/>
            <w:lang w:eastAsia="zh-CN"/>
          </w:rPr>
          <w:t xml:space="preserve">4 </w:t>
        </w:r>
        <w:r w:rsidRPr="00292634">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CEBEE6" w14:textId="24E2BD4E"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75" w:history="1">
        <w:r w:rsidRPr="00292634">
          <w:rPr>
            <w:rStyle w:val="aff9"/>
            <w:rFonts w:eastAsia="黑体" w:hint="eastAsia"/>
            <w:noProof/>
            <w:lang w:eastAsia="zh-CN"/>
          </w:rPr>
          <w:t xml:space="preserve">4.1 </w:t>
        </w:r>
        <w:r w:rsidRPr="00292634">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7E5B83" w14:textId="72714067"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76" w:history="1">
        <w:r w:rsidRPr="00292634">
          <w:rPr>
            <w:rStyle w:val="aff9"/>
            <w:rFonts w:eastAsia="黑体" w:hint="eastAsia"/>
            <w:noProof/>
            <w:lang w:eastAsia="zh-CN"/>
          </w:rPr>
          <w:t xml:space="preserve">4.2 </w:t>
        </w:r>
        <w:r w:rsidRPr="00292634">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89A840" w14:textId="607522AB"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7" w:history="1">
        <w:r w:rsidRPr="00292634">
          <w:rPr>
            <w:rStyle w:val="aff9"/>
            <w:rFonts w:eastAsia="仿宋_GB2312" w:hint="eastAsia"/>
            <w:noProof/>
            <w:lang w:eastAsia="zh-CN"/>
          </w:rPr>
          <w:t xml:space="preserve">4.2.1 </w:t>
        </w:r>
        <w:r w:rsidRPr="00292634">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087C3D" w14:textId="434D095D"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8" w:history="1">
        <w:r w:rsidRPr="00292634">
          <w:rPr>
            <w:rStyle w:val="aff9"/>
            <w:rFonts w:eastAsia="仿宋_GB2312" w:hint="eastAsia"/>
            <w:noProof/>
            <w:lang w:eastAsia="zh-CN"/>
          </w:rPr>
          <w:t xml:space="preserve">4.2.2 </w:t>
        </w:r>
        <w:r w:rsidRPr="00292634">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892F398" w14:textId="5E7D4346"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9" w:history="1">
        <w:r w:rsidRPr="00292634">
          <w:rPr>
            <w:rStyle w:val="aff9"/>
            <w:rFonts w:eastAsia="仿宋_GB2312" w:hint="eastAsia"/>
            <w:noProof/>
            <w:lang w:eastAsia="zh-CN"/>
          </w:rPr>
          <w:t xml:space="preserve">4.2.3 </w:t>
        </w:r>
        <w:r w:rsidRPr="00292634">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97FA57" w14:textId="14FB3453"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0" w:history="1">
        <w:r w:rsidRPr="00292634">
          <w:rPr>
            <w:rStyle w:val="aff9"/>
            <w:rFonts w:eastAsia="仿宋_GB2312" w:hint="eastAsia"/>
            <w:noProof/>
            <w:lang w:eastAsia="zh-CN"/>
          </w:rPr>
          <w:t xml:space="preserve">4.2.4 </w:t>
        </w:r>
        <w:r w:rsidRPr="00292634">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6BB991" w14:textId="67AE4D74"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81" w:history="1">
        <w:r w:rsidRPr="00292634">
          <w:rPr>
            <w:rStyle w:val="aff9"/>
            <w:rFonts w:eastAsia="黑体" w:hint="eastAsia"/>
            <w:noProof/>
            <w:lang w:eastAsia="zh-CN"/>
          </w:rPr>
          <w:t xml:space="preserve">4.3 </w:t>
        </w:r>
        <w:r w:rsidRPr="00292634">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BAC0FA" w14:textId="7EA5B031"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2" w:history="1">
        <w:r w:rsidRPr="00292634">
          <w:rPr>
            <w:rStyle w:val="aff9"/>
            <w:rFonts w:eastAsia="仿宋_GB2312" w:hint="eastAsia"/>
            <w:noProof/>
            <w:lang w:eastAsia="zh-CN"/>
          </w:rPr>
          <w:t xml:space="preserve">4.3.1 </w:t>
        </w:r>
        <w:r w:rsidRPr="00292634">
          <w:rPr>
            <w:rStyle w:val="aff9"/>
            <w:rFonts w:eastAsia="仿宋_GB2312" w:hint="eastAsia"/>
            <w:noProof/>
            <w:lang w:eastAsia="zh-CN"/>
          </w:rPr>
          <w:t>数据库</w:t>
        </w:r>
        <w:r w:rsidRPr="00292634">
          <w:rPr>
            <w:rStyle w:val="aff9"/>
            <w:rFonts w:eastAsia="仿宋_GB2312" w:hint="eastAsia"/>
            <w:noProof/>
            <w:lang w:eastAsia="zh-CN"/>
          </w:rPr>
          <w:t xml:space="preserve"> E-R </w:t>
        </w:r>
        <w:r w:rsidRPr="00292634">
          <w:rPr>
            <w:rStyle w:val="aff9"/>
            <w:rFonts w:eastAsia="仿宋_GB2312" w:hint="eastAsia"/>
            <w:noProof/>
            <w:lang w:eastAsia="zh-CN"/>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89ED5F" w14:textId="0AAD52EC"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3" w:history="1">
        <w:r w:rsidRPr="00292634">
          <w:rPr>
            <w:rStyle w:val="aff9"/>
            <w:rFonts w:eastAsia="仿宋_GB2312" w:hint="eastAsia"/>
            <w:noProof/>
            <w:lang w:eastAsia="zh-CN"/>
          </w:rPr>
          <w:t xml:space="preserve">4.3.2 </w:t>
        </w:r>
        <w:r w:rsidRPr="00292634">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6411FA" w14:textId="24E9CA32"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84" w:history="1">
        <w:r w:rsidRPr="00292634">
          <w:rPr>
            <w:rStyle w:val="aff9"/>
            <w:rFonts w:eastAsia="仿宋_GB2312" w:hint="eastAsia"/>
            <w:noProof/>
          </w:rPr>
          <w:t xml:space="preserve">5 </w:t>
        </w:r>
        <w:r w:rsidRPr="00292634">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129410" w14:textId="3E0DD9C2"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85" w:history="1">
        <w:r w:rsidRPr="00292634">
          <w:rPr>
            <w:rStyle w:val="aff9"/>
            <w:rFonts w:eastAsia="黑体" w:hint="eastAsia"/>
            <w:noProof/>
          </w:rPr>
          <w:t xml:space="preserve">5.1 </w:t>
        </w:r>
        <w:r w:rsidRPr="00292634">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2C70766" w14:textId="094B0ACD"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6" w:history="1">
        <w:r w:rsidRPr="00292634">
          <w:rPr>
            <w:rStyle w:val="aff9"/>
            <w:rFonts w:eastAsia="仿宋_GB2312" w:hint="eastAsia"/>
            <w:noProof/>
          </w:rPr>
          <w:t xml:space="preserve">5.1.1 </w:t>
        </w:r>
        <w:r w:rsidRPr="00292634">
          <w:rPr>
            <w:rStyle w:val="aff9"/>
            <w:rFonts w:eastAsia="仿宋_GB2312" w:hint="eastAsia"/>
            <w:noProof/>
          </w:rPr>
          <w:t>用户登录界面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873A8E0" w14:textId="170E7375"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7" w:history="1">
        <w:r w:rsidRPr="00292634">
          <w:rPr>
            <w:rStyle w:val="aff9"/>
            <w:rFonts w:eastAsia="仿宋_GB2312" w:hint="eastAsia"/>
            <w:noProof/>
            <w:lang w:eastAsia="zh-CN"/>
          </w:rPr>
          <w:t xml:space="preserve">5.1.2 </w:t>
        </w:r>
        <w:r w:rsidRPr="00292634">
          <w:rPr>
            <w:rStyle w:val="aff9"/>
            <w:rFonts w:eastAsia="仿宋_GB2312" w:hint="eastAsia"/>
            <w:noProof/>
            <w:lang w:eastAsia="zh-CN"/>
          </w:rPr>
          <w:t>检测历史查询界面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8226488" w14:textId="05237DDE"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8" w:history="1">
        <w:r w:rsidRPr="00292634">
          <w:rPr>
            <w:rStyle w:val="aff9"/>
            <w:rFonts w:eastAsia="仿宋_GB2312" w:hint="eastAsia"/>
            <w:noProof/>
            <w:lang w:eastAsia="zh-CN"/>
          </w:rPr>
          <w:t xml:space="preserve">5.1.3 </w:t>
        </w:r>
        <w:r w:rsidRPr="00292634">
          <w:rPr>
            <w:rStyle w:val="aff9"/>
            <w:rFonts w:eastAsia="仿宋_GB2312" w:hint="eastAsia"/>
            <w:noProof/>
            <w:lang w:eastAsia="zh-CN"/>
          </w:rPr>
          <w:t>日志报表查看界面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A776FFF" w14:textId="4BE903BD"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9" w:history="1">
        <w:r w:rsidRPr="00292634">
          <w:rPr>
            <w:rStyle w:val="aff9"/>
            <w:rFonts w:eastAsia="仿宋_GB2312" w:hint="eastAsia"/>
            <w:noProof/>
            <w:lang w:eastAsia="zh-CN"/>
          </w:rPr>
          <w:t xml:space="preserve">5.1.4 </w:t>
        </w:r>
        <w:r w:rsidRPr="00292634">
          <w:rPr>
            <w:rStyle w:val="aff9"/>
            <w:rFonts w:eastAsia="仿宋_GB2312" w:hint="eastAsia"/>
            <w:noProof/>
            <w:lang w:eastAsia="zh-CN"/>
          </w:rPr>
          <w:t>销售与库存管理界面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3108B7D" w14:textId="72CD426C"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0" w:history="1">
        <w:r w:rsidRPr="00292634">
          <w:rPr>
            <w:rStyle w:val="aff9"/>
            <w:rFonts w:eastAsia="黑体" w:hint="eastAsia"/>
            <w:noProof/>
            <w:lang w:eastAsia="zh-CN"/>
          </w:rPr>
          <w:t xml:space="preserve">5.1.5 </w:t>
        </w:r>
        <w:r w:rsidRPr="00292634">
          <w:rPr>
            <w:rStyle w:val="aff9"/>
            <w:rFonts w:eastAsia="黑体" w:hint="eastAsia"/>
            <w:noProof/>
            <w:lang w:eastAsia="zh-CN"/>
          </w:rPr>
          <w:t>缺陷图谱与帮助中心界面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C40C02" w14:textId="30C04B9C"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91" w:history="1">
        <w:r w:rsidRPr="00292634">
          <w:rPr>
            <w:rStyle w:val="aff9"/>
            <w:rFonts w:eastAsia="黑体" w:hint="eastAsia"/>
            <w:noProof/>
            <w:lang w:eastAsia="zh-CN"/>
          </w:rPr>
          <w:t xml:space="preserve">5.2 </w:t>
        </w:r>
        <w:r w:rsidRPr="00292634">
          <w:rPr>
            <w:rStyle w:val="aff9"/>
            <w:rFonts w:eastAsia="黑体" w:hint="eastAsia"/>
            <w:noProof/>
            <w:lang w:eastAsia="zh-CN"/>
          </w:rPr>
          <w:t>管理员功能模块的实现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0D7B26" w14:textId="0B25896E"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2" w:history="1">
        <w:r w:rsidRPr="00292634">
          <w:rPr>
            <w:rStyle w:val="aff9"/>
            <w:rFonts w:eastAsia="仿宋_GB2312" w:hint="eastAsia"/>
            <w:noProof/>
            <w:lang w:eastAsia="zh-CN"/>
          </w:rPr>
          <w:t xml:space="preserve">5.2.1 </w:t>
        </w:r>
        <w:r w:rsidRPr="00292634">
          <w:rPr>
            <w:rStyle w:val="aff9"/>
            <w:rFonts w:eastAsia="仿宋_GB2312" w:hint="eastAsia"/>
            <w:noProof/>
            <w:lang w:eastAsia="zh-CN"/>
          </w:rPr>
          <w:t>用户管理界面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3A3327" w14:textId="770D2155"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3" w:history="1">
        <w:r w:rsidRPr="00292634">
          <w:rPr>
            <w:rStyle w:val="aff9"/>
            <w:rFonts w:eastAsia="仿宋_GB2312" w:hint="eastAsia"/>
            <w:noProof/>
            <w:lang w:eastAsia="zh-CN"/>
          </w:rPr>
          <w:t xml:space="preserve">5.2.2 </w:t>
        </w:r>
        <w:r w:rsidRPr="00292634">
          <w:rPr>
            <w:rStyle w:val="aff9"/>
            <w:rFonts w:eastAsia="仿宋_GB2312" w:hint="eastAsia"/>
            <w:noProof/>
            <w:lang w:eastAsia="zh-CN"/>
          </w:rPr>
          <w:t>系统设置与模型切换界面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BC92A8B" w14:textId="0C074D47"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94" w:history="1">
        <w:r w:rsidRPr="00292634">
          <w:rPr>
            <w:rStyle w:val="aff9"/>
            <w:rFonts w:eastAsia="黑体" w:hint="eastAsia"/>
            <w:noProof/>
            <w:lang w:eastAsia="zh-CN"/>
          </w:rPr>
          <w:t xml:space="preserve">5.3 </w:t>
        </w:r>
        <w:r w:rsidRPr="00292634">
          <w:rPr>
            <w:rStyle w:val="aff9"/>
            <w:rFonts w:eastAsia="黑体" w:hint="eastAsia"/>
            <w:noProof/>
            <w:lang w:eastAsia="zh-CN"/>
          </w:rPr>
          <w:t>算法检测模块的实现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720C5B" w14:textId="32AE51A0"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5" w:history="1">
        <w:r w:rsidRPr="00292634">
          <w:rPr>
            <w:rStyle w:val="aff9"/>
            <w:rFonts w:eastAsia="仿宋_GB2312" w:hint="eastAsia"/>
            <w:noProof/>
            <w:lang w:eastAsia="zh-CN"/>
          </w:rPr>
          <w:t xml:space="preserve">5.3.1 </w:t>
        </w:r>
        <w:r w:rsidRPr="00292634">
          <w:rPr>
            <w:rStyle w:val="aff9"/>
            <w:rFonts w:eastAsia="仿宋_GB2312" w:hint="eastAsia"/>
            <w:noProof/>
            <w:lang w:eastAsia="zh-CN"/>
          </w:rPr>
          <w:t>数据获取与预处理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50F4A0" w14:textId="5B04F019"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6" w:history="1">
        <w:r w:rsidRPr="00292634">
          <w:rPr>
            <w:rStyle w:val="aff9"/>
            <w:rFonts w:eastAsia="仿宋_GB2312" w:hint="eastAsia"/>
            <w:noProof/>
            <w:lang w:eastAsia="zh-CN"/>
          </w:rPr>
          <w:t xml:space="preserve">5.3.2 </w:t>
        </w:r>
        <w:r w:rsidRPr="00292634">
          <w:rPr>
            <w:rStyle w:val="aff9"/>
            <w:rFonts w:eastAsia="仿宋_GB2312" w:hint="eastAsia"/>
            <w:noProof/>
            <w:lang w:eastAsia="zh-CN"/>
          </w:rPr>
          <w:t>检测模型设计与训练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C55174" w14:textId="163350BE"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7" w:history="1">
        <w:r w:rsidRPr="00292634">
          <w:rPr>
            <w:rStyle w:val="aff9"/>
            <w:rFonts w:eastAsia="仿宋_GB2312" w:hint="eastAsia"/>
            <w:noProof/>
            <w:lang w:eastAsia="zh-CN"/>
          </w:rPr>
          <w:t xml:space="preserve">5.3.3 </w:t>
        </w:r>
        <w:r w:rsidRPr="00292634">
          <w:rPr>
            <w:rStyle w:val="aff9"/>
            <w:rFonts w:eastAsia="仿宋_GB2312" w:hint="eastAsia"/>
            <w:noProof/>
            <w:lang w:eastAsia="zh-CN"/>
          </w:rPr>
          <w:t>系统检测与可视化分析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D292E0" w14:textId="153634D7"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98" w:history="1">
        <w:r w:rsidRPr="00292634">
          <w:rPr>
            <w:rStyle w:val="aff9"/>
            <w:rFonts w:eastAsia="仿宋_GB2312" w:hint="eastAsia"/>
            <w:noProof/>
            <w:lang w:eastAsia="zh-CN"/>
          </w:rPr>
          <w:t xml:space="preserve">6 </w:t>
        </w:r>
        <w:r w:rsidRPr="00292634">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A597D01" w14:textId="1E5A6C84"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99" w:history="1">
        <w:r w:rsidRPr="00292634">
          <w:rPr>
            <w:rStyle w:val="aff9"/>
            <w:rFonts w:eastAsia="黑体" w:hint="eastAsia"/>
            <w:noProof/>
            <w:lang w:eastAsia="zh-CN"/>
          </w:rPr>
          <w:t xml:space="preserve">6.1 </w:t>
        </w:r>
        <w:r w:rsidRPr="00292634">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61D8334" w14:textId="776774C5"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600" w:history="1">
        <w:r w:rsidRPr="00292634">
          <w:rPr>
            <w:rStyle w:val="aff9"/>
            <w:rFonts w:eastAsia="黑体" w:hint="eastAsia"/>
            <w:noProof/>
            <w:lang w:eastAsia="zh-CN"/>
          </w:rPr>
          <w:t xml:space="preserve">6.2 </w:t>
        </w:r>
        <w:r w:rsidRPr="00292634">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53F34B0" w14:textId="75B76234"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601" w:history="1">
        <w:r w:rsidRPr="00292634">
          <w:rPr>
            <w:rStyle w:val="aff9"/>
            <w:rFonts w:eastAsia="黑体" w:hint="eastAsia"/>
            <w:noProof/>
          </w:rPr>
          <w:t xml:space="preserve">6.3 </w:t>
        </w:r>
        <w:r w:rsidRPr="00292634">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4D512C4" w14:textId="77272F40"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602" w:history="1">
        <w:r w:rsidRPr="00292634">
          <w:rPr>
            <w:rStyle w:val="aff9"/>
            <w:rFonts w:hint="eastAsia"/>
            <w:noProof/>
          </w:rPr>
          <w:t xml:space="preserve">6.3.1 </w:t>
        </w:r>
        <w:r w:rsidRPr="00292634">
          <w:rPr>
            <w:rStyle w:val="aff9"/>
            <w:rFonts w:hint="eastAsia"/>
            <w:noProof/>
          </w:rPr>
          <w:t>正常功能测试截图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D3D9FF9" w14:textId="5A0B8C43"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603" w:history="1">
        <w:r w:rsidRPr="00292634">
          <w:rPr>
            <w:rStyle w:val="aff9"/>
            <w:rFonts w:hint="eastAsia"/>
            <w:noProof/>
          </w:rPr>
          <w:t xml:space="preserve">6.3.2 </w:t>
        </w:r>
        <w:r w:rsidRPr="00292634">
          <w:rPr>
            <w:rStyle w:val="aff9"/>
            <w:rFonts w:hint="eastAsia"/>
            <w:noProof/>
          </w:rPr>
          <w:t>异常功能测试截图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02F0B31" w14:textId="075B82DC"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604" w:history="1">
        <w:r w:rsidRPr="00292634">
          <w:rPr>
            <w:rStyle w:val="aff9"/>
            <w:rFonts w:eastAsia="黑体" w:hint="eastAsia"/>
            <w:noProof/>
            <w:lang w:eastAsia="zh-CN"/>
          </w:rPr>
          <w:t xml:space="preserve">6.4 </w:t>
        </w:r>
        <w:r w:rsidRPr="00292634">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CD3AD4" w14:textId="14923B1F"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605" w:history="1">
        <w:r w:rsidRPr="00292634">
          <w:rPr>
            <w:rStyle w:val="aff9"/>
            <w:rFonts w:eastAsia="仿宋_GB2312" w:hint="eastAsia"/>
            <w:noProof/>
            <w:lang w:eastAsia="zh-CN"/>
          </w:rPr>
          <w:t xml:space="preserve">7 </w:t>
        </w:r>
        <w:r w:rsidRPr="00292634">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56C3A9" w14:textId="23951E77"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606" w:history="1">
        <w:r w:rsidRPr="00292634">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69D12C5" w14:textId="69DD2291"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607" w:history="1">
        <w:r w:rsidRPr="00292634">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B1EB0A8" w14:textId="32E5EA61" w:rsidR="000D1FF0" w:rsidRDefault="00C855C3">
      <w:pPr>
        <w:spacing w:after="0" w:line="360" w:lineRule="auto"/>
        <w:rPr>
          <w:lang w:eastAsia="zh-CN"/>
        </w:rPr>
      </w:pPr>
      <w:r>
        <w:fldChar w:fldCharType="end"/>
      </w:r>
    </w:p>
    <w:p w14:paraId="436BFA04" w14:textId="77777777" w:rsidR="000D1FF0" w:rsidRDefault="00C855C3">
      <w:pPr>
        <w:spacing w:after="0" w:line="360" w:lineRule="auto"/>
        <w:rPr>
          <w:lang w:eastAsia="zh-CN"/>
        </w:rPr>
      </w:pPr>
      <w:r>
        <w:rPr>
          <w:lang w:eastAsia="zh-CN"/>
        </w:rPr>
        <w:br w:type="page"/>
      </w:r>
    </w:p>
    <w:p w14:paraId="20635541"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1DCA6460"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p>
    <w:p w14:paraId="78796E7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p>
    <w:p w14:paraId="658FE941"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摘要：为解决传统木材表面缺陷检测过程中人工识别效率较低、检测结果不易保存、质量分级与库存管理衔接不够紧密等问题，本文设计并实现了一套基于</w:t>
      </w:r>
      <w:r w:rsidRPr="00306837">
        <w:rPr>
          <w:rFonts w:eastAsia="黑体"/>
          <w:sz w:val="21"/>
          <w:szCs w:val="21"/>
          <w:lang w:eastAsia="zh-CN"/>
        </w:rPr>
        <w:t xml:space="preserve"> Python </w:t>
      </w:r>
      <w:r w:rsidRPr="00306837">
        <w:rPr>
          <w:rFonts w:eastAsia="黑体"/>
          <w:sz w:val="21"/>
          <w:szCs w:val="21"/>
          <w:lang w:eastAsia="zh-CN"/>
        </w:rPr>
        <w:t>的</w:t>
      </w:r>
      <w:r w:rsidRPr="00306837">
        <w:rPr>
          <w:rFonts w:eastAsia="黑体"/>
          <w:sz w:val="21"/>
          <w:szCs w:val="21"/>
          <w:lang w:eastAsia="zh-CN"/>
        </w:rPr>
        <w:t xml:space="preserve"> Web </w:t>
      </w:r>
      <w:r w:rsidRPr="00306837">
        <w:rPr>
          <w:rFonts w:eastAsia="黑体"/>
          <w:sz w:val="21"/>
          <w:szCs w:val="21"/>
          <w:lang w:eastAsia="zh-CN"/>
        </w:rPr>
        <w:t>木材表面缺陷智能检测系统。系统以</w:t>
      </w:r>
      <w:r w:rsidRPr="00306837">
        <w:rPr>
          <w:rFonts w:eastAsia="黑体"/>
          <w:sz w:val="21"/>
          <w:szCs w:val="21"/>
          <w:lang w:eastAsia="zh-CN"/>
        </w:rPr>
        <w:t xml:space="preserve"> Python </w:t>
      </w:r>
      <w:r w:rsidRPr="00306837">
        <w:rPr>
          <w:rFonts w:eastAsia="黑体"/>
          <w:sz w:val="21"/>
          <w:szCs w:val="21"/>
          <w:lang w:eastAsia="zh-CN"/>
        </w:rPr>
        <w:t>作为主要开发语言，采用</w:t>
      </w:r>
      <w:r w:rsidRPr="00306837">
        <w:rPr>
          <w:rFonts w:eastAsia="黑体"/>
          <w:sz w:val="21"/>
          <w:szCs w:val="21"/>
          <w:lang w:eastAsia="zh-CN"/>
        </w:rPr>
        <w:t xml:space="preserve"> Flask </w:t>
      </w:r>
      <w:r w:rsidRPr="00306837">
        <w:rPr>
          <w:rFonts w:eastAsia="黑体"/>
          <w:sz w:val="21"/>
          <w:szCs w:val="21"/>
          <w:lang w:eastAsia="zh-CN"/>
        </w:rPr>
        <w:t>框架完成后端业务处理，使用</w:t>
      </w:r>
      <w:r w:rsidRPr="00306837">
        <w:rPr>
          <w:rFonts w:eastAsia="黑体"/>
          <w:sz w:val="21"/>
          <w:szCs w:val="21"/>
          <w:lang w:eastAsia="zh-CN"/>
        </w:rPr>
        <w:t xml:space="preserve"> SQLite </w:t>
      </w:r>
      <w:r w:rsidRPr="00306837">
        <w:rPr>
          <w:rFonts w:eastAsia="黑体"/>
          <w:sz w:val="21"/>
          <w:szCs w:val="21"/>
          <w:lang w:eastAsia="zh-CN"/>
        </w:rPr>
        <w:t>数据库存储用户信息、检测记录、工作日志、库存数据和销售记录，并结合</w:t>
      </w:r>
      <w:r w:rsidRPr="00306837">
        <w:rPr>
          <w:rFonts w:eastAsia="黑体"/>
          <w:sz w:val="21"/>
          <w:szCs w:val="21"/>
          <w:lang w:eastAsia="zh-CN"/>
        </w:rPr>
        <w:t xml:space="preserve"> YOLO </w:t>
      </w:r>
      <w:r w:rsidRPr="00306837">
        <w:rPr>
          <w:rFonts w:eastAsia="黑体"/>
          <w:sz w:val="21"/>
          <w:szCs w:val="21"/>
          <w:lang w:eastAsia="zh-CN"/>
        </w:rPr>
        <w:t>目标检测算法完成木材表面缺陷识别。在算法实现方面，系统通过加载训练后的权重文件对上传图片进行推理，获得缺陷类别、置信度和检测结果图，再根据裂纹、死节、活节等缺陷类型完成板材等级判定。在功能实现方面，系统完成了用户登录、图片上传检测、摄像头采集检测、检测历史查询、日志报表统计、</w:t>
      </w:r>
      <w:r w:rsidRPr="00306837">
        <w:rPr>
          <w:rFonts w:eastAsia="黑体"/>
          <w:sz w:val="21"/>
          <w:szCs w:val="21"/>
          <w:lang w:eastAsia="zh-CN"/>
        </w:rPr>
        <w:t xml:space="preserve">Excel </w:t>
      </w:r>
      <w:r w:rsidRPr="00306837">
        <w:rPr>
          <w:rFonts w:eastAsia="黑体"/>
          <w:sz w:val="21"/>
          <w:szCs w:val="21"/>
          <w:lang w:eastAsia="zh-CN"/>
        </w:rPr>
        <w:t>数据导出、库存联动、销售出库、缺陷图谱展示以及管理员用户管理、参数设置和模型切换等功能。测试结果表明，该系统能够较好地完成木材表面缺陷检测与业务数据管理工作，具有一定的实用价值和教学演示价值。</w:t>
      </w:r>
    </w:p>
    <w:p w14:paraId="5CF43F99" w14:textId="77777777"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2138BA62" w14:textId="77777777" w:rsidR="000D1FF0" w:rsidRDefault="000D1FF0">
      <w:pPr>
        <w:spacing w:after="0" w:line="360" w:lineRule="auto"/>
        <w:rPr>
          <w:lang w:eastAsia="zh-CN"/>
        </w:rPr>
      </w:pPr>
    </w:p>
    <w:p w14:paraId="1853075D"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44E3262" w14:textId="77777777" w:rsidR="000D1FF0" w:rsidRPr="00306837" w:rsidRDefault="00C855C3">
      <w:pPr>
        <w:spacing w:after="0" w:line="360" w:lineRule="auto"/>
        <w:jc w:val="center"/>
        <w:rPr>
          <w:szCs w:val="24"/>
        </w:rPr>
      </w:pPr>
      <w:r w:rsidRPr="00306837">
        <w:rPr>
          <w:szCs w:val="24"/>
        </w:rPr>
        <w:t>Computer Science and Technology</w:t>
      </w:r>
    </w:p>
    <w:p w14:paraId="06EFAAE7" w14:textId="77777777" w:rsidR="000D1FF0" w:rsidRPr="00306837" w:rsidRDefault="00C855C3">
      <w:pPr>
        <w:spacing w:after="0" w:line="360" w:lineRule="auto"/>
        <w:jc w:val="center"/>
        <w:rPr>
          <w:szCs w:val="24"/>
        </w:rPr>
      </w:pPr>
      <w:r w:rsidRPr="00306837">
        <w:rPr>
          <w:szCs w:val="24"/>
        </w:rPr>
        <w:t>Tutor</w:t>
      </w:r>
    </w:p>
    <w:p w14:paraId="337C1678" w14:textId="77777777" w:rsidR="000D1FF0" w:rsidRPr="009B764B" w:rsidRDefault="00C855C3" w:rsidP="00306837">
      <w:pPr>
        <w:spacing w:after="0" w:line="240" w:lineRule="auto"/>
        <w:jc w:val="both"/>
        <w:rPr>
          <w:sz w:val="21"/>
          <w:szCs w:val="21"/>
        </w:rPr>
      </w:pPr>
      <w:r w:rsidRPr="009B764B">
        <w:rPr>
          <w:rFonts w:eastAsia="Times New Roman"/>
          <w:sz w:val="21"/>
          <w:szCs w:val="21"/>
        </w:rPr>
        <w:t>Abstract: In order to solve the problems of low efficiency in manual wood surface defect inspection, difficulty in record storage, and weak connection between quality grading and inventory management, this paper designs and implements a Python-based web intelligent detection system for wood surface defects. The system uses Python as the main development language, Flask as the backend framework, SQLite as the database, and YOLO as the object detection algorithm. The trained model is used to infer uploaded wood images and output defect categories, confidence values and result images. According to the detected defects such as cracks, dead knots and live knots, the system further completes timber grade judgement. The implemented functions include user login, image upload detection, camera-based detection, detection history query, log report statistics, Excel export, inventory linkage, sales outbound processing, defect knowledge display, administrator user management, parameter configuration and model switching. The test results show that the system can complete wood surface defect detection and related business data management, and has practical value for teaching demonstration and graduation project application.</w:t>
      </w:r>
    </w:p>
    <w:p w14:paraId="3A76B610"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77334DB0" w14:textId="77777777" w:rsidR="000D1FF0" w:rsidRDefault="00C855C3">
      <w:pPr>
        <w:spacing w:after="0" w:line="360" w:lineRule="auto"/>
      </w:pPr>
      <w:r>
        <w:br w:type="page"/>
      </w:r>
    </w:p>
    <w:p w14:paraId="06385CE4" w14:textId="77777777" w:rsidR="000D1FF0" w:rsidRDefault="00C855C3">
      <w:pPr>
        <w:pStyle w:val="1"/>
        <w:spacing w:before="120" w:after="120" w:line="360" w:lineRule="auto"/>
        <w:rPr>
          <w:lang w:eastAsia="zh-CN"/>
        </w:rPr>
      </w:pPr>
      <w:bookmarkStart w:id="0" w:name="_Toc227671556"/>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3B50455C" w14:textId="77777777" w:rsidR="000D1FF0" w:rsidRDefault="00C855C3">
      <w:pPr>
        <w:pStyle w:val="21"/>
        <w:spacing w:before="0" w:line="360" w:lineRule="auto"/>
        <w:jc w:val="both"/>
        <w:rPr>
          <w:lang w:eastAsia="zh-CN"/>
        </w:rPr>
      </w:pPr>
      <w:bookmarkStart w:id="1" w:name="_Toc227671557"/>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1181AC8C" w14:textId="77777777" w:rsidR="000D1FF0" w:rsidRDefault="00C855C3">
      <w:pPr>
        <w:spacing w:after="0" w:line="360" w:lineRule="auto"/>
        <w:ind w:firstLine="480"/>
        <w:jc w:val="both"/>
        <w:rPr>
          <w:lang w:eastAsia="zh-CN"/>
        </w:rPr>
      </w:pPr>
      <w:r>
        <w:rPr>
          <w:lang w:eastAsia="zh-CN"/>
        </w:rPr>
        <w:t>随着家具制造、建筑装饰和板材加工行业的发展，木材质量检测在生产管理中的作用日益明显。木材表面常见的裂纹、死节、活节等缺陷会影响板材外观、力学性能和后续加工利用率，若不能及时识别和记录，容易造成分级不准确、库存统计混乱以及销售环节数据失真等问题。传统检测方式主要依赖人工观察，检测结果受人员经验、工作状态和现场环境影响较大，难以保证长期稳定性。因此，研究一种能够对木材表面缺陷进行自动识别、结果保存和等级管理的系统，具有较强的现实意义。</w:t>
      </w:r>
    </w:p>
    <w:p w14:paraId="36C52D55" w14:textId="77777777" w:rsidR="000D1FF0" w:rsidRDefault="00C855C3">
      <w:pPr>
        <w:spacing w:after="0" w:line="360" w:lineRule="auto"/>
        <w:ind w:firstLine="480"/>
        <w:jc w:val="both"/>
        <w:rPr>
          <w:lang w:eastAsia="zh-CN"/>
        </w:rPr>
      </w:pPr>
      <w:r>
        <w:rPr>
          <w:lang w:eastAsia="zh-CN"/>
        </w:rPr>
        <w:t>近年来，计算机视觉和深度学习技术在工业检测领域应用广泛，目标检测算法能够从图像中定位目标区域并输出类别信息，为木材缺陷检测提供了新的技术路径。相比人工检测方式，基于图像识别的检测方法具有速度快、结果可保存、便于统计分析等特点。其中，</w:t>
      </w:r>
      <w:r>
        <w:rPr>
          <w:lang w:eastAsia="zh-CN"/>
        </w:rPr>
        <w:t xml:space="preserve">YOLO </w:t>
      </w:r>
      <w:r>
        <w:rPr>
          <w:lang w:eastAsia="zh-CN"/>
        </w:rPr>
        <w:t>系列算法属于典型的单阶段目标检测方法，在检测速度和工程部署方面具有一定优势，适合应用于木材表面缺陷识别系统。</w:t>
      </w:r>
    </w:p>
    <w:p w14:paraId="4568F1BE" w14:textId="77777777" w:rsidR="000D1FF0" w:rsidRDefault="00C855C3">
      <w:pPr>
        <w:spacing w:after="0" w:line="360" w:lineRule="auto"/>
        <w:ind w:firstLine="480"/>
        <w:jc w:val="both"/>
        <w:rPr>
          <w:lang w:eastAsia="zh-CN"/>
        </w:rPr>
      </w:pPr>
      <w:r>
        <w:rPr>
          <w:lang w:eastAsia="zh-CN"/>
        </w:rPr>
        <w:t>基于上述背景，本文围绕木材表面缺陷检测与业务管理需求，设计并实现</w:t>
      </w:r>
      <w:r>
        <w:rPr>
          <w:lang w:eastAsia="zh-CN"/>
        </w:rPr>
        <w:t xml:space="preserve"> Web </w:t>
      </w:r>
      <w:r>
        <w:rPr>
          <w:lang w:eastAsia="zh-CN"/>
        </w:rPr>
        <w:t>木材表面缺陷智能检测系统。系统不仅完成缺陷图像识别，还进一步将检测结果与板材等级、检测历史、日志统计、库存变化和销售出库等业务流程结合起来，从而形成从图像采集、模型检测、等级判定到数据管理的完整流程。通过该系统的设计与实现，可以为木材缺陷检测信息化管理提供一种可行的实现方案。</w:t>
      </w:r>
    </w:p>
    <w:p w14:paraId="660ED406" w14:textId="77777777" w:rsidR="000D1FF0" w:rsidRDefault="00C855C3">
      <w:pPr>
        <w:pStyle w:val="21"/>
        <w:spacing w:before="0" w:line="360" w:lineRule="auto"/>
        <w:jc w:val="both"/>
        <w:rPr>
          <w:lang w:eastAsia="zh-CN"/>
        </w:rPr>
      </w:pPr>
      <w:bookmarkStart w:id="2" w:name="_Toc227671558"/>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61E8C764" w14:textId="77777777" w:rsidR="000D1FF0" w:rsidRDefault="00C855C3">
      <w:pPr>
        <w:pStyle w:val="31"/>
        <w:spacing w:before="0" w:line="360" w:lineRule="auto"/>
        <w:jc w:val="both"/>
        <w:rPr>
          <w:lang w:eastAsia="zh-CN"/>
        </w:rPr>
      </w:pPr>
      <w:bookmarkStart w:id="3" w:name="_Toc227671559"/>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3A361FAB" w14:textId="77777777" w:rsidR="000D1FF0" w:rsidRDefault="00C855C3">
      <w:pPr>
        <w:spacing w:after="0" w:line="360" w:lineRule="auto"/>
        <w:ind w:firstLine="480"/>
        <w:jc w:val="both"/>
        <w:rPr>
          <w:lang w:eastAsia="zh-CN"/>
        </w:rPr>
      </w:pPr>
      <w:r>
        <w:rPr>
          <w:lang w:eastAsia="zh-CN"/>
        </w:rPr>
        <w:t>国外在木材缺陷检测和工业视觉识别方面研究较早。早期研究主要依靠图像纹理特征、边缘特征和颜色特征对木材表面进行分析，再结合支持向量机、决策树等传统机器学习方法完成缺陷分类。随着深度学习技术的发展，卷积神经网络、目标检测网络和图像分割模型逐渐应用于工业缺陷检测领域，研究重点也由单一特征提取转向端到端识别和实时检测。</w:t>
      </w:r>
    </w:p>
    <w:p w14:paraId="4969C2E1" w14:textId="77777777" w:rsidR="000D1FF0" w:rsidRDefault="00C855C3">
      <w:pPr>
        <w:spacing w:after="0" w:line="360" w:lineRule="auto"/>
        <w:ind w:firstLine="480"/>
        <w:jc w:val="both"/>
        <w:rPr>
          <w:lang w:eastAsia="zh-CN"/>
        </w:rPr>
      </w:pPr>
      <w:r>
        <w:rPr>
          <w:lang w:eastAsia="zh-CN"/>
        </w:rPr>
        <w:t>在工程应用方面，国外部分木材加工、金属制造、纺织和电子生产企业已经将机器视觉系统嵌入生产线，用于质量分级、异常报警和统计分析。相关研究表明，缺陷检测系统的应用价值不仅体现在识别准确率上，还体现在检测稳定性、设备适应性以及与生产管理系统的结合能力上。因此，国外研究为木材缺陷检测系统的工程化应用提供了较多参考。</w:t>
      </w:r>
    </w:p>
    <w:p w14:paraId="796610D2" w14:textId="77777777" w:rsidR="000D1FF0" w:rsidRDefault="00C855C3">
      <w:pPr>
        <w:pStyle w:val="31"/>
        <w:spacing w:before="0" w:line="360" w:lineRule="auto"/>
        <w:jc w:val="both"/>
        <w:rPr>
          <w:lang w:eastAsia="zh-CN"/>
        </w:rPr>
      </w:pPr>
      <w:bookmarkStart w:id="4" w:name="_Toc227671560"/>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5BA03562" w14:textId="77777777" w:rsidR="000D1FF0" w:rsidRDefault="00C855C3">
      <w:pPr>
        <w:spacing w:after="0" w:line="360" w:lineRule="auto"/>
        <w:ind w:firstLine="480"/>
        <w:jc w:val="both"/>
        <w:rPr>
          <w:lang w:eastAsia="zh-CN"/>
        </w:rPr>
      </w:pPr>
      <w:r>
        <w:rPr>
          <w:lang w:eastAsia="zh-CN"/>
        </w:rPr>
        <w:t>国内关于木材缺陷识别、质量分级和智能制造系统的研究也在不断发展。近年来，随着</w:t>
      </w:r>
      <w:r>
        <w:rPr>
          <w:lang w:eastAsia="zh-CN"/>
        </w:rPr>
        <w:t xml:space="preserve"> Python</w:t>
      </w:r>
      <w:r>
        <w:rPr>
          <w:lang w:eastAsia="zh-CN"/>
        </w:rPr>
        <w:t>、</w:t>
      </w:r>
      <w:r>
        <w:rPr>
          <w:lang w:eastAsia="zh-CN"/>
        </w:rPr>
        <w:t>OpenCV</w:t>
      </w:r>
      <w:r>
        <w:rPr>
          <w:lang w:eastAsia="zh-CN"/>
        </w:rPr>
        <w:t>、</w:t>
      </w:r>
      <w:r>
        <w:rPr>
          <w:lang w:eastAsia="zh-CN"/>
        </w:rPr>
        <w:t xml:space="preserve">PyTorch </w:t>
      </w:r>
      <w:r>
        <w:rPr>
          <w:lang w:eastAsia="zh-CN"/>
        </w:rPr>
        <w:t>等工具的普及，越来越多研究将图像处理、机器学习和深度学习算法应用于木材表面缺陷检测。部分研究通过改进目标检测模型提高缺陷识别准确率，部分研究则从检测系统开发角度出发，实现图片上传、模型推理和结果展示等功能。</w:t>
      </w:r>
    </w:p>
    <w:p w14:paraId="2C2CDC6D" w14:textId="77777777" w:rsidR="000D1FF0" w:rsidRDefault="00C855C3">
      <w:pPr>
        <w:spacing w:after="0" w:line="360" w:lineRule="auto"/>
        <w:ind w:firstLine="480"/>
        <w:jc w:val="both"/>
        <w:rPr>
          <w:lang w:eastAsia="zh-CN"/>
        </w:rPr>
      </w:pPr>
      <w:r>
        <w:rPr>
          <w:lang w:eastAsia="zh-CN"/>
        </w:rPr>
        <w:t>总体来看，国内相关研究已经为木材缺陷检测提供了较好的算法基础和系统实现思路。但在课程设计和毕业设计类系统中，部分项目仍主要停留在上传图片、调用模型和显示检测结果层面，对检测历史保存、角色权限管理、库存联动、销售出库和报表统计等业务环节考虑不足。本文在已有研究基础上，结合</w:t>
      </w:r>
      <w:r>
        <w:rPr>
          <w:lang w:eastAsia="zh-CN"/>
        </w:rPr>
        <w:t xml:space="preserve"> Web </w:t>
      </w:r>
      <w:r>
        <w:rPr>
          <w:lang w:eastAsia="zh-CN"/>
        </w:rPr>
        <w:t>系统开发方法，将木材缺陷检测结果进一步应用到等级判定和业务管理中，以提高系统的完整性和实用性。</w:t>
      </w:r>
    </w:p>
    <w:p w14:paraId="501103AF" w14:textId="77777777" w:rsidR="000D1FF0" w:rsidRDefault="00C855C3">
      <w:pPr>
        <w:pStyle w:val="21"/>
        <w:spacing w:before="0" w:line="360" w:lineRule="auto"/>
        <w:jc w:val="both"/>
        <w:rPr>
          <w:lang w:eastAsia="zh-CN"/>
        </w:rPr>
      </w:pPr>
      <w:bookmarkStart w:id="5" w:name="_Toc227671561"/>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37C7325B" w14:textId="77777777" w:rsidR="000D1FF0" w:rsidRDefault="00C855C3">
      <w:pPr>
        <w:spacing w:after="0" w:line="360" w:lineRule="auto"/>
        <w:ind w:firstLine="480"/>
        <w:jc w:val="both"/>
        <w:rPr>
          <w:lang w:eastAsia="zh-CN"/>
        </w:rPr>
      </w:pPr>
      <w:r>
        <w:rPr>
          <w:lang w:eastAsia="zh-CN"/>
        </w:rPr>
        <w:t>本文共分为七章，各章内容安排如下。</w:t>
      </w:r>
    </w:p>
    <w:p w14:paraId="6FE3A878" w14:textId="77777777" w:rsidR="000D1FF0" w:rsidRDefault="00C855C3">
      <w:pPr>
        <w:spacing w:after="0" w:line="360" w:lineRule="auto"/>
        <w:ind w:firstLine="480"/>
        <w:jc w:val="both"/>
        <w:rPr>
          <w:lang w:eastAsia="zh-CN"/>
        </w:rPr>
      </w:pPr>
      <w:r>
        <w:rPr>
          <w:lang w:eastAsia="zh-CN"/>
        </w:rPr>
        <w:t>第</w:t>
      </w:r>
      <w:r>
        <w:rPr>
          <w:lang w:eastAsia="zh-CN"/>
        </w:rPr>
        <w:t>1</w:t>
      </w:r>
      <w:r>
        <w:rPr>
          <w:lang w:eastAsia="zh-CN"/>
        </w:rPr>
        <w:t>章为绪论，主要介绍课题研究背景、国内外研究现状以及论文整体结构。</w:t>
      </w:r>
    </w:p>
    <w:p w14:paraId="0BC2F484"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章为关键技术，主要介绍系统开发过程中使用的</w:t>
      </w:r>
      <w:r>
        <w:rPr>
          <w:lang w:eastAsia="zh-CN"/>
        </w:rPr>
        <w:t xml:space="preserve"> Python</w:t>
      </w:r>
      <w:r>
        <w:rPr>
          <w:lang w:eastAsia="zh-CN"/>
        </w:rPr>
        <w:t>、</w:t>
      </w:r>
      <w:r>
        <w:rPr>
          <w:lang w:eastAsia="zh-CN"/>
        </w:rPr>
        <w:t>Flask</w:t>
      </w:r>
      <w:r>
        <w:rPr>
          <w:lang w:eastAsia="zh-CN"/>
        </w:rPr>
        <w:t>、</w:t>
      </w:r>
      <w:r>
        <w:rPr>
          <w:lang w:eastAsia="zh-CN"/>
        </w:rPr>
        <w:t xml:space="preserve">YOLO </w:t>
      </w:r>
      <w:r>
        <w:rPr>
          <w:lang w:eastAsia="zh-CN"/>
        </w:rPr>
        <w:t>目标检测算法、</w:t>
      </w:r>
      <w:r>
        <w:rPr>
          <w:lang w:eastAsia="zh-CN"/>
        </w:rPr>
        <w:t xml:space="preserve">SQLite </w:t>
      </w:r>
      <w:r>
        <w:rPr>
          <w:lang w:eastAsia="zh-CN"/>
        </w:rPr>
        <w:t>与</w:t>
      </w:r>
      <w:r>
        <w:rPr>
          <w:lang w:eastAsia="zh-CN"/>
        </w:rPr>
        <w:t xml:space="preserve"> SQLAlchemy </w:t>
      </w:r>
      <w:r>
        <w:rPr>
          <w:lang w:eastAsia="zh-CN"/>
        </w:rPr>
        <w:t>等相关技术。</w:t>
      </w:r>
    </w:p>
    <w:p w14:paraId="512B153D" w14:textId="77777777" w:rsidR="000D1FF0" w:rsidRDefault="00C855C3">
      <w:pPr>
        <w:spacing w:after="0" w:line="360" w:lineRule="auto"/>
        <w:ind w:firstLine="480"/>
        <w:jc w:val="both"/>
        <w:rPr>
          <w:lang w:eastAsia="zh-CN"/>
        </w:rPr>
      </w:pPr>
      <w:r>
        <w:rPr>
          <w:lang w:eastAsia="zh-CN"/>
        </w:rPr>
        <w:t>第</w:t>
      </w:r>
      <w:r>
        <w:rPr>
          <w:lang w:eastAsia="zh-CN"/>
        </w:rPr>
        <w:t>3</w:t>
      </w:r>
      <w:r>
        <w:rPr>
          <w:lang w:eastAsia="zh-CN"/>
        </w:rPr>
        <w:t>章为系统分析，主要从可行性、需求、功能以及性能与安全等方面对系统进行分析。</w:t>
      </w:r>
    </w:p>
    <w:p w14:paraId="7CDAA238" w14:textId="77777777" w:rsidR="000D1FF0" w:rsidRDefault="00C855C3">
      <w:pPr>
        <w:spacing w:after="0" w:line="360" w:lineRule="auto"/>
        <w:ind w:firstLine="480"/>
        <w:jc w:val="both"/>
        <w:rPr>
          <w:lang w:eastAsia="zh-CN"/>
        </w:rPr>
      </w:pPr>
      <w:r>
        <w:rPr>
          <w:lang w:eastAsia="zh-CN"/>
        </w:rPr>
        <w:t>第</w:t>
      </w:r>
      <w:r>
        <w:rPr>
          <w:lang w:eastAsia="zh-CN"/>
        </w:rPr>
        <w:t>4</w:t>
      </w:r>
      <w:r>
        <w:rPr>
          <w:lang w:eastAsia="zh-CN"/>
        </w:rPr>
        <w:t>章为系统设计，主要完成系统结构设计、系统顺序图设计和数据库设计。</w:t>
      </w:r>
    </w:p>
    <w:p w14:paraId="6A8E2F1C" w14:textId="77777777" w:rsidR="000D1FF0" w:rsidRDefault="00C855C3">
      <w:pPr>
        <w:spacing w:after="0" w:line="360" w:lineRule="auto"/>
        <w:ind w:firstLine="480"/>
        <w:jc w:val="both"/>
        <w:rPr>
          <w:lang w:eastAsia="zh-CN"/>
        </w:rPr>
      </w:pPr>
      <w:r>
        <w:rPr>
          <w:lang w:eastAsia="zh-CN"/>
        </w:rPr>
        <w:t>第</w:t>
      </w:r>
      <w:r>
        <w:rPr>
          <w:lang w:eastAsia="zh-CN"/>
        </w:rPr>
        <w:t>5</w:t>
      </w:r>
      <w:r>
        <w:rPr>
          <w:lang w:eastAsia="zh-CN"/>
        </w:rPr>
        <w:t>章为系统实现，主要介绍用户功能模块、管理员功能模块和算法检测模块的具体实现过程。</w:t>
      </w:r>
    </w:p>
    <w:p w14:paraId="6BB22D3F" w14:textId="77777777" w:rsidR="000D1FF0" w:rsidRDefault="00C855C3">
      <w:pPr>
        <w:spacing w:after="0" w:line="360" w:lineRule="auto"/>
        <w:ind w:firstLine="480"/>
        <w:jc w:val="both"/>
        <w:rPr>
          <w:lang w:eastAsia="zh-CN"/>
        </w:rPr>
      </w:pPr>
      <w:r>
        <w:rPr>
          <w:lang w:eastAsia="zh-CN"/>
        </w:rPr>
        <w:t>第</w:t>
      </w:r>
      <w:r>
        <w:rPr>
          <w:lang w:eastAsia="zh-CN"/>
        </w:rPr>
        <w:t>6</w:t>
      </w:r>
      <w:r>
        <w:rPr>
          <w:lang w:eastAsia="zh-CN"/>
        </w:rPr>
        <w:t>章为系统测试，主要说明测试目的、测试环境、测试用例和测试结论。第</w:t>
      </w:r>
      <w:r>
        <w:rPr>
          <w:lang w:eastAsia="zh-CN"/>
        </w:rPr>
        <w:t>7</w:t>
      </w:r>
      <w:r>
        <w:rPr>
          <w:lang w:eastAsia="zh-CN"/>
        </w:rPr>
        <w:t>章为总结与展望，对系统实现成果、存在不足及进一步研究方向进行总结。</w:t>
      </w:r>
    </w:p>
    <w:p w14:paraId="2D7EAF31" w14:textId="77777777" w:rsidR="000D1FF0" w:rsidRDefault="00C855C3">
      <w:pPr>
        <w:pStyle w:val="1"/>
        <w:spacing w:before="120" w:after="120" w:line="360" w:lineRule="auto"/>
        <w:rPr>
          <w:lang w:eastAsia="zh-CN"/>
        </w:rPr>
      </w:pPr>
      <w:bookmarkStart w:id="6" w:name="_Toc227671562"/>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7013B474" w14:textId="77777777" w:rsidR="000D1FF0" w:rsidRDefault="00C855C3">
      <w:pPr>
        <w:pStyle w:val="21"/>
        <w:spacing w:before="0" w:line="360" w:lineRule="auto"/>
        <w:jc w:val="both"/>
        <w:rPr>
          <w:lang w:eastAsia="zh-CN"/>
        </w:rPr>
      </w:pPr>
      <w:bookmarkStart w:id="7" w:name="_Toc227671563"/>
      <w:r>
        <w:rPr>
          <w:rFonts w:ascii="Times New Roman" w:eastAsia="黑体" w:hAnsi="Times New Roman"/>
          <w:sz w:val="24"/>
          <w:lang w:eastAsia="zh-CN"/>
        </w:rPr>
        <w:t>2.1 Python</w:t>
      </w:r>
      <w:bookmarkEnd w:id="7"/>
    </w:p>
    <w:p w14:paraId="3EFEB52F" w14:textId="77777777" w:rsidR="000D1FF0" w:rsidRDefault="00C855C3">
      <w:pPr>
        <w:spacing w:after="0" w:line="360" w:lineRule="auto"/>
        <w:ind w:firstLine="480"/>
        <w:jc w:val="both"/>
        <w:rPr>
          <w:lang w:eastAsia="zh-CN"/>
        </w:rPr>
      </w:pPr>
      <w:r>
        <w:rPr>
          <w:lang w:eastAsia="zh-CN"/>
        </w:rPr>
        <w:t xml:space="preserve">Python </w:t>
      </w:r>
      <w:r>
        <w:rPr>
          <w:lang w:eastAsia="zh-CN"/>
        </w:rPr>
        <w:t>是一种解释型高级程序设计语言，具有语法简洁、类库丰富、开发效率高等特点。在</w:t>
      </w:r>
      <w:r>
        <w:rPr>
          <w:lang w:eastAsia="zh-CN"/>
        </w:rPr>
        <w:t xml:space="preserve"> Web </w:t>
      </w:r>
      <w:r>
        <w:rPr>
          <w:lang w:eastAsia="zh-CN"/>
        </w:rPr>
        <w:t>开发、数据处理、人工智能和自动化脚本编写等领域，</w:t>
      </w:r>
      <w:r>
        <w:rPr>
          <w:lang w:eastAsia="zh-CN"/>
        </w:rPr>
        <w:t xml:space="preserve">Python </w:t>
      </w:r>
      <w:r>
        <w:rPr>
          <w:lang w:eastAsia="zh-CN"/>
        </w:rPr>
        <w:t>均具有较广泛的应用。本系统采用</w:t>
      </w:r>
      <w:r>
        <w:rPr>
          <w:lang w:eastAsia="zh-CN"/>
        </w:rPr>
        <w:t xml:space="preserve"> Python </w:t>
      </w:r>
      <w:r>
        <w:rPr>
          <w:lang w:eastAsia="zh-CN"/>
        </w:rPr>
        <w:t>作为主要开发语言，主要用于后端路由处理、数据库操作、</w:t>
      </w:r>
      <w:r>
        <w:rPr>
          <w:lang w:eastAsia="zh-CN"/>
        </w:rPr>
        <w:t xml:space="preserve">YOLO </w:t>
      </w:r>
      <w:r>
        <w:rPr>
          <w:lang w:eastAsia="zh-CN"/>
        </w:rPr>
        <w:t>模型调用、图像文件处理以及报表数据导出。通过统一的</w:t>
      </w:r>
      <w:r>
        <w:rPr>
          <w:lang w:eastAsia="zh-CN"/>
        </w:rPr>
        <w:t xml:space="preserve"> Python </w:t>
      </w:r>
      <w:r>
        <w:rPr>
          <w:lang w:eastAsia="zh-CN"/>
        </w:rPr>
        <w:t>开发环境，可以降低系统联调难度，提高开发效率。</w:t>
      </w:r>
    </w:p>
    <w:p w14:paraId="4C79AD68" w14:textId="77777777" w:rsidR="000D1FF0" w:rsidRDefault="00C855C3">
      <w:pPr>
        <w:spacing w:after="0" w:line="360" w:lineRule="auto"/>
        <w:ind w:firstLine="480"/>
        <w:jc w:val="both"/>
        <w:rPr>
          <w:lang w:eastAsia="zh-CN"/>
        </w:rPr>
      </w:pPr>
      <w:r>
        <w:rPr>
          <w:lang w:eastAsia="zh-CN"/>
        </w:rPr>
        <w:lastRenderedPageBreak/>
        <w:t>在本系统中，</w:t>
      </w:r>
      <w:r>
        <w:rPr>
          <w:lang w:eastAsia="zh-CN"/>
        </w:rPr>
        <w:t xml:space="preserve">Python </w:t>
      </w:r>
      <w:r>
        <w:rPr>
          <w:lang w:eastAsia="zh-CN"/>
        </w:rPr>
        <w:t>作为统一的开发语言，承担了业务处理与算法调用两方面任务。后端程序通过</w:t>
      </w:r>
      <w:r>
        <w:rPr>
          <w:lang w:eastAsia="zh-CN"/>
        </w:rPr>
        <w:t xml:space="preserve"> Python </w:t>
      </w:r>
      <w:r>
        <w:rPr>
          <w:lang w:eastAsia="zh-CN"/>
        </w:rPr>
        <w:t>调用</w:t>
      </w:r>
      <w:r>
        <w:rPr>
          <w:lang w:eastAsia="zh-CN"/>
        </w:rPr>
        <w:t xml:space="preserve"> Flask </w:t>
      </w:r>
      <w:r>
        <w:rPr>
          <w:lang w:eastAsia="zh-CN"/>
        </w:rPr>
        <w:t>框架完成页面请求响应，利用</w:t>
      </w:r>
      <w:r>
        <w:rPr>
          <w:lang w:eastAsia="zh-CN"/>
        </w:rPr>
        <w:t xml:space="preserve"> SQLAlchemy </w:t>
      </w:r>
      <w:r>
        <w:rPr>
          <w:lang w:eastAsia="zh-CN"/>
        </w:rPr>
        <w:t>实现数据库操作，并借助</w:t>
      </w:r>
      <w:r>
        <w:rPr>
          <w:lang w:eastAsia="zh-CN"/>
        </w:rPr>
        <w:t xml:space="preserve"> Ultralytics </w:t>
      </w:r>
      <w:r>
        <w:rPr>
          <w:lang w:eastAsia="zh-CN"/>
        </w:rPr>
        <w:t>接口加载目标检测模型完成木材表面缺陷识别。因此，</w:t>
      </w:r>
      <w:r>
        <w:rPr>
          <w:lang w:eastAsia="zh-CN"/>
        </w:rPr>
        <w:t xml:space="preserve">Python </w:t>
      </w:r>
      <w:r>
        <w:rPr>
          <w:lang w:eastAsia="zh-CN"/>
        </w:rPr>
        <w:t>为</w:t>
      </w:r>
      <w:r>
        <w:rPr>
          <w:lang w:eastAsia="zh-CN"/>
        </w:rPr>
        <w:t xml:space="preserve"> Web </w:t>
      </w:r>
      <w:r>
        <w:rPr>
          <w:lang w:eastAsia="zh-CN"/>
        </w:rPr>
        <w:t>服务、数据库管理和检测算法集成提供了统一的实现基础。</w:t>
      </w:r>
    </w:p>
    <w:p w14:paraId="72FE46BF" w14:textId="77777777" w:rsidR="000D1FF0" w:rsidRDefault="00C855C3">
      <w:pPr>
        <w:pStyle w:val="21"/>
        <w:spacing w:before="0" w:line="360" w:lineRule="auto"/>
        <w:jc w:val="both"/>
        <w:rPr>
          <w:lang w:eastAsia="zh-CN"/>
        </w:rPr>
      </w:pPr>
      <w:bookmarkStart w:id="8" w:name="_Toc227671564"/>
      <w:r>
        <w:rPr>
          <w:rFonts w:ascii="Times New Roman" w:eastAsia="黑体" w:hAnsi="Times New Roman"/>
          <w:sz w:val="24"/>
          <w:lang w:eastAsia="zh-CN"/>
        </w:rPr>
        <w:t>2.2 Flask</w:t>
      </w:r>
      <w:bookmarkEnd w:id="8"/>
    </w:p>
    <w:p w14:paraId="1FECF0AB" w14:textId="77777777" w:rsidR="000D1FF0" w:rsidRDefault="00C855C3">
      <w:pPr>
        <w:spacing w:after="0" w:line="360" w:lineRule="auto"/>
        <w:ind w:firstLine="480"/>
        <w:jc w:val="both"/>
        <w:rPr>
          <w:lang w:eastAsia="zh-CN"/>
        </w:rPr>
      </w:pPr>
      <w:r>
        <w:rPr>
          <w:lang w:eastAsia="zh-CN"/>
        </w:rPr>
        <w:t xml:space="preserve">Flask </w:t>
      </w:r>
      <w:r>
        <w:rPr>
          <w:lang w:eastAsia="zh-CN"/>
        </w:rPr>
        <w:t>是一个轻量级</w:t>
      </w:r>
      <w:r>
        <w:rPr>
          <w:lang w:eastAsia="zh-CN"/>
        </w:rPr>
        <w:t xml:space="preserve"> Web </w:t>
      </w:r>
      <w:r>
        <w:rPr>
          <w:lang w:eastAsia="zh-CN"/>
        </w:rPr>
        <w:t>应用框架，具有结构灵活、路由清晰、扩展方便等特点。与大型</w:t>
      </w:r>
      <w:r>
        <w:rPr>
          <w:lang w:eastAsia="zh-CN"/>
        </w:rPr>
        <w:t xml:space="preserve"> Web </w:t>
      </w:r>
      <w:r>
        <w:rPr>
          <w:lang w:eastAsia="zh-CN"/>
        </w:rPr>
        <w:t>框架相比，</w:t>
      </w:r>
      <w:r>
        <w:rPr>
          <w:lang w:eastAsia="zh-CN"/>
        </w:rPr>
        <w:t xml:space="preserve">Flask </w:t>
      </w:r>
      <w:r>
        <w:rPr>
          <w:lang w:eastAsia="zh-CN"/>
        </w:rPr>
        <w:t>对项目结构约束较少，适合中小型系统和课程设计项目快速开发。本系统使用</w:t>
      </w:r>
      <w:r>
        <w:rPr>
          <w:lang w:eastAsia="zh-CN"/>
        </w:rPr>
        <w:t xml:space="preserve"> Flask </w:t>
      </w:r>
      <w:r>
        <w:rPr>
          <w:lang w:eastAsia="zh-CN"/>
        </w:rPr>
        <w:t>构建后端服务，通过路由函数分别实现登录认证、缺陷检测、历史记录查询、日志报表、销售管理和后台设置等功能。</w:t>
      </w:r>
    </w:p>
    <w:p w14:paraId="5FD99D85" w14:textId="77777777" w:rsidR="000D1FF0" w:rsidRDefault="00C855C3">
      <w:pPr>
        <w:spacing w:after="0" w:line="360" w:lineRule="auto"/>
        <w:ind w:firstLine="480"/>
        <w:jc w:val="both"/>
        <w:rPr>
          <w:lang w:eastAsia="zh-CN"/>
        </w:rPr>
      </w:pPr>
      <w:r>
        <w:rPr>
          <w:lang w:eastAsia="zh-CN"/>
        </w:rPr>
        <w:t>同时，系统结合</w:t>
      </w:r>
      <w:r>
        <w:rPr>
          <w:lang w:eastAsia="zh-CN"/>
        </w:rPr>
        <w:t xml:space="preserve"> Flask-Login </w:t>
      </w:r>
      <w:r>
        <w:rPr>
          <w:lang w:eastAsia="zh-CN"/>
        </w:rPr>
        <w:t>完成用户身份认证和会话管理。普通用户与管理员虽然使用同一套系统入口，但系统会根据用户角色控制可访问页面和可执行操作，从而保证系统具备基本的权限管理能力。</w:t>
      </w:r>
    </w:p>
    <w:p w14:paraId="3A7CE982" w14:textId="77777777" w:rsidR="000D1FF0" w:rsidRDefault="00C855C3">
      <w:pPr>
        <w:pStyle w:val="21"/>
        <w:spacing w:before="0" w:line="360" w:lineRule="auto"/>
        <w:jc w:val="both"/>
        <w:rPr>
          <w:lang w:eastAsia="zh-CN"/>
        </w:rPr>
      </w:pPr>
      <w:bookmarkStart w:id="9" w:name="_Toc227671565"/>
      <w:r>
        <w:rPr>
          <w:rFonts w:ascii="Times New Roman" w:eastAsia="黑体" w:hAnsi="Times New Roman"/>
          <w:sz w:val="24"/>
          <w:lang w:eastAsia="zh-CN"/>
        </w:rPr>
        <w:t xml:space="preserve">2.3 YOLO </w:t>
      </w:r>
      <w:r>
        <w:rPr>
          <w:rFonts w:ascii="Times New Roman" w:eastAsia="黑体" w:hAnsi="Times New Roman"/>
          <w:sz w:val="24"/>
          <w:lang w:eastAsia="zh-CN"/>
        </w:rPr>
        <w:t>目标检测算法</w:t>
      </w:r>
      <w:bookmarkEnd w:id="9"/>
    </w:p>
    <w:p w14:paraId="6516F32C" w14:textId="77777777" w:rsidR="000D1FF0" w:rsidRDefault="00C855C3">
      <w:pPr>
        <w:spacing w:after="0" w:line="360" w:lineRule="auto"/>
        <w:ind w:firstLine="480"/>
        <w:jc w:val="both"/>
        <w:rPr>
          <w:lang w:eastAsia="zh-CN"/>
        </w:rPr>
      </w:pPr>
      <w:r>
        <w:rPr>
          <w:lang w:eastAsia="zh-CN"/>
        </w:rPr>
        <w:t xml:space="preserve">YOLO </w:t>
      </w:r>
      <w:r>
        <w:rPr>
          <w:lang w:eastAsia="zh-CN"/>
        </w:rPr>
        <w:t>是一种典型的单阶段目标检测算法，其基本思想是在一次前向推理过程中同时完成目标位置预测和类别判断。该类算法具有检测速度较快、部署流程相对简洁等特点，适合应用于对实时性有一定要求的工业视觉检测任务。本系统采用训练后的</w:t>
      </w:r>
      <w:r>
        <w:rPr>
          <w:lang w:eastAsia="zh-CN"/>
        </w:rPr>
        <w:t xml:space="preserve"> YOLO </w:t>
      </w:r>
      <w:r>
        <w:rPr>
          <w:lang w:eastAsia="zh-CN"/>
        </w:rPr>
        <w:t>权重文件对木材图像进行推理，输出缺陷类别、置信度以及带有检测框的结果图。</w:t>
      </w:r>
    </w:p>
    <w:p w14:paraId="3C7BBBBF" w14:textId="77777777" w:rsidR="000D1FF0" w:rsidRDefault="00C855C3">
      <w:pPr>
        <w:spacing w:after="0" w:line="360" w:lineRule="auto"/>
        <w:ind w:firstLine="480"/>
        <w:jc w:val="both"/>
        <w:rPr>
          <w:lang w:eastAsia="zh-CN"/>
        </w:rPr>
      </w:pPr>
      <w:r>
        <w:rPr>
          <w:lang w:eastAsia="zh-CN"/>
        </w:rPr>
        <w:t>在系统实现过程中，模型输出结果并未直接作为最终业务结果展示。系统首先将模型识别出的英文类别映射为中文缺陷名称，再依据缺陷类型完成</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级板材等级判定。该处理方式提高了检测结果的可读性，同时为库存统计与销售管理提供了统一的数据表达形式。</w:t>
      </w:r>
    </w:p>
    <w:p w14:paraId="71DE6347" w14:textId="77777777" w:rsidR="000D1FF0" w:rsidRDefault="00C855C3">
      <w:pPr>
        <w:pStyle w:val="21"/>
        <w:spacing w:before="0" w:line="360" w:lineRule="auto"/>
        <w:jc w:val="both"/>
        <w:rPr>
          <w:lang w:eastAsia="zh-CN"/>
        </w:rPr>
      </w:pPr>
      <w:bookmarkStart w:id="10" w:name="_Toc227671566"/>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SQLAlchemy</w:t>
      </w:r>
      <w:bookmarkEnd w:id="10"/>
    </w:p>
    <w:p w14:paraId="7B939346" w14:textId="77777777" w:rsidR="000D1FF0" w:rsidRDefault="00C855C3">
      <w:pPr>
        <w:spacing w:after="0" w:line="360" w:lineRule="auto"/>
        <w:ind w:firstLine="480"/>
        <w:jc w:val="both"/>
        <w:rPr>
          <w:lang w:eastAsia="zh-CN"/>
        </w:rPr>
      </w:pPr>
      <w:r>
        <w:rPr>
          <w:lang w:eastAsia="zh-CN"/>
        </w:rPr>
        <w:t xml:space="preserve">SQLite </w:t>
      </w:r>
      <w:r>
        <w:rPr>
          <w:lang w:eastAsia="zh-CN"/>
        </w:rPr>
        <w:t>是一种轻量级关系型数据库，具有部署简单、无需单独数据库服务、文件化存储等特点。对于毕业设计和单机演示类系统而言，</w:t>
      </w:r>
      <w:r>
        <w:rPr>
          <w:lang w:eastAsia="zh-CN"/>
        </w:rPr>
        <w:t xml:space="preserve">SQLite </w:t>
      </w:r>
      <w:r>
        <w:rPr>
          <w:lang w:eastAsia="zh-CN"/>
        </w:rPr>
        <w:t>能够满足基本数据存储需求，同时降低系统安装和运行成本。本系统使用</w:t>
      </w:r>
      <w:r>
        <w:rPr>
          <w:lang w:eastAsia="zh-CN"/>
        </w:rPr>
        <w:t xml:space="preserve"> SQLite </w:t>
      </w:r>
      <w:r>
        <w:rPr>
          <w:lang w:eastAsia="zh-CN"/>
        </w:rPr>
        <w:t>保存用户信息、检测历史、工作日志、销售记录、系统参数和库存数据。</w:t>
      </w:r>
    </w:p>
    <w:p w14:paraId="6785E7A1" w14:textId="77777777" w:rsidR="000D1FF0" w:rsidRDefault="00C855C3">
      <w:pPr>
        <w:spacing w:after="0" w:line="360" w:lineRule="auto"/>
        <w:ind w:firstLine="480"/>
        <w:jc w:val="both"/>
        <w:rPr>
          <w:lang w:eastAsia="zh-CN"/>
        </w:rPr>
      </w:pPr>
      <w:r>
        <w:rPr>
          <w:lang w:eastAsia="zh-CN"/>
        </w:rPr>
        <w:t xml:space="preserve">SQLAlchemy </w:t>
      </w:r>
      <w:r>
        <w:rPr>
          <w:lang w:eastAsia="zh-CN"/>
        </w:rPr>
        <w:t>是</w:t>
      </w:r>
      <w:r>
        <w:rPr>
          <w:lang w:eastAsia="zh-CN"/>
        </w:rPr>
        <w:t xml:space="preserve"> Python </w:t>
      </w:r>
      <w:r>
        <w:rPr>
          <w:lang w:eastAsia="zh-CN"/>
        </w:rPr>
        <w:t>中常用的对象关系映射工具，能够将数据库表映射为</w:t>
      </w:r>
      <w:r>
        <w:rPr>
          <w:lang w:eastAsia="zh-CN"/>
        </w:rPr>
        <w:t xml:space="preserve"> Python </w:t>
      </w:r>
      <w:r>
        <w:rPr>
          <w:lang w:eastAsia="zh-CN"/>
        </w:rPr>
        <w:t>类，便于开发者通过对象方式完成数据库操作。本系统通过</w:t>
      </w:r>
      <w:r>
        <w:rPr>
          <w:lang w:eastAsia="zh-CN"/>
        </w:rPr>
        <w:t xml:space="preserve"> SQLAlchemy </w:t>
      </w:r>
      <w:r>
        <w:rPr>
          <w:lang w:eastAsia="zh-CN"/>
        </w:rPr>
        <w:t>建立用户表、检测历史表、工作日志表、销售记录表、系统设置表和库存表，为检测记录追溯、报表统计、数据导出和库存联动提供数据支撑。</w:t>
      </w:r>
    </w:p>
    <w:p w14:paraId="1713E76E" w14:textId="77777777" w:rsidR="000D1FF0" w:rsidRDefault="00C855C3">
      <w:pPr>
        <w:pStyle w:val="1"/>
        <w:spacing w:before="120" w:after="120" w:line="360" w:lineRule="auto"/>
        <w:rPr>
          <w:lang w:eastAsia="zh-CN"/>
        </w:rPr>
      </w:pPr>
      <w:bookmarkStart w:id="11" w:name="_Toc227671567"/>
      <w:r>
        <w:rPr>
          <w:rFonts w:ascii="Times New Roman" w:eastAsia="仿宋_GB2312" w:hAnsi="Times New Roman"/>
          <w:b w:val="0"/>
          <w:lang w:eastAsia="zh-CN"/>
        </w:rPr>
        <w:lastRenderedPageBreak/>
        <w:t xml:space="preserve">3 </w:t>
      </w:r>
      <w:r>
        <w:rPr>
          <w:rFonts w:ascii="Times New Roman" w:eastAsia="仿宋_GB2312" w:hAnsi="Times New Roman"/>
          <w:b w:val="0"/>
          <w:lang w:eastAsia="zh-CN"/>
        </w:rPr>
        <w:t>系统分析</w:t>
      </w:r>
      <w:bookmarkEnd w:id="11"/>
    </w:p>
    <w:p w14:paraId="71A21590" w14:textId="77777777" w:rsidR="000D1FF0" w:rsidRDefault="00C855C3">
      <w:pPr>
        <w:pStyle w:val="21"/>
        <w:spacing w:before="0" w:line="360" w:lineRule="auto"/>
        <w:jc w:val="both"/>
        <w:rPr>
          <w:lang w:eastAsia="zh-CN"/>
        </w:rPr>
      </w:pPr>
      <w:bookmarkStart w:id="12" w:name="_Toc227671568"/>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2"/>
    </w:p>
    <w:p w14:paraId="722234C3" w14:textId="77777777" w:rsidR="000D1FF0" w:rsidRDefault="00C855C3">
      <w:pPr>
        <w:pStyle w:val="31"/>
        <w:spacing w:before="0" w:line="360" w:lineRule="auto"/>
        <w:jc w:val="both"/>
        <w:rPr>
          <w:lang w:eastAsia="zh-CN"/>
        </w:rPr>
      </w:pPr>
      <w:bookmarkStart w:id="13" w:name="_Toc227671569"/>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3"/>
    </w:p>
    <w:p w14:paraId="254F1BFF" w14:textId="77777777" w:rsidR="000D1FF0" w:rsidRDefault="00C855C3">
      <w:pPr>
        <w:spacing w:after="0" w:line="360" w:lineRule="auto"/>
        <w:ind w:firstLine="480"/>
        <w:jc w:val="both"/>
        <w:rPr>
          <w:lang w:eastAsia="zh-CN"/>
        </w:rPr>
      </w:pPr>
      <w:r>
        <w:rPr>
          <w:lang w:eastAsia="zh-CN"/>
        </w:rPr>
        <w:t>从经济角度看，本系统的主要投入集中在开发时间、测试图片准备和运行环境调试等方面，而不涉及高额商业软件采购成本。项目所使用的</w:t>
      </w:r>
      <w:r>
        <w:rPr>
          <w:lang w:eastAsia="zh-CN"/>
        </w:rPr>
        <w:t xml:space="preserve"> Python</w:t>
      </w:r>
      <w:r>
        <w:rPr>
          <w:lang w:eastAsia="zh-CN"/>
        </w:rPr>
        <w:t>、</w:t>
      </w:r>
      <w:r>
        <w:rPr>
          <w:lang w:eastAsia="zh-CN"/>
        </w:rPr>
        <w:t>Flask</w:t>
      </w:r>
      <w:r>
        <w:rPr>
          <w:lang w:eastAsia="zh-CN"/>
        </w:rPr>
        <w:t>、</w:t>
      </w:r>
      <w:r>
        <w:rPr>
          <w:lang w:eastAsia="zh-CN"/>
        </w:rPr>
        <w:t>Ultralytics</w:t>
      </w:r>
      <w:r>
        <w:rPr>
          <w:lang w:eastAsia="zh-CN"/>
        </w:rPr>
        <w:t>、</w:t>
      </w:r>
      <w:r>
        <w:rPr>
          <w:lang w:eastAsia="zh-CN"/>
        </w:rPr>
        <w:t>OpenCV</w:t>
      </w:r>
      <w:r>
        <w:rPr>
          <w:lang w:eastAsia="zh-CN"/>
        </w:rPr>
        <w:t>、</w:t>
      </w:r>
      <w:r>
        <w:rPr>
          <w:lang w:eastAsia="zh-CN"/>
        </w:rPr>
        <w:t xml:space="preserve">Bootstrap </w:t>
      </w:r>
      <w:r>
        <w:rPr>
          <w:lang w:eastAsia="zh-CN"/>
        </w:rPr>
        <w:t>和</w:t>
      </w:r>
      <w:r>
        <w:rPr>
          <w:lang w:eastAsia="zh-CN"/>
        </w:rPr>
        <w:t xml:space="preserve"> Chart.js </w:t>
      </w:r>
      <w:r>
        <w:rPr>
          <w:lang w:eastAsia="zh-CN"/>
        </w:rPr>
        <w:t>等技术组件获取便捷，能够较好地满足毕业设计阶段的开发与演示需求。</w:t>
      </w:r>
    </w:p>
    <w:p w14:paraId="66F1C28D" w14:textId="77777777" w:rsidR="000D1FF0" w:rsidRDefault="00C855C3">
      <w:pPr>
        <w:pStyle w:val="31"/>
        <w:spacing w:before="0" w:line="360" w:lineRule="auto"/>
        <w:jc w:val="both"/>
        <w:rPr>
          <w:lang w:eastAsia="zh-CN"/>
        </w:rPr>
      </w:pPr>
      <w:bookmarkStart w:id="14" w:name="_Toc227671570"/>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4"/>
    </w:p>
    <w:p w14:paraId="63C18EE9" w14:textId="77777777" w:rsidR="000D1FF0" w:rsidRDefault="00C855C3">
      <w:pPr>
        <w:spacing w:after="0" w:line="360" w:lineRule="auto"/>
        <w:ind w:firstLine="480"/>
        <w:jc w:val="both"/>
        <w:rPr>
          <w:lang w:eastAsia="zh-CN"/>
        </w:rPr>
      </w:pPr>
      <w:r>
        <w:rPr>
          <w:lang w:eastAsia="zh-CN"/>
        </w:rPr>
        <w:t>从系统使用流程来看，系统操作路径较为清晰。登录后，常用功能入口集中显示在左侧导航区域，用户能够较快进入检测、历史记录、日志报表和销售管理等页面。检测页面支持本地上传与摄像头采集两种方式，管理员相关配置集中在系统设置页面中，能够满足系统日常使用与功能验证需求。</w:t>
      </w:r>
    </w:p>
    <w:p w14:paraId="13946BDF" w14:textId="77777777" w:rsidR="000D1FF0" w:rsidRDefault="00C855C3">
      <w:pPr>
        <w:pStyle w:val="31"/>
        <w:spacing w:before="0" w:line="360" w:lineRule="auto"/>
        <w:jc w:val="both"/>
        <w:rPr>
          <w:lang w:eastAsia="zh-CN"/>
        </w:rPr>
      </w:pPr>
      <w:bookmarkStart w:id="15" w:name="_Toc227671571"/>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5"/>
    </w:p>
    <w:p w14:paraId="3FFAFAB7" w14:textId="77777777" w:rsidR="000D1FF0" w:rsidRDefault="00C855C3">
      <w:pPr>
        <w:spacing w:after="0" w:line="360" w:lineRule="auto"/>
        <w:ind w:firstLine="480"/>
        <w:jc w:val="both"/>
        <w:rPr>
          <w:lang w:eastAsia="zh-CN"/>
        </w:rPr>
      </w:pPr>
      <w:r>
        <w:rPr>
          <w:lang w:eastAsia="zh-CN"/>
        </w:rPr>
        <w:t>技术可行性主要体现在两个方面。一方面，项目所采用的各类技术组件较为成熟，相关资料较为丰富，便于开发过程中进行问题定位与调试。另一方面，系统已经能够完成从登录、检测到库存更新和销售记录写入的完整业务流程，说明现有技术路线具备实现条件。</w:t>
      </w:r>
    </w:p>
    <w:p w14:paraId="1A711ADF" w14:textId="77777777" w:rsidR="000D1FF0" w:rsidRDefault="00C855C3">
      <w:pPr>
        <w:spacing w:after="0" w:line="360" w:lineRule="auto"/>
        <w:ind w:firstLine="480"/>
        <w:jc w:val="both"/>
        <w:rPr>
          <w:lang w:eastAsia="zh-CN"/>
        </w:rPr>
      </w:pPr>
      <w:r>
        <w:rPr>
          <w:lang w:eastAsia="zh-CN"/>
        </w:rPr>
        <w:t>此外，系统核心功能主要由后端业务处理模块与图像检测模块共同完成，这一结构安排使系统在模型替换、业务扩展和部署优化等方面具有较为明确的改进基础。</w:t>
      </w:r>
    </w:p>
    <w:p w14:paraId="00208F11" w14:textId="77777777" w:rsidR="000D1FF0" w:rsidRDefault="00C855C3">
      <w:pPr>
        <w:pStyle w:val="21"/>
        <w:spacing w:before="0" w:line="360" w:lineRule="auto"/>
        <w:jc w:val="both"/>
        <w:rPr>
          <w:lang w:eastAsia="zh-CN"/>
        </w:rPr>
      </w:pPr>
      <w:bookmarkStart w:id="16" w:name="_Toc227671572"/>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6"/>
    </w:p>
    <w:p w14:paraId="7C1D3F89" w14:textId="77777777" w:rsidR="000D1FF0" w:rsidRDefault="00C855C3">
      <w:pPr>
        <w:spacing w:after="0" w:line="360" w:lineRule="auto"/>
        <w:ind w:firstLine="480"/>
        <w:jc w:val="both"/>
        <w:rPr>
          <w:lang w:eastAsia="zh-CN"/>
        </w:rPr>
      </w:pPr>
      <w:r>
        <w:rPr>
          <w:lang w:eastAsia="zh-CN"/>
        </w:rPr>
        <w:t>结合系统实现情况，本文将系统用户划分为普通用户和管理员两类角色。普通用户主要负责登录、缺陷检测、历史记录查询和报表浏览；管理员在此基础上进一步承担用户维护、参数调整和模型切换等管理任务。上述角色划分已经在系统实现中得到落实，并形成了较为明确的功能边界与权限控制基础。</w:t>
      </w:r>
    </w:p>
    <w:p w14:paraId="091B6C1A"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7C0ED092" w14:textId="77777777" w:rsidR="000D1FF0" w:rsidRDefault="00C855C3">
      <w:pPr>
        <w:spacing w:after="0" w:line="360" w:lineRule="auto"/>
        <w:ind w:firstLine="480"/>
        <w:jc w:val="both"/>
        <w:rPr>
          <w:lang w:eastAsia="zh-CN"/>
        </w:rPr>
      </w:pPr>
      <w:r>
        <w:rPr>
          <w:lang w:eastAsia="zh-CN"/>
        </w:rPr>
        <w:lastRenderedPageBreak/>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5F647AE8" w14:textId="77777777" w:rsidR="000D1FF0" w:rsidRDefault="00C855C3">
      <w:pPr>
        <w:pStyle w:val="21"/>
        <w:spacing w:before="0" w:line="360" w:lineRule="auto"/>
        <w:jc w:val="both"/>
        <w:rPr>
          <w:lang w:eastAsia="zh-CN"/>
        </w:rPr>
      </w:pPr>
      <w:bookmarkStart w:id="17" w:name="_Toc227671573"/>
      <w:r>
        <w:rPr>
          <w:rFonts w:ascii="Times New Roman" w:eastAsia="黑体" w:hAnsi="Times New Roman"/>
          <w:sz w:val="24"/>
          <w:lang w:eastAsia="zh-CN"/>
        </w:rPr>
        <w:t xml:space="preserve">3.3 </w:t>
      </w:r>
      <w:r>
        <w:rPr>
          <w:rFonts w:ascii="Times New Roman" w:eastAsia="黑体" w:hAnsi="Times New Roman"/>
          <w:sz w:val="24"/>
          <w:lang w:eastAsia="zh-CN"/>
        </w:rPr>
        <w:t>系统功能分析</w:t>
      </w:r>
      <w:bookmarkEnd w:id="17"/>
    </w:p>
    <w:p w14:paraId="2CCBF884" w14:textId="77777777" w:rsidR="000D1FF0" w:rsidRDefault="00C855C3">
      <w:pPr>
        <w:spacing w:after="0" w:line="360" w:lineRule="auto"/>
        <w:ind w:firstLine="480"/>
        <w:jc w:val="both"/>
        <w:rPr>
          <w:lang w:eastAsia="zh-CN"/>
        </w:rPr>
      </w:pPr>
      <w:r>
        <w:rPr>
          <w:lang w:eastAsia="zh-CN"/>
        </w:rPr>
        <w:t>从系统实现结构来看，本系统可划分为页面展示层、业务控制层、模型推理层和数据存储层。这种分层方式能够较好地对应系统实际实现结构，有助于提高论文分析内容与项目实现之间的一致性。</w:t>
      </w:r>
    </w:p>
    <w:p w14:paraId="28099873"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132A4BF9" w14:textId="77777777" w:rsidR="000D1FF0" w:rsidRDefault="00C855C3">
      <w:pPr>
        <w:spacing w:after="0" w:line="360" w:lineRule="auto"/>
        <w:ind w:firstLine="480"/>
        <w:jc w:val="both"/>
        <w:rPr>
          <w:lang w:eastAsia="zh-CN"/>
        </w:rPr>
      </w:pPr>
      <w:r>
        <w:rPr>
          <w:lang w:eastAsia="zh-CN"/>
        </w:rPr>
        <w:t>若按照功能入口进一步细分，系统主要包括登录、仪表盘、缺陷检测、历史记录、日志报表、数据导出、销售管理、帮助中心、用户管理和系统设置等功能页面。各功能页面与后端业务处理模块相互对应，形成了较为清晰的页面组织结构，从而便于系统维护与功能扩展。</w:t>
      </w:r>
    </w:p>
    <w:p w14:paraId="5B4F4B39" w14:textId="77777777" w:rsidR="000D1FF0" w:rsidRDefault="00C855C3">
      <w:pPr>
        <w:pStyle w:val="1"/>
        <w:spacing w:before="120" w:after="120" w:line="360" w:lineRule="auto"/>
        <w:rPr>
          <w:lang w:eastAsia="zh-CN"/>
        </w:rPr>
      </w:pPr>
      <w:bookmarkStart w:id="18" w:name="_Toc227671574"/>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18"/>
    </w:p>
    <w:p w14:paraId="0C05BC93" w14:textId="77777777" w:rsidR="000D1FF0" w:rsidRDefault="00C855C3">
      <w:pPr>
        <w:pStyle w:val="21"/>
        <w:spacing w:before="0" w:line="360" w:lineRule="auto"/>
        <w:jc w:val="both"/>
        <w:rPr>
          <w:lang w:eastAsia="zh-CN"/>
        </w:rPr>
      </w:pPr>
      <w:bookmarkStart w:id="19" w:name="_Toc227671575"/>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19"/>
    </w:p>
    <w:p w14:paraId="53201856" w14:textId="77777777" w:rsidR="000D1FF0" w:rsidRDefault="00C855C3">
      <w:pPr>
        <w:spacing w:after="0" w:line="360" w:lineRule="auto"/>
        <w:ind w:firstLine="480"/>
        <w:jc w:val="both"/>
        <w:rPr>
          <w:lang w:eastAsia="zh-CN"/>
        </w:rPr>
      </w:pPr>
      <w:r>
        <w:rPr>
          <w:lang w:eastAsia="zh-CN"/>
        </w:rPr>
        <w:t>本系统采用</w:t>
      </w:r>
      <w:r>
        <w:rPr>
          <w:lang w:eastAsia="zh-CN"/>
        </w:rPr>
        <w:t xml:space="preserve"> B/S </w:t>
      </w:r>
      <w:r>
        <w:rPr>
          <w:lang w:eastAsia="zh-CN"/>
        </w:rPr>
        <w:t>架构进行设计，用户通过浏览器访问系统页面，服务器端负责业务处理、模型推理和数据库操作。该结构能够降低客户端部署要求，便于用户在局域网或本地环境中直接访问系统。系统总体结构如图</w:t>
      </w:r>
      <w:r>
        <w:rPr>
          <w:lang w:eastAsia="zh-CN"/>
        </w:rPr>
        <w:t>4-1</w:t>
      </w:r>
      <w:r>
        <w:rPr>
          <w:lang w:eastAsia="zh-CN"/>
        </w:rPr>
        <w:t>所示。</w:t>
      </w:r>
    </w:p>
    <w:p w14:paraId="11527948" w14:textId="77777777" w:rsidR="000D1FF0" w:rsidRDefault="00C855C3">
      <w:pPr>
        <w:spacing w:after="0" w:line="360" w:lineRule="auto"/>
        <w:ind w:firstLine="480"/>
        <w:jc w:val="both"/>
        <w:rPr>
          <w:lang w:eastAsia="zh-CN"/>
        </w:rPr>
      </w:pPr>
      <w:r>
        <w:rPr>
          <w:lang w:eastAsia="zh-CN"/>
        </w:rPr>
        <w:t>从系统组成来看，前端页面负责图片选择、结果展示、图表显示和表单提交；后端服务负责接收请求、调用检测模型、处理业务逻辑并返回结果；数据库负责保存用户、检测记录、日志、库存和销售等数据；算法模块负责完成木材表面缺陷识别。各部分相互配合，共同完成系统功能。</w:t>
      </w:r>
    </w:p>
    <w:p w14:paraId="2403710F" w14:textId="77777777" w:rsidR="000D1FF0" w:rsidRDefault="00C855C3">
      <w:pPr>
        <w:spacing w:after="0" w:line="360" w:lineRule="auto"/>
        <w:ind w:firstLine="480"/>
        <w:jc w:val="both"/>
        <w:rPr>
          <w:lang w:eastAsia="zh-CN"/>
        </w:rPr>
      </w:pPr>
      <w:r>
        <w:rPr>
          <w:lang w:eastAsia="zh-CN"/>
        </w:rPr>
        <w:t>系统启动时会创建上传目录和结果目录，并完成数据库表初始化。当系统中不存在默认管理员账号或初始库存数据时，程序会自动写入基础数据，以保证系统首次运行后能够进行登录、检测和业务演示。</w:t>
      </w:r>
    </w:p>
    <w:p w14:paraId="3315253E" w14:textId="77777777" w:rsidR="000D1FF0" w:rsidRDefault="00C855C3">
      <w:pPr>
        <w:spacing w:after="0" w:line="360" w:lineRule="auto"/>
        <w:jc w:val="center"/>
        <w:rPr>
          <w:lang w:eastAsia="zh-CN"/>
        </w:rPr>
      </w:pPr>
      <w:r>
        <w:rPr>
          <w:sz w:val="21"/>
          <w:lang w:eastAsia="zh-CN"/>
        </w:rPr>
        <w:t>系统页面采用统一布局方式进行设计。登录后的页面通过公共模板组织侧边导航、用户信息、提示信息和功能入口，各业务页面在统一布局基础上展示具体内容。该设计有利于保持页面风格一致，并为系统维护与功能扩展提供便利。</w:t>
      </w:r>
    </w:p>
    <w:p w14:paraId="4D42785D" w14:textId="77777777" w:rsidR="000D1FF0" w:rsidRDefault="00C855C3">
      <w:pPr>
        <w:spacing w:after="0" w:line="360" w:lineRule="auto"/>
        <w:ind w:firstLine="480"/>
        <w:jc w:val="both"/>
        <w:rPr>
          <w:lang w:eastAsia="zh-CN"/>
        </w:rPr>
      </w:pPr>
      <w:r>
        <w:rPr>
          <w:lang w:eastAsia="zh-CN"/>
        </w:rPr>
        <w:lastRenderedPageBreak/>
        <w:t>系统业务层主要由后端路由函数组成。不同路由分别对应登录、检测、历史记录、日志报表、销售管理、用户管理和系统设置等业务请求，在接收前端数据后完成权限判断、数据处理、模型调用和数据库提交。</w:t>
      </w:r>
    </w:p>
    <w:p w14:paraId="0A107482" w14:textId="77777777" w:rsidR="000D1FF0" w:rsidRDefault="00C855C3">
      <w:pPr>
        <w:spacing w:after="0" w:line="360" w:lineRule="auto"/>
        <w:ind w:firstLine="480"/>
        <w:jc w:val="both"/>
        <w:rPr>
          <w:lang w:eastAsia="zh-CN"/>
        </w:rPr>
      </w:pPr>
      <w:r>
        <w:rPr>
          <w:lang w:eastAsia="zh-CN"/>
        </w:rPr>
        <w:t>系统数据流主要包括检测数据流、统计数据流和销售数据流。检测数据流从图片上传开始，经模型推理、等级判定后写入检测历史并更新库存；统计数据流从检测历史和工作日志中提取数据，用于生成报表和趋势图；销售数据流根据用户提交的订单信息扣减库存并保存销售记录。</w:t>
      </w:r>
    </w:p>
    <w:p w14:paraId="34526835" w14:textId="77777777" w:rsidR="005E6793" w:rsidRPr="005E6793" w:rsidRDefault="005E6793">
      <w:pPr>
        <w:spacing w:before="120" w:after="60" w:line="240" w:lineRule="auto"/>
        <w:jc w:val="center"/>
      </w:pPr>
      <w:r>
        <w:rPr>
          <w:noProof/>
        </w:rPr>
        <w:drawing>
          <wp:inline distT="0" distB="0" distL="0" distR="0" wp14:anchorId="18A84C39" wp14:editId="0B80EB0C">
            <wp:extent cx="5580000" cy="341775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总体结构图_参考风格.png"/>
                    <pic:cNvPicPr/>
                  </pic:nvPicPr>
                  <pic:blipFill>
                    <a:blip r:embed="rId10"/>
                    <a:stretch>
                      <a:fillRect/>
                    </a:stretch>
                  </pic:blipFill>
                  <pic:spPr>
                    <a:xfrm>
                      <a:off x="0" y="0"/>
                      <a:ext cx="5580000" cy="3417750"/>
                    </a:xfrm>
                    <a:prstGeom prst="rect">
                      <a:avLst/>
                    </a:prstGeom>
                  </pic:spPr>
                </pic:pic>
              </a:graphicData>
            </a:graphic>
          </wp:inline>
        </w:drawing>
      </w:r>
    </w:p>
    <w:p w14:paraId="58748FF2" w14:textId="77777777" w:rsidR="000D1FF0" w:rsidRDefault="00C855C3">
      <w:pPr>
        <w:spacing w:after="120" w:line="360" w:lineRule="auto"/>
        <w:jc w:val="center"/>
        <w:rPr>
          <w:lang w:eastAsia="zh-CN"/>
        </w:rPr>
      </w:pPr>
      <w:r>
        <w:rPr>
          <w:rFonts w:ascii="宋体" w:hAnsi="宋体"/>
          <w:sz w:val="21"/>
          <w:lang w:eastAsia="zh-CN"/>
        </w:rPr>
        <w:t>图4-1 系统总体结构图</w:t>
      </w:r>
    </w:p>
    <w:p w14:paraId="0AC316D3" w14:textId="77777777" w:rsidR="000D1FF0" w:rsidRDefault="00C855C3">
      <w:pPr>
        <w:pStyle w:val="21"/>
        <w:spacing w:before="0" w:line="360" w:lineRule="auto"/>
        <w:jc w:val="both"/>
        <w:rPr>
          <w:lang w:eastAsia="zh-CN"/>
        </w:rPr>
      </w:pPr>
      <w:bookmarkStart w:id="20" w:name="_Toc227671576"/>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0"/>
    </w:p>
    <w:p w14:paraId="794F634E" w14:textId="77777777" w:rsidR="000D1FF0" w:rsidRDefault="00C855C3">
      <w:pPr>
        <w:pStyle w:val="31"/>
        <w:spacing w:before="0" w:line="360" w:lineRule="auto"/>
        <w:jc w:val="both"/>
        <w:rPr>
          <w:lang w:eastAsia="zh-CN"/>
        </w:rPr>
      </w:pPr>
      <w:bookmarkStart w:id="21" w:name="_Toc227671577"/>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1"/>
    </w:p>
    <w:p w14:paraId="75A1B28D" w14:textId="77777777" w:rsidR="000D1FF0" w:rsidRDefault="00C855C3">
      <w:pPr>
        <w:spacing w:after="0" w:line="360" w:lineRule="auto"/>
        <w:ind w:firstLine="480"/>
        <w:jc w:val="both"/>
        <w:rPr>
          <w:lang w:eastAsia="zh-CN"/>
        </w:rPr>
      </w:pPr>
      <w:r>
        <w:rPr>
          <w:lang w:eastAsia="zh-CN"/>
        </w:rPr>
        <w:t>登录顺序图用于描述用户登录系统时前端页面、后端服务和数据库之间的交互过程。用户在登录页面输入账号、密码并选择登录身份后，系统首先查询用户信息，然后校验密码和角色是否匹配。验证通过后写入登录状态并记录工作日志，验证失败时返回错误提示。登录顺序图如图</w:t>
      </w:r>
      <w:r>
        <w:rPr>
          <w:lang w:eastAsia="zh-CN"/>
        </w:rPr>
        <w:t>4-2</w:t>
      </w:r>
      <w:r>
        <w:rPr>
          <w:lang w:eastAsia="zh-CN"/>
        </w:rPr>
        <w:t>所示。</w:t>
      </w:r>
    </w:p>
    <w:p w14:paraId="574BB7F1" w14:textId="77777777" w:rsidR="003A399E" w:rsidRDefault="003A399E">
      <w:pPr>
        <w:spacing w:before="120" w:after="60" w:line="240" w:lineRule="auto"/>
        <w:jc w:val="center"/>
      </w:pPr>
      <w:r>
        <w:rPr>
          <w:noProof/>
        </w:rPr>
        <w:lastRenderedPageBreak/>
        <w:drawing>
          <wp:inline distT="0" distB="0" distL="0" distR="0" wp14:anchorId="6BC5D1A5" wp14:editId="1F08A02D">
            <wp:extent cx="5580000" cy="341775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登录顺序图_参考风格.png"/>
                    <pic:cNvPicPr/>
                  </pic:nvPicPr>
                  <pic:blipFill>
                    <a:blip r:embed="rId11"/>
                    <a:stretch>
                      <a:fillRect/>
                    </a:stretch>
                  </pic:blipFill>
                  <pic:spPr>
                    <a:xfrm>
                      <a:off x="0" y="0"/>
                      <a:ext cx="5580000" cy="3417750"/>
                    </a:xfrm>
                    <a:prstGeom prst="rect">
                      <a:avLst/>
                    </a:prstGeom>
                  </pic:spPr>
                </pic:pic>
              </a:graphicData>
            </a:graphic>
          </wp:inline>
        </w:drawing>
      </w:r>
    </w:p>
    <w:p w14:paraId="0EDC87F9" w14:textId="77777777" w:rsidR="000D1FF0" w:rsidRDefault="00C855C3">
      <w:pPr>
        <w:spacing w:after="120" w:line="360" w:lineRule="auto"/>
        <w:jc w:val="center"/>
        <w:rPr>
          <w:lang w:eastAsia="zh-CN"/>
        </w:rPr>
      </w:pPr>
      <w:r>
        <w:rPr>
          <w:rFonts w:ascii="宋体" w:hAnsi="宋体"/>
          <w:sz w:val="21"/>
          <w:lang w:eastAsia="zh-CN"/>
        </w:rPr>
        <w:t>图4-2 登录顺序图</w:t>
      </w:r>
    </w:p>
    <w:p w14:paraId="3D5912C1" w14:textId="77777777" w:rsidR="000D1FF0" w:rsidRDefault="00C855C3">
      <w:pPr>
        <w:pStyle w:val="31"/>
        <w:spacing w:before="0" w:line="360" w:lineRule="auto"/>
        <w:jc w:val="both"/>
        <w:rPr>
          <w:lang w:eastAsia="zh-CN"/>
        </w:rPr>
      </w:pPr>
      <w:bookmarkStart w:id="22" w:name="_Toc227671578"/>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2"/>
    </w:p>
    <w:p w14:paraId="1D3151E7" w14:textId="77777777" w:rsidR="000D1FF0" w:rsidRDefault="00C855C3">
      <w:pPr>
        <w:spacing w:after="0" w:line="360" w:lineRule="auto"/>
        <w:ind w:firstLine="480"/>
        <w:jc w:val="both"/>
        <w:rPr>
          <w:lang w:eastAsia="zh-CN"/>
        </w:rPr>
      </w:pPr>
      <w:r>
        <w:rPr>
          <w:lang w:eastAsia="zh-CN"/>
        </w:rPr>
        <w:t>缺陷检测顺序图用于说明图片上传、模型推理、结果处理和数据保存之间的调用关系。用户提交图片后，后端保存原始图片并读取当前检测参数，随后调用</w:t>
      </w:r>
      <w:r>
        <w:rPr>
          <w:lang w:eastAsia="zh-CN"/>
        </w:rPr>
        <w:t xml:space="preserve"> YOLO </w:t>
      </w:r>
      <w:r>
        <w:rPr>
          <w:lang w:eastAsia="zh-CN"/>
        </w:rPr>
        <w:t>模型完成推理。系统根据模型输出结果生成检测图、缺陷类别、置信度和等级信息，并将检测结果写入数据库。缺陷检测顺序图如图</w:t>
      </w:r>
      <w:r>
        <w:rPr>
          <w:lang w:eastAsia="zh-CN"/>
        </w:rPr>
        <w:t>4-3</w:t>
      </w:r>
      <w:r>
        <w:rPr>
          <w:lang w:eastAsia="zh-CN"/>
        </w:rPr>
        <w:t>所示。</w:t>
      </w:r>
    </w:p>
    <w:p w14:paraId="081FD1F4" w14:textId="77777777" w:rsidR="00F03AA6" w:rsidRDefault="00F03AA6">
      <w:pPr>
        <w:spacing w:before="120" w:after="60" w:line="240" w:lineRule="auto"/>
        <w:jc w:val="center"/>
      </w:pPr>
      <w:r>
        <w:rPr>
          <w:noProof/>
        </w:rPr>
        <w:drawing>
          <wp:inline distT="0" distB="0" distL="0" distR="0" wp14:anchorId="28F5B44B" wp14:editId="751261D5">
            <wp:extent cx="5580000" cy="3107045"/>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缺陷检测顺序图_参考风格.png"/>
                    <pic:cNvPicPr/>
                  </pic:nvPicPr>
                  <pic:blipFill>
                    <a:blip r:embed="rId12"/>
                    <a:stretch>
                      <a:fillRect/>
                    </a:stretch>
                  </pic:blipFill>
                  <pic:spPr>
                    <a:xfrm>
                      <a:off x="0" y="0"/>
                      <a:ext cx="5580000" cy="3107045"/>
                    </a:xfrm>
                    <a:prstGeom prst="rect">
                      <a:avLst/>
                    </a:prstGeom>
                  </pic:spPr>
                </pic:pic>
              </a:graphicData>
            </a:graphic>
          </wp:inline>
        </w:drawing>
      </w:r>
    </w:p>
    <w:p w14:paraId="47C6389C" w14:textId="77777777" w:rsidR="000D1FF0" w:rsidRDefault="00C855C3">
      <w:pPr>
        <w:spacing w:after="120" w:line="360" w:lineRule="auto"/>
        <w:jc w:val="center"/>
        <w:rPr>
          <w:lang w:eastAsia="zh-CN"/>
        </w:rPr>
      </w:pPr>
      <w:r>
        <w:rPr>
          <w:rFonts w:ascii="宋体" w:hAnsi="宋体"/>
          <w:sz w:val="21"/>
          <w:lang w:eastAsia="zh-CN"/>
        </w:rPr>
        <w:t>图4-3 缺陷检测顺序图</w:t>
      </w:r>
    </w:p>
    <w:p w14:paraId="1A7690A4" w14:textId="77777777" w:rsidR="000D1FF0" w:rsidRDefault="00C855C3">
      <w:pPr>
        <w:pStyle w:val="31"/>
        <w:spacing w:before="0" w:line="360" w:lineRule="auto"/>
        <w:jc w:val="both"/>
        <w:rPr>
          <w:lang w:eastAsia="zh-CN"/>
        </w:rPr>
      </w:pPr>
      <w:bookmarkStart w:id="23" w:name="_Toc227671579"/>
      <w:r>
        <w:rPr>
          <w:rFonts w:ascii="Times New Roman" w:eastAsia="仿宋_GB2312" w:hAnsi="Times New Roman"/>
          <w:b w:val="0"/>
          <w:lang w:eastAsia="zh-CN"/>
        </w:rPr>
        <w:lastRenderedPageBreak/>
        <w:t xml:space="preserve">4.2.3 </w:t>
      </w:r>
      <w:r>
        <w:rPr>
          <w:rFonts w:ascii="Times New Roman" w:eastAsia="仿宋_GB2312" w:hAnsi="Times New Roman"/>
          <w:b w:val="0"/>
          <w:lang w:eastAsia="zh-CN"/>
        </w:rPr>
        <w:t>历史追溯与报表顺序图</w:t>
      </w:r>
      <w:bookmarkEnd w:id="23"/>
    </w:p>
    <w:p w14:paraId="5197A07E" w14:textId="77777777" w:rsidR="000D1FF0" w:rsidRDefault="00C855C3">
      <w:pPr>
        <w:spacing w:after="0" w:line="360" w:lineRule="auto"/>
        <w:ind w:firstLine="480"/>
        <w:jc w:val="both"/>
        <w:rPr>
          <w:lang w:eastAsia="zh-CN"/>
        </w:rPr>
      </w:pPr>
      <w:r>
        <w:rPr>
          <w:lang w:eastAsia="zh-CN"/>
        </w:rPr>
        <w:t>历史追溯与报表顺序图用于描述系统对检测数据进行查询、统计和展示的过程。用户进入历史记录或日志报表页面后，系统根据当前用户身份确定数据查询范围，随后完成分页查询、缺陷类型筛选、统计汇总和图表展示。该流程能够支持检测记录追溯和运行数据分析。历史追溯与报表顺序图如图</w:t>
      </w:r>
      <w:r>
        <w:rPr>
          <w:lang w:eastAsia="zh-CN"/>
        </w:rPr>
        <w:t>4-4</w:t>
      </w:r>
      <w:r>
        <w:rPr>
          <w:lang w:eastAsia="zh-CN"/>
        </w:rPr>
        <w:t>所示。</w:t>
      </w:r>
    </w:p>
    <w:p w14:paraId="40F4F577" w14:textId="77777777" w:rsidR="003B64CC" w:rsidRDefault="003B64CC">
      <w:pPr>
        <w:spacing w:before="120" w:after="60" w:line="240" w:lineRule="auto"/>
        <w:jc w:val="center"/>
      </w:pPr>
      <w:r>
        <w:rPr>
          <w:noProof/>
        </w:rPr>
        <w:drawing>
          <wp:inline distT="0" distB="0" distL="0" distR="0" wp14:anchorId="5D40183F" wp14:editId="7EEF0A11">
            <wp:extent cx="5580000" cy="341775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历史与报表顺序图_参考风格.png"/>
                    <pic:cNvPicPr/>
                  </pic:nvPicPr>
                  <pic:blipFill>
                    <a:blip r:embed="rId13"/>
                    <a:stretch>
                      <a:fillRect/>
                    </a:stretch>
                  </pic:blipFill>
                  <pic:spPr>
                    <a:xfrm>
                      <a:off x="0" y="0"/>
                      <a:ext cx="5580000" cy="3417750"/>
                    </a:xfrm>
                    <a:prstGeom prst="rect">
                      <a:avLst/>
                    </a:prstGeom>
                  </pic:spPr>
                </pic:pic>
              </a:graphicData>
            </a:graphic>
          </wp:inline>
        </w:drawing>
      </w:r>
    </w:p>
    <w:p w14:paraId="10799B18" w14:textId="77777777" w:rsidR="000D1FF0" w:rsidRDefault="00C855C3">
      <w:pPr>
        <w:spacing w:after="120" w:line="360" w:lineRule="auto"/>
        <w:jc w:val="center"/>
        <w:rPr>
          <w:lang w:eastAsia="zh-CN"/>
        </w:rPr>
      </w:pPr>
      <w:r>
        <w:rPr>
          <w:rFonts w:ascii="宋体" w:hAnsi="宋体"/>
          <w:sz w:val="21"/>
          <w:lang w:eastAsia="zh-CN"/>
        </w:rPr>
        <w:t>图4-4 历史与报表顺序图</w:t>
      </w:r>
    </w:p>
    <w:p w14:paraId="243F986D" w14:textId="77777777" w:rsidR="000D1FF0" w:rsidRDefault="00C855C3">
      <w:pPr>
        <w:pStyle w:val="31"/>
        <w:spacing w:before="0" w:line="360" w:lineRule="auto"/>
        <w:jc w:val="both"/>
        <w:rPr>
          <w:lang w:eastAsia="zh-CN"/>
        </w:rPr>
      </w:pPr>
      <w:bookmarkStart w:id="24" w:name="_Toc227671580"/>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4"/>
    </w:p>
    <w:p w14:paraId="36C7439F" w14:textId="77777777" w:rsidR="000D1FF0" w:rsidRDefault="00C855C3">
      <w:pPr>
        <w:spacing w:after="0" w:line="360" w:lineRule="auto"/>
        <w:ind w:firstLine="480"/>
        <w:jc w:val="both"/>
        <w:rPr>
          <w:lang w:eastAsia="zh-CN"/>
        </w:rPr>
      </w:pPr>
      <w:r>
        <w:rPr>
          <w:lang w:eastAsia="zh-CN"/>
        </w:rPr>
        <w:t>销售出库顺序图用于说明销售订单提交与库存扣减之间的业务流程。用户在销售页面填写客户名称、板材等级、数量和金额后，系统首先查询对应等级库存数量。当库存满足出库条件时，系统扣减库存并保存销售记录；当库存不足时，系统返回提示信息并终止出库操作。销售出库顺序图如图</w:t>
      </w:r>
      <w:r>
        <w:rPr>
          <w:lang w:eastAsia="zh-CN"/>
        </w:rPr>
        <w:t>4-5</w:t>
      </w:r>
      <w:r>
        <w:rPr>
          <w:lang w:eastAsia="zh-CN"/>
        </w:rPr>
        <w:t>所示。</w:t>
      </w:r>
    </w:p>
    <w:p w14:paraId="157A032E" w14:textId="77777777" w:rsidR="00556BF2" w:rsidRDefault="00556BF2">
      <w:pPr>
        <w:spacing w:before="120" w:after="60" w:line="240" w:lineRule="auto"/>
        <w:jc w:val="center"/>
      </w:pPr>
      <w:r>
        <w:rPr>
          <w:noProof/>
        </w:rPr>
        <w:lastRenderedPageBreak/>
        <w:drawing>
          <wp:inline distT="0" distB="0" distL="0" distR="0" wp14:anchorId="33621E92" wp14:editId="563B8C32">
            <wp:extent cx="5580000" cy="3255000"/>
            <wp:effectExtent l="0" t="0" r="0" b="0"/>
            <wp:docPr id="2022288442" name="Picture 202228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销售出库顺序图_参考风格.png"/>
                    <pic:cNvPicPr/>
                  </pic:nvPicPr>
                  <pic:blipFill>
                    <a:blip r:embed="rId14"/>
                    <a:stretch>
                      <a:fillRect/>
                    </a:stretch>
                  </pic:blipFill>
                  <pic:spPr>
                    <a:xfrm>
                      <a:off x="0" y="0"/>
                      <a:ext cx="5580000" cy="3255000"/>
                    </a:xfrm>
                    <a:prstGeom prst="rect">
                      <a:avLst/>
                    </a:prstGeom>
                  </pic:spPr>
                </pic:pic>
              </a:graphicData>
            </a:graphic>
          </wp:inline>
        </w:drawing>
      </w:r>
    </w:p>
    <w:p w14:paraId="04D8BC14" w14:textId="77777777" w:rsidR="000D1FF0" w:rsidRDefault="00C855C3">
      <w:pPr>
        <w:spacing w:after="120" w:line="360" w:lineRule="auto"/>
        <w:jc w:val="center"/>
        <w:rPr>
          <w:lang w:eastAsia="zh-CN"/>
        </w:rPr>
      </w:pPr>
      <w:r>
        <w:rPr>
          <w:rFonts w:ascii="宋体" w:hAnsi="宋体"/>
          <w:sz w:val="21"/>
          <w:lang w:eastAsia="zh-CN"/>
        </w:rPr>
        <w:t>图4-5 销售出库顺序图</w:t>
      </w:r>
    </w:p>
    <w:p w14:paraId="09B3FFDE" w14:textId="77777777" w:rsidR="000D1FF0" w:rsidRDefault="00C855C3">
      <w:pPr>
        <w:pStyle w:val="21"/>
        <w:spacing w:before="0" w:line="360" w:lineRule="auto"/>
        <w:jc w:val="both"/>
        <w:rPr>
          <w:lang w:eastAsia="zh-CN"/>
        </w:rPr>
      </w:pPr>
      <w:bookmarkStart w:id="25" w:name="_Toc227671581"/>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25"/>
    </w:p>
    <w:p w14:paraId="596BAEC1" w14:textId="77777777" w:rsidR="000D1FF0" w:rsidRDefault="00C855C3">
      <w:pPr>
        <w:pStyle w:val="31"/>
        <w:spacing w:before="0" w:line="360" w:lineRule="auto"/>
        <w:jc w:val="both"/>
        <w:rPr>
          <w:lang w:eastAsia="zh-CN"/>
        </w:rPr>
      </w:pPr>
      <w:bookmarkStart w:id="26" w:name="_Toc227671582"/>
      <w:r>
        <w:rPr>
          <w:rFonts w:ascii="Times New Roman" w:eastAsia="仿宋_GB2312" w:hAnsi="Times New Roman"/>
          <w:b w:val="0"/>
          <w:lang w:eastAsia="zh-CN"/>
        </w:rPr>
        <w:t xml:space="preserve">4.3.1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图设计</w:t>
      </w:r>
      <w:bookmarkEnd w:id="26"/>
    </w:p>
    <w:p w14:paraId="131C0A6B" w14:textId="77777777" w:rsidR="000D1FF0" w:rsidRDefault="00C855C3">
      <w:pPr>
        <w:spacing w:after="0" w:line="360" w:lineRule="auto"/>
        <w:ind w:firstLine="480"/>
        <w:jc w:val="both"/>
        <w:rPr>
          <w:lang w:eastAsia="zh-CN"/>
        </w:rPr>
      </w:pPr>
      <w:r>
        <w:rPr>
          <w:lang w:eastAsia="zh-CN"/>
        </w:rPr>
        <w:t>数据库</w:t>
      </w:r>
      <w:r>
        <w:rPr>
          <w:lang w:eastAsia="zh-CN"/>
        </w:rPr>
        <w:t xml:space="preserve"> E-R </w:t>
      </w:r>
      <w:r>
        <w:rPr>
          <w:lang w:eastAsia="zh-CN"/>
        </w:rPr>
        <w:t>图用于表示系统中主要实体及其联系。本系统围绕用户、检测历史、工作日志、销售记录和库存等数据对象展开设计，其中用户与检测历史、工作日志存在关联关系，库存与销售记录通过板材等级形成业务联系。主要实体属性图如图</w:t>
      </w:r>
      <w:r>
        <w:rPr>
          <w:lang w:eastAsia="zh-CN"/>
        </w:rPr>
        <w:t>4-6</w:t>
      </w:r>
      <w:r>
        <w:rPr>
          <w:lang w:eastAsia="zh-CN"/>
        </w:rPr>
        <w:t>所示。</w:t>
      </w:r>
    </w:p>
    <w:p w14:paraId="35C8585B" w14:textId="77777777" w:rsidR="00280893" w:rsidRDefault="00280893">
      <w:pPr>
        <w:spacing w:before="120" w:after="60" w:line="240" w:lineRule="auto"/>
        <w:jc w:val="center"/>
      </w:pPr>
      <w:r>
        <w:rPr>
          <w:noProof/>
        </w:rPr>
        <w:drawing>
          <wp:inline distT="0" distB="0" distL="0" distR="0" wp14:anchorId="457E4D1B" wp14:editId="1960D0B7">
            <wp:extent cx="5580000" cy="341775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主要实体属性图_参考风格.png"/>
                    <pic:cNvPicPr/>
                  </pic:nvPicPr>
                  <pic:blipFill>
                    <a:blip r:embed="rId15"/>
                    <a:stretch>
                      <a:fillRect/>
                    </a:stretch>
                  </pic:blipFill>
                  <pic:spPr>
                    <a:xfrm>
                      <a:off x="0" y="0"/>
                      <a:ext cx="5580000" cy="3417750"/>
                    </a:xfrm>
                    <a:prstGeom prst="rect">
                      <a:avLst/>
                    </a:prstGeom>
                  </pic:spPr>
                </pic:pic>
              </a:graphicData>
            </a:graphic>
          </wp:inline>
        </w:drawing>
      </w:r>
    </w:p>
    <w:p w14:paraId="61F25859" w14:textId="77777777" w:rsidR="000D1FF0" w:rsidRDefault="00C855C3">
      <w:pPr>
        <w:spacing w:after="120" w:line="360" w:lineRule="auto"/>
        <w:ind w:firstLine="480"/>
        <w:jc w:val="center"/>
        <w:rPr>
          <w:lang w:eastAsia="zh-CN"/>
        </w:rPr>
      </w:pPr>
      <w:r>
        <w:rPr>
          <w:rFonts w:ascii="宋体" w:hAnsi="宋体"/>
          <w:sz w:val="21"/>
          <w:lang w:eastAsia="zh-CN"/>
        </w:rPr>
        <w:t>图4-6 主要实体属性图</w:t>
      </w:r>
    </w:p>
    <w:p w14:paraId="29343E80" w14:textId="77777777" w:rsidR="000D1FF0" w:rsidRDefault="00C855C3">
      <w:pPr>
        <w:spacing w:after="0" w:line="360" w:lineRule="auto"/>
        <w:ind w:firstLine="480"/>
        <w:jc w:val="both"/>
        <w:rPr>
          <w:lang w:eastAsia="zh-CN"/>
        </w:rPr>
      </w:pPr>
      <w:r>
        <w:rPr>
          <w:lang w:eastAsia="zh-CN"/>
        </w:rPr>
        <w:lastRenderedPageBreak/>
        <w:t>根据系统业务流程，用户完成登录后可以产生检测记录和工作日志；检测结果经过等级判定后会影响库存数量；销售出库操作会读取库存并生成销售记录。系统</w:t>
      </w:r>
      <w:r>
        <w:rPr>
          <w:lang w:eastAsia="zh-CN"/>
        </w:rPr>
        <w:t xml:space="preserve"> E-R </w:t>
      </w:r>
      <w:r>
        <w:rPr>
          <w:lang w:eastAsia="zh-CN"/>
        </w:rPr>
        <w:t>图如图</w:t>
      </w:r>
      <w:r>
        <w:rPr>
          <w:lang w:eastAsia="zh-CN"/>
        </w:rPr>
        <w:t>4-7</w:t>
      </w:r>
      <w:r>
        <w:rPr>
          <w:lang w:eastAsia="zh-CN"/>
        </w:rPr>
        <w:t>所示。</w:t>
      </w:r>
    </w:p>
    <w:p w14:paraId="544E8B1E" w14:textId="77777777" w:rsidR="0003265F" w:rsidRDefault="0003265F">
      <w:pPr>
        <w:spacing w:before="120" w:after="60" w:line="240" w:lineRule="auto"/>
        <w:jc w:val="center"/>
      </w:pPr>
      <w:r>
        <w:rPr>
          <w:noProof/>
        </w:rPr>
        <w:drawing>
          <wp:inline distT="0" distB="0" distL="0" distR="0" wp14:anchorId="3233B008" wp14:editId="03F4FB8D">
            <wp:extent cx="5580000" cy="3610588"/>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系统E-R图_参考风格.png"/>
                    <pic:cNvPicPr/>
                  </pic:nvPicPr>
                  <pic:blipFill>
                    <a:blip r:embed="rId16"/>
                    <a:stretch>
                      <a:fillRect/>
                    </a:stretch>
                  </pic:blipFill>
                  <pic:spPr>
                    <a:xfrm>
                      <a:off x="0" y="0"/>
                      <a:ext cx="5580000" cy="3610588"/>
                    </a:xfrm>
                    <a:prstGeom prst="rect">
                      <a:avLst/>
                    </a:prstGeom>
                  </pic:spPr>
                </pic:pic>
              </a:graphicData>
            </a:graphic>
          </wp:inline>
        </w:drawing>
      </w:r>
    </w:p>
    <w:p w14:paraId="643BD6D6" w14:textId="77777777" w:rsidR="000D1FF0" w:rsidRDefault="00C855C3">
      <w:pPr>
        <w:spacing w:after="120" w:line="360" w:lineRule="auto"/>
        <w:jc w:val="center"/>
        <w:rPr>
          <w:lang w:eastAsia="zh-CN"/>
        </w:rPr>
      </w:pPr>
      <w:r>
        <w:rPr>
          <w:rFonts w:ascii="宋体" w:hAnsi="宋体"/>
          <w:sz w:val="21"/>
          <w:lang w:eastAsia="zh-CN"/>
        </w:rPr>
        <w:t>图4-7 系统 E-R 图</w:t>
      </w:r>
    </w:p>
    <w:p w14:paraId="66ADC0E2" w14:textId="77777777" w:rsidR="000D1FF0" w:rsidRDefault="00C855C3">
      <w:pPr>
        <w:pStyle w:val="31"/>
        <w:spacing w:before="0" w:line="360" w:lineRule="auto"/>
        <w:jc w:val="both"/>
        <w:rPr>
          <w:lang w:eastAsia="zh-CN"/>
        </w:rPr>
      </w:pPr>
      <w:bookmarkStart w:id="27" w:name="_Toc227671583"/>
      <w:r>
        <w:rPr>
          <w:rFonts w:ascii="Times New Roman" w:eastAsia="仿宋_GB2312" w:hAnsi="Times New Roman"/>
          <w:b w:val="0"/>
          <w:lang w:eastAsia="zh-CN"/>
        </w:rPr>
        <w:t xml:space="preserve">4.3.2 </w:t>
      </w:r>
      <w:r>
        <w:rPr>
          <w:rFonts w:ascii="Times New Roman" w:eastAsia="仿宋_GB2312" w:hAnsi="Times New Roman"/>
          <w:b w:val="0"/>
          <w:lang w:eastAsia="zh-CN"/>
        </w:rPr>
        <w:t>数据库表设计</w:t>
      </w:r>
      <w:bookmarkEnd w:id="27"/>
    </w:p>
    <w:p w14:paraId="32CD8295" w14:textId="77777777" w:rsidR="000D1FF0" w:rsidRDefault="00C855C3">
      <w:pPr>
        <w:spacing w:after="0" w:line="360" w:lineRule="auto"/>
        <w:ind w:firstLine="480"/>
        <w:jc w:val="both"/>
        <w:rPr>
          <w:lang w:eastAsia="zh-CN"/>
        </w:rPr>
      </w:pPr>
      <w:r>
        <w:rPr>
          <w:lang w:eastAsia="zh-CN"/>
        </w:rPr>
        <w:t>根据系统功能需求和</w:t>
      </w:r>
      <w:r>
        <w:rPr>
          <w:lang w:eastAsia="zh-CN"/>
        </w:rPr>
        <w:t xml:space="preserve"> E-R </w:t>
      </w:r>
      <w:r>
        <w:rPr>
          <w:lang w:eastAsia="zh-CN"/>
        </w:rPr>
        <w:t>图设计，数据库主要包括用户表、检测历史表、工作日志表、销售记录表、系统设置表和库存表。各表分别承担账号管理、检测结果保存、工作时间记录、销售业务保存、参数配置和库存统计等功能。数据库表结构设计如下。</w:t>
      </w:r>
    </w:p>
    <w:p w14:paraId="111757DD" w14:textId="77777777" w:rsidR="000D1FF0" w:rsidRDefault="00C855C3">
      <w:pPr>
        <w:spacing w:after="120" w:line="360" w:lineRule="auto"/>
        <w:jc w:val="center"/>
      </w:pPr>
      <w:r>
        <w:rPr>
          <w:rFonts w:ascii="宋体" w:hAnsi="宋体"/>
          <w:sz w:val="21"/>
        </w:rPr>
        <w:t>表4-1 用户表 User</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293017D6" w14:textId="77777777">
        <w:trPr>
          <w:jc w:val="center"/>
        </w:trPr>
        <w:tc>
          <w:tcPr>
            <w:tcW w:w="3118" w:type="dxa"/>
            <w:vAlign w:val="center"/>
          </w:tcPr>
          <w:p w14:paraId="47926292" w14:textId="77777777" w:rsidR="000D1FF0" w:rsidRDefault="00C855C3">
            <w:pPr>
              <w:spacing w:line="360" w:lineRule="auto"/>
              <w:jc w:val="center"/>
            </w:pPr>
            <w:r>
              <w:rPr>
                <w:rFonts w:ascii="宋体" w:hAnsi="宋体"/>
                <w:b/>
                <w:sz w:val="21"/>
              </w:rPr>
              <w:t>字段名</w:t>
            </w:r>
          </w:p>
        </w:tc>
        <w:tc>
          <w:tcPr>
            <w:tcW w:w="3118" w:type="dxa"/>
            <w:vAlign w:val="center"/>
          </w:tcPr>
          <w:p w14:paraId="55DC5819" w14:textId="77777777" w:rsidR="000D1FF0" w:rsidRDefault="00C855C3">
            <w:pPr>
              <w:spacing w:line="360" w:lineRule="auto"/>
              <w:jc w:val="center"/>
            </w:pPr>
            <w:r>
              <w:rPr>
                <w:rFonts w:ascii="宋体" w:hAnsi="宋体"/>
                <w:b/>
                <w:sz w:val="21"/>
              </w:rPr>
              <w:t>类型</w:t>
            </w:r>
          </w:p>
        </w:tc>
        <w:tc>
          <w:tcPr>
            <w:tcW w:w="3118" w:type="dxa"/>
            <w:vAlign w:val="center"/>
          </w:tcPr>
          <w:p w14:paraId="012CA7DA" w14:textId="77777777" w:rsidR="000D1FF0" w:rsidRDefault="00C855C3">
            <w:pPr>
              <w:spacing w:line="360" w:lineRule="auto"/>
              <w:jc w:val="center"/>
            </w:pPr>
            <w:r>
              <w:rPr>
                <w:rFonts w:ascii="宋体" w:hAnsi="宋体"/>
                <w:b/>
                <w:sz w:val="21"/>
              </w:rPr>
              <w:t>说明</w:t>
            </w:r>
          </w:p>
        </w:tc>
      </w:tr>
      <w:tr w:rsidR="000D1FF0" w14:paraId="43E7E714" w14:textId="77777777">
        <w:trPr>
          <w:jc w:val="center"/>
        </w:trPr>
        <w:tc>
          <w:tcPr>
            <w:tcW w:w="3118" w:type="dxa"/>
            <w:vAlign w:val="center"/>
          </w:tcPr>
          <w:p w14:paraId="350F24B7" w14:textId="77777777" w:rsidR="000D1FF0" w:rsidRDefault="00C855C3">
            <w:pPr>
              <w:spacing w:line="360" w:lineRule="auto"/>
              <w:jc w:val="center"/>
            </w:pPr>
            <w:r>
              <w:rPr>
                <w:rFonts w:ascii="宋体" w:hAnsi="宋体"/>
                <w:sz w:val="21"/>
              </w:rPr>
              <w:t>id</w:t>
            </w:r>
          </w:p>
        </w:tc>
        <w:tc>
          <w:tcPr>
            <w:tcW w:w="3118" w:type="dxa"/>
            <w:vAlign w:val="center"/>
          </w:tcPr>
          <w:p w14:paraId="210059C2" w14:textId="77777777" w:rsidR="000D1FF0" w:rsidRDefault="00C855C3">
            <w:pPr>
              <w:spacing w:line="360" w:lineRule="auto"/>
              <w:jc w:val="center"/>
            </w:pPr>
            <w:r>
              <w:rPr>
                <w:rFonts w:ascii="宋体" w:hAnsi="宋体"/>
                <w:sz w:val="21"/>
              </w:rPr>
              <w:t>Integer</w:t>
            </w:r>
          </w:p>
        </w:tc>
        <w:tc>
          <w:tcPr>
            <w:tcW w:w="3118" w:type="dxa"/>
            <w:vAlign w:val="center"/>
          </w:tcPr>
          <w:p w14:paraId="25803E6F" w14:textId="77777777" w:rsidR="000D1FF0" w:rsidRDefault="00C855C3">
            <w:pPr>
              <w:spacing w:line="360" w:lineRule="auto"/>
              <w:jc w:val="center"/>
            </w:pPr>
            <w:r>
              <w:rPr>
                <w:rFonts w:ascii="宋体" w:hAnsi="宋体"/>
                <w:sz w:val="21"/>
              </w:rPr>
              <w:t>主键</w:t>
            </w:r>
          </w:p>
        </w:tc>
      </w:tr>
      <w:tr w:rsidR="000D1FF0" w14:paraId="0EE00E0B" w14:textId="77777777">
        <w:trPr>
          <w:jc w:val="center"/>
        </w:trPr>
        <w:tc>
          <w:tcPr>
            <w:tcW w:w="3118" w:type="dxa"/>
            <w:vAlign w:val="center"/>
          </w:tcPr>
          <w:p w14:paraId="3298B5AF" w14:textId="77777777" w:rsidR="000D1FF0" w:rsidRDefault="00C855C3">
            <w:pPr>
              <w:spacing w:line="360" w:lineRule="auto"/>
              <w:jc w:val="center"/>
            </w:pPr>
            <w:r>
              <w:rPr>
                <w:rFonts w:ascii="宋体" w:hAnsi="宋体"/>
                <w:sz w:val="21"/>
              </w:rPr>
              <w:t>username</w:t>
            </w:r>
          </w:p>
        </w:tc>
        <w:tc>
          <w:tcPr>
            <w:tcW w:w="3118" w:type="dxa"/>
            <w:vAlign w:val="center"/>
          </w:tcPr>
          <w:p w14:paraId="277EBA6A" w14:textId="77777777" w:rsidR="000D1FF0" w:rsidRDefault="00C855C3">
            <w:pPr>
              <w:spacing w:line="360" w:lineRule="auto"/>
              <w:jc w:val="center"/>
            </w:pPr>
            <w:r>
              <w:rPr>
                <w:rFonts w:ascii="宋体" w:hAnsi="宋体"/>
                <w:sz w:val="21"/>
              </w:rPr>
              <w:t>String(150)</w:t>
            </w:r>
          </w:p>
        </w:tc>
        <w:tc>
          <w:tcPr>
            <w:tcW w:w="3118" w:type="dxa"/>
            <w:vAlign w:val="center"/>
          </w:tcPr>
          <w:p w14:paraId="43C2450E" w14:textId="77777777" w:rsidR="000D1FF0" w:rsidRDefault="00C855C3">
            <w:pPr>
              <w:spacing w:line="360" w:lineRule="auto"/>
              <w:jc w:val="center"/>
            </w:pPr>
            <w:r>
              <w:rPr>
                <w:rFonts w:ascii="宋体" w:hAnsi="宋体"/>
                <w:sz w:val="21"/>
              </w:rPr>
              <w:t>用户名，唯一</w:t>
            </w:r>
          </w:p>
        </w:tc>
      </w:tr>
      <w:tr w:rsidR="000D1FF0" w14:paraId="11BD7101" w14:textId="77777777">
        <w:trPr>
          <w:jc w:val="center"/>
        </w:trPr>
        <w:tc>
          <w:tcPr>
            <w:tcW w:w="3118" w:type="dxa"/>
            <w:vAlign w:val="center"/>
          </w:tcPr>
          <w:p w14:paraId="44877B50" w14:textId="77777777" w:rsidR="000D1FF0" w:rsidRDefault="00C855C3">
            <w:pPr>
              <w:spacing w:line="360" w:lineRule="auto"/>
              <w:jc w:val="center"/>
            </w:pPr>
            <w:r>
              <w:rPr>
                <w:rFonts w:ascii="宋体" w:hAnsi="宋体"/>
                <w:sz w:val="21"/>
              </w:rPr>
              <w:t>password</w:t>
            </w:r>
          </w:p>
        </w:tc>
        <w:tc>
          <w:tcPr>
            <w:tcW w:w="3118" w:type="dxa"/>
            <w:vAlign w:val="center"/>
          </w:tcPr>
          <w:p w14:paraId="1C927233" w14:textId="77777777" w:rsidR="000D1FF0" w:rsidRDefault="00C855C3">
            <w:pPr>
              <w:spacing w:line="360" w:lineRule="auto"/>
              <w:jc w:val="center"/>
            </w:pPr>
            <w:r>
              <w:rPr>
                <w:rFonts w:ascii="宋体" w:hAnsi="宋体"/>
                <w:sz w:val="21"/>
              </w:rPr>
              <w:t>String(150)</w:t>
            </w:r>
          </w:p>
        </w:tc>
        <w:tc>
          <w:tcPr>
            <w:tcW w:w="3118" w:type="dxa"/>
            <w:vAlign w:val="center"/>
          </w:tcPr>
          <w:p w14:paraId="3933C29A" w14:textId="77777777" w:rsidR="000D1FF0" w:rsidRDefault="00C855C3">
            <w:pPr>
              <w:spacing w:line="360" w:lineRule="auto"/>
              <w:jc w:val="center"/>
            </w:pPr>
            <w:r>
              <w:rPr>
                <w:rFonts w:ascii="宋体" w:hAnsi="宋体"/>
                <w:sz w:val="21"/>
              </w:rPr>
              <w:t>密码哈希</w:t>
            </w:r>
          </w:p>
        </w:tc>
      </w:tr>
      <w:tr w:rsidR="000D1FF0" w14:paraId="359F6342" w14:textId="77777777">
        <w:trPr>
          <w:jc w:val="center"/>
        </w:trPr>
        <w:tc>
          <w:tcPr>
            <w:tcW w:w="3118" w:type="dxa"/>
            <w:vAlign w:val="center"/>
          </w:tcPr>
          <w:p w14:paraId="2BA4EBC9" w14:textId="77777777" w:rsidR="000D1FF0" w:rsidRDefault="00C855C3">
            <w:pPr>
              <w:spacing w:line="360" w:lineRule="auto"/>
              <w:jc w:val="center"/>
            </w:pPr>
            <w:r>
              <w:rPr>
                <w:rFonts w:ascii="宋体" w:hAnsi="宋体"/>
                <w:sz w:val="21"/>
              </w:rPr>
              <w:t>role</w:t>
            </w:r>
          </w:p>
        </w:tc>
        <w:tc>
          <w:tcPr>
            <w:tcW w:w="3118" w:type="dxa"/>
            <w:vAlign w:val="center"/>
          </w:tcPr>
          <w:p w14:paraId="70F64F3D" w14:textId="77777777" w:rsidR="000D1FF0" w:rsidRDefault="00C855C3">
            <w:pPr>
              <w:spacing w:line="360" w:lineRule="auto"/>
              <w:jc w:val="center"/>
            </w:pPr>
            <w:r>
              <w:rPr>
                <w:rFonts w:ascii="宋体" w:hAnsi="宋体"/>
                <w:sz w:val="21"/>
              </w:rPr>
              <w:t>String(20)</w:t>
            </w:r>
          </w:p>
        </w:tc>
        <w:tc>
          <w:tcPr>
            <w:tcW w:w="3118" w:type="dxa"/>
            <w:vAlign w:val="center"/>
          </w:tcPr>
          <w:p w14:paraId="344AD378" w14:textId="77777777" w:rsidR="000D1FF0" w:rsidRDefault="00C855C3">
            <w:pPr>
              <w:spacing w:line="360" w:lineRule="auto"/>
              <w:jc w:val="center"/>
            </w:pPr>
            <w:r>
              <w:rPr>
                <w:rFonts w:ascii="宋体" w:hAnsi="宋体"/>
                <w:sz w:val="21"/>
              </w:rPr>
              <w:t>角色，user/admin</w:t>
            </w:r>
          </w:p>
        </w:tc>
      </w:tr>
    </w:tbl>
    <w:p w14:paraId="3EAFAB73" w14:textId="77777777" w:rsidR="000D1FF0" w:rsidRDefault="000D1FF0">
      <w:pPr>
        <w:spacing w:after="0" w:line="360" w:lineRule="auto"/>
      </w:pPr>
    </w:p>
    <w:p w14:paraId="745137C3" w14:textId="77777777" w:rsidR="000D1FF0" w:rsidRDefault="00C855C3">
      <w:pPr>
        <w:spacing w:after="120" w:line="360" w:lineRule="auto"/>
        <w:jc w:val="center"/>
      </w:pPr>
      <w:r>
        <w:rPr>
          <w:rFonts w:ascii="宋体" w:hAnsi="宋体"/>
          <w:sz w:val="21"/>
        </w:rPr>
        <w:t>表4-2 检测历史表 DetectionHistory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BF20B10" w14:textId="77777777">
        <w:trPr>
          <w:jc w:val="center"/>
        </w:trPr>
        <w:tc>
          <w:tcPr>
            <w:tcW w:w="3118" w:type="dxa"/>
            <w:vAlign w:val="center"/>
          </w:tcPr>
          <w:p w14:paraId="6AD51DA3" w14:textId="77777777" w:rsidR="000D1FF0" w:rsidRDefault="00C855C3">
            <w:pPr>
              <w:spacing w:line="360" w:lineRule="auto"/>
              <w:jc w:val="center"/>
            </w:pPr>
            <w:r>
              <w:rPr>
                <w:rFonts w:ascii="宋体" w:hAnsi="宋体"/>
                <w:b/>
                <w:sz w:val="21"/>
              </w:rPr>
              <w:t>字段名</w:t>
            </w:r>
          </w:p>
        </w:tc>
        <w:tc>
          <w:tcPr>
            <w:tcW w:w="3118" w:type="dxa"/>
            <w:vAlign w:val="center"/>
          </w:tcPr>
          <w:p w14:paraId="0CDEE257" w14:textId="77777777" w:rsidR="000D1FF0" w:rsidRDefault="00C855C3">
            <w:pPr>
              <w:spacing w:line="360" w:lineRule="auto"/>
              <w:jc w:val="center"/>
            </w:pPr>
            <w:r>
              <w:rPr>
                <w:rFonts w:ascii="宋体" w:hAnsi="宋体"/>
                <w:b/>
                <w:sz w:val="21"/>
              </w:rPr>
              <w:t>类型</w:t>
            </w:r>
          </w:p>
        </w:tc>
        <w:tc>
          <w:tcPr>
            <w:tcW w:w="3118" w:type="dxa"/>
            <w:vAlign w:val="center"/>
          </w:tcPr>
          <w:p w14:paraId="5D9DDB47" w14:textId="77777777" w:rsidR="000D1FF0" w:rsidRDefault="00C855C3">
            <w:pPr>
              <w:spacing w:line="360" w:lineRule="auto"/>
              <w:jc w:val="center"/>
            </w:pPr>
            <w:r>
              <w:rPr>
                <w:rFonts w:ascii="宋体" w:hAnsi="宋体"/>
                <w:b/>
                <w:sz w:val="21"/>
              </w:rPr>
              <w:t>说明</w:t>
            </w:r>
          </w:p>
        </w:tc>
      </w:tr>
      <w:tr w:rsidR="000D1FF0" w14:paraId="4E142248" w14:textId="77777777">
        <w:trPr>
          <w:jc w:val="center"/>
        </w:trPr>
        <w:tc>
          <w:tcPr>
            <w:tcW w:w="3118" w:type="dxa"/>
            <w:vAlign w:val="center"/>
          </w:tcPr>
          <w:p w14:paraId="5F9F173D" w14:textId="77777777" w:rsidR="000D1FF0" w:rsidRDefault="00C855C3">
            <w:pPr>
              <w:spacing w:line="360" w:lineRule="auto"/>
              <w:jc w:val="center"/>
            </w:pPr>
            <w:r>
              <w:rPr>
                <w:rFonts w:ascii="宋体" w:hAnsi="宋体"/>
                <w:sz w:val="21"/>
              </w:rPr>
              <w:lastRenderedPageBreak/>
              <w:t>id</w:t>
            </w:r>
          </w:p>
        </w:tc>
        <w:tc>
          <w:tcPr>
            <w:tcW w:w="3118" w:type="dxa"/>
            <w:vAlign w:val="center"/>
          </w:tcPr>
          <w:p w14:paraId="754B625D" w14:textId="77777777" w:rsidR="000D1FF0" w:rsidRDefault="00C855C3">
            <w:pPr>
              <w:spacing w:line="360" w:lineRule="auto"/>
              <w:jc w:val="center"/>
            </w:pPr>
            <w:r>
              <w:rPr>
                <w:rFonts w:ascii="宋体" w:hAnsi="宋体"/>
                <w:sz w:val="21"/>
              </w:rPr>
              <w:t>Integer</w:t>
            </w:r>
          </w:p>
        </w:tc>
        <w:tc>
          <w:tcPr>
            <w:tcW w:w="3118" w:type="dxa"/>
            <w:vAlign w:val="center"/>
          </w:tcPr>
          <w:p w14:paraId="68097681" w14:textId="77777777" w:rsidR="000D1FF0" w:rsidRDefault="00C855C3">
            <w:pPr>
              <w:spacing w:line="360" w:lineRule="auto"/>
              <w:jc w:val="center"/>
            </w:pPr>
            <w:r>
              <w:rPr>
                <w:rFonts w:ascii="宋体" w:hAnsi="宋体"/>
                <w:sz w:val="21"/>
              </w:rPr>
              <w:t>主键</w:t>
            </w:r>
          </w:p>
        </w:tc>
      </w:tr>
      <w:tr w:rsidR="000D1FF0" w14:paraId="354443DE" w14:textId="77777777">
        <w:trPr>
          <w:jc w:val="center"/>
        </w:trPr>
        <w:tc>
          <w:tcPr>
            <w:tcW w:w="3118" w:type="dxa"/>
            <w:vAlign w:val="center"/>
          </w:tcPr>
          <w:p w14:paraId="757401D0" w14:textId="77777777" w:rsidR="000D1FF0" w:rsidRDefault="00C855C3">
            <w:pPr>
              <w:spacing w:line="360" w:lineRule="auto"/>
              <w:jc w:val="center"/>
            </w:pPr>
            <w:r>
              <w:rPr>
                <w:rFonts w:ascii="宋体" w:hAnsi="宋体"/>
                <w:sz w:val="21"/>
              </w:rPr>
              <w:t>filename</w:t>
            </w:r>
          </w:p>
        </w:tc>
        <w:tc>
          <w:tcPr>
            <w:tcW w:w="3118" w:type="dxa"/>
            <w:vAlign w:val="center"/>
          </w:tcPr>
          <w:p w14:paraId="7E768AB6" w14:textId="77777777" w:rsidR="000D1FF0" w:rsidRDefault="00C855C3">
            <w:pPr>
              <w:spacing w:line="360" w:lineRule="auto"/>
              <w:jc w:val="center"/>
            </w:pPr>
            <w:r>
              <w:rPr>
                <w:rFonts w:ascii="宋体" w:hAnsi="宋体"/>
                <w:sz w:val="21"/>
              </w:rPr>
              <w:t>String(300)</w:t>
            </w:r>
          </w:p>
        </w:tc>
        <w:tc>
          <w:tcPr>
            <w:tcW w:w="3118" w:type="dxa"/>
            <w:vAlign w:val="center"/>
          </w:tcPr>
          <w:p w14:paraId="24B45597" w14:textId="77777777" w:rsidR="000D1FF0" w:rsidRDefault="00C855C3">
            <w:pPr>
              <w:spacing w:line="360" w:lineRule="auto"/>
              <w:jc w:val="center"/>
            </w:pPr>
            <w:r>
              <w:rPr>
                <w:rFonts w:ascii="宋体" w:hAnsi="宋体"/>
                <w:sz w:val="21"/>
              </w:rPr>
              <w:t>原始文件名</w:t>
            </w:r>
          </w:p>
        </w:tc>
      </w:tr>
      <w:tr w:rsidR="000D1FF0" w14:paraId="617C41AD" w14:textId="77777777">
        <w:trPr>
          <w:jc w:val="center"/>
        </w:trPr>
        <w:tc>
          <w:tcPr>
            <w:tcW w:w="3118" w:type="dxa"/>
            <w:vAlign w:val="center"/>
          </w:tcPr>
          <w:p w14:paraId="16EC7677" w14:textId="77777777" w:rsidR="000D1FF0" w:rsidRDefault="00C855C3">
            <w:pPr>
              <w:spacing w:line="360" w:lineRule="auto"/>
              <w:jc w:val="center"/>
            </w:pPr>
            <w:r>
              <w:rPr>
                <w:rFonts w:ascii="宋体" w:hAnsi="宋体"/>
                <w:sz w:val="21"/>
              </w:rPr>
              <w:t>result_image</w:t>
            </w:r>
          </w:p>
        </w:tc>
        <w:tc>
          <w:tcPr>
            <w:tcW w:w="3118" w:type="dxa"/>
            <w:vAlign w:val="center"/>
          </w:tcPr>
          <w:p w14:paraId="08896C68" w14:textId="77777777" w:rsidR="000D1FF0" w:rsidRDefault="00C855C3">
            <w:pPr>
              <w:spacing w:line="360" w:lineRule="auto"/>
              <w:jc w:val="center"/>
            </w:pPr>
            <w:r>
              <w:rPr>
                <w:rFonts w:ascii="宋体" w:hAnsi="宋体"/>
                <w:sz w:val="21"/>
              </w:rPr>
              <w:t>String(300)</w:t>
            </w:r>
          </w:p>
        </w:tc>
        <w:tc>
          <w:tcPr>
            <w:tcW w:w="3118" w:type="dxa"/>
            <w:vAlign w:val="center"/>
          </w:tcPr>
          <w:p w14:paraId="1B107599" w14:textId="77777777" w:rsidR="000D1FF0" w:rsidRDefault="00C855C3">
            <w:pPr>
              <w:spacing w:line="360" w:lineRule="auto"/>
              <w:jc w:val="center"/>
            </w:pPr>
            <w:r>
              <w:rPr>
                <w:rFonts w:ascii="宋体" w:hAnsi="宋体"/>
                <w:sz w:val="21"/>
              </w:rPr>
              <w:t>结果图文件名</w:t>
            </w:r>
          </w:p>
        </w:tc>
      </w:tr>
      <w:tr w:rsidR="000D1FF0" w14:paraId="46E60B88" w14:textId="77777777">
        <w:trPr>
          <w:jc w:val="center"/>
        </w:trPr>
        <w:tc>
          <w:tcPr>
            <w:tcW w:w="3118" w:type="dxa"/>
            <w:vAlign w:val="center"/>
          </w:tcPr>
          <w:p w14:paraId="76F0748B" w14:textId="77777777" w:rsidR="000D1FF0" w:rsidRDefault="00C855C3">
            <w:pPr>
              <w:spacing w:line="360" w:lineRule="auto"/>
              <w:jc w:val="center"/>
            </w:pPr>
            <w:r>
              <w:rPr>
                <w:rFonts w:ascii="宋体" w:hAnsi="宋体"/>
                <w:sz w:val="21"/>
              </w:rPr>
              <w:t>upload_date</w:t>
            </w:r>
          </w:p>
        </w:tc>
        <w:tc>
          <w:tcPr>
            <w:tcW w:w="3118" w:type="dxa"/>
            <w:vAlign w:val="center"/>
          </w:tcPr>
          <w:p w14:paraId="01B3EB84" w14:textId="77777777" w:rsidR="000D1FF0" w:rsidRDefault="00C855C3">
            <w:pPr>
              <w:spacing w:line="360" w:lineRule="auto"/>
              <w:jc w:val="center"/>
            </w:pPr>
            <w:r>
              <w:rPr>
                <w:rFonts w:ascii="宋体" w:hAnsi="宋体"/>
                <w:sz w:val="21"/>
              </w:rPr>
              <w:t>DateTime</w:t>
            </w:r>
          </w:p>
        </w:tc>
        <w:tc>
          <w:tcPr>
            <w:tcW w:w="3118" w:type="dxa"/>
            <w:vAlign w:val="center"/>
          </w:tcPr>
          <w:p w14:paraId="6E5ED388" w14:textId="77777777" w:rsidR="000D1FF0" w:rsidRDefault="00C855C3">
            <w:pPr>
              <w:spacing w:line="360" w:lineRule="auto"/>
              <w:jc w:val="center"/>
            </w:pPr>
            <w:r>
              <w:rPr>
                <w:rFonts w:ascii="宋体" w:hAnsi="宋体"/>
                <w:sz w:val="21"/>
              </w:rPr>
              <w:t>上传检测时间</w:t>
            </w:r>
          </w:p>
        </w:tc>
      </w:tr>
      <w:tr w:rsidR="000D1FF0" w14:paraId="0B697EE8" w14:textId="77777777">
        <w:trPr>
          <w:jc w:val="center"/>
        </w:trPr>
        <w:tc>
          <w:tcPr>
            <w:tcW w:w="3118" w:type="dxa"/>
            <w:vAlign w:val="center"/>
          </w:tcPr>
          <w:p w14:paraId="02554C62" w14:textId="77777777" w:rsidR="000D1FF0" w:rsidRDefault="00C855C3">
            <w:pPr>
              <w:spacing w:line="360" w:lineRule="auto"/>
              <w:jc w:val="center"/>
            </w:pPr>
            <w:r>
              <w:rPr>
                <w:rFonts w:ascii="宋体" w:hAnsi="宋体"/>
                <w:sz w:val="21"/>
              </w:rPr>
              <w:t>defect_type</w:t>
            </w:r>
          </w:p>
        </w:tc>
        <w:tc>
          <w:tcPr>
            <w:tcW w:w="3118" w:type="dxa"/>
            <w:vAlign w:val="center"/>
          </w:tcPr>
          <w:p w14:paraId="1D5FF544" w14:textId="77777777" w:rsidR="000D1FF0" w:rsidRDefault="00C855C3">
            <w:pPr>
              <w:spacing w:line="360" w:lineRule="auto"/>
              <w:jc w:val="center"/>
            </w:pPr>
            <w:r>
              <w:rPr>
                <w:rFonts w:ascii="宋体" w:hAnsi="宋体"/>
                <w:sz w:val="21"/>
              </w:rPr>
              <w:t>String(100)</w:t>
            </w:r>
          </w:p>
        </w:tc>
        <w:tc>
          <w:tcPr>
            <w:tcW w:w="3118" w:type="dxa"/>
            <w:vAlign w:val="center"/>
          </w:tcPr>
          <w:p w14:paraId="0550E4E3" w14:textId="77777777" w:rsidR="000D1FF0" w:rsidRDefault="00C855C3">
            <w:pPr>
              <w:spacing w:line="360" w:lineRule="auto"/>
              <w:jc w:val="center"/>
            </w:pPr>
            <w:r>
              <w:rPr>
                <w:rFonts w:ascii="宋体" w:hAnsi="宋体"/>
                <w:sz w:val="21"/>
              </w:rPr>
              <w:t>缺陷类型</w:t>
            </w:r>
          </w:p>
        </w:tc>
      </w:tr>
      <w:tr w:rsidR="000D1FF0" w14:paraId="761B233E" w14:textId="77777777">
        <w:trPr>
          <w:jc w:val="center"/>
        </w:trPr>
        <w:tc>
          <w:tcPr>
            <w:tcW w:w="3118" w:type="dxa"/>
            <w:vAlign w:val="center"/>
          </w:tcPr>
          <w:p w14:paraId="693644B9" w14:textId="77777777" w:rsidR="000D1FF0" w:rsidRDefault="00C855C3">
            <w:pPr>
              <w:spacing w:line="360" w:lineRule="auto"/>
              <w:jc w:val="center"/>
            </w:pPr>
            <w:r>
              <w:rPr>
                <w:rFonts w:ascii="宋体" w:hAnsi="宋体"/>
                <w:sz w:val="21"/>
              </w:rPr>
              <w:t>confidence</w:t>
            </w:r>
          </w:p>
        </w:tc>
        <w:tc>
          <w:tcPr>
            <w:tcW w:w="3118" w:type="dxa"/>
            <w:vAlign w:val="center"/>
          </w:tcPr>
          <w:p w14:paraId="61F7611F" w14:textId="77777777" w:rsidR="000D1FF0" w:rsidRDefault="00C855C3">
            <w:pPr>
              <w:spacing w:line="360" w:lineRule="auto"/>
              <w:jc w:val="center"/>
            </w:pPr>
            <w:r>
              <w:rPr>
                <w:rFonts w:ascii="宋体" w:hAnsi="宋体"/>
                <w:sz w:val="21"/>
              </w:rPr>
              <w:t>Float</w:t>
            </w:r>
          </w:p>
        </w:tc>
        <w:tc>
          <w:tcPr>
            <w:tcW w:w="3118" w:type="dxa"/>
            <w:vAlign w:val="center"/>
          </w:tcPr>
          <w:p w14:paraId="6A55BC06" w14:textId="77777777" w:rsidR="000D1FF0" w:rsidRDefault="00C855C3">
            <w:pPr>
              <w:spacing w:line="360" w:lineRule="auto"/>
              <w:jc w:val="center"/>
            </w:pPr>
            <w:r>
              <w:rPr>
                <w:rFonts w:ascii="宋体" w:hAnsi="宋体"/>
                <w:sz w:val="21"/>
              </w:rPr>
              <w:t>最高置信度</w:t>
            </w:r>
          </w:p>
        </w:tc>
      </w:tr>
      <w:tr w:rsidR="000D1FF0" w14:paraId="7023EE2A" w14:textId="77777777">
        <w:trPr>
          <w:jc w:val="center"/>
        </w:trPr>
        <w:tc>
          <w:tcPr>
            <w:tcW w:w="3118" w:type="dxa"/>
            <w:vAlign w:val="center"/>
          </w:tcPr>
          <w:p w14:paraId="0A240567" w14:textId="77777777" w:rsidR="000D1FF0" w:rsidRDefault="00C855C3">
            <w:pPr>
              <w:spacing w:line="360" w:lineRule="auto"/>
              <w:jc w:val="center"/>
            </w:pPr>
            <w:r>
              <w:rPr>
                <w:rFonts w:ascii="宋体" w:hAnsi="宋体"/>
                <w:sz w:val="21"/>
              </w:rPr>
              <w:t>user_id</w:t>
            </w:r>
          </w:p>
        </w:tc>
        <w:tc>
          <w:tcPr>
            <w:tcW w:w="3118" w:type="dxa"/>
            <w:vAlign w:val="center"/>
          </w:tcPr>
          <w:p w14:paraId="22EFE7E8" w14:textId="77777777" w:rsidR="000D1FF0" w:rsidRDefault="00C855C3">
            <w:pPr>
              <w:spacing w:line="360" w:lineRule="auto"/>
              <w:jc w:val="center"/>
            </w:pPr>
            <w:r>
              <w:rPr>
                <w:rFonts w:ascii="宋体" w:hAnsi="宋体"/>
                <w:sz w:val="21"/>
              </w:rPr>
              <w:t>Integer</w:t>
            </w:r>
          </w:p>
        </w:tc>
        <w:tc>
          <w:tcPr>
            <w:tcW w:w="3118" w:type="dxa"/>
            <w:vAlign w:val="center"/>
          </w:tcPr>
          <w:p w14:paraId="68A07E8E" w14:textId="77777777" w:rsidR="000D1FF0" w:rsidRDefault="00C855C3">
            <w:pPr>
              <w:spacing w:line="360" w:lineRule="auto"/>
              <w:jc w:val="center"/>
            </w:pPr>
            <w:r>
              <w:rPr>
                <w:rFonts w:ascii="宋体" w:hAnsi="宋体"/>
                <w:sz w:val="21"/>
              </w:rPr>
              <w:t>关联用户 ID</w:t>
            </w:r>
          </w:p>
        </w:tc>
      </w:tr>
      <w:tr w:rsidR="000D1FF0" w14:paraId="506CD10B" w14:textId="77777777">
        <w:trPr>
          <w:jc w:val="center"/>
        </w:trPr>
        <w:tc>
          <w:tcPr>
            <w:tcW w:w="3118" w:type="dxa"/>
            <w:vAlign w:val="center"/>
          </w:tcPr>
          <w:p w14:paraId="2D74C6A2" w14:textId="77777777" w:rsidR="000D1FF0" w:rsidRDefault="00C855C3">
            <w:pPr>
              <w:spacing w:line="360" w:lineRule="auto"/>
              <w:jc w:val="center"/>
            </w:pPr>
            <w:r>
              <w:rPr>
                <w:rFonts w:ascii="宋体" w:hAnsi="宋体"/>
                <w:sz w:val="21"/>
              </w:rPr>
              <w:t>grade</w:t>
            </w:r>
          </w:p>
        </w:tc>
        <w:tc>
          <w:tcPr>
            <w:tcW w:w="3118" w:type="dxa"/>
            <w:vAlign w:val="center"/>
          </w:tcPr>
          <w:p w14:paraId="73F4F49D" w14:textId="77777777" w:rsidR="000D1FF0" w:rsidRDefault="00C855C3">
            <w:pPr>
              <w:spacing w:line="360" w:lineRule="auto"/>
              <w:jc w:val="center"/>
            </w:pPr>
            <w:r>
              <w:rPr>
                <w:rFonts w:ascii="宋体" w:hAnsi="宋体"/>
                <w:sz w:val="21"/>
              </w:rPr>
              <w:t>String(10)</w:t>
            </w:r>
          </w:p>
        </w:tc>
        <w:tc>
          <w:tcPr>
            <w:tcW w:w="3118" w:type="dxa"/>
            <w:vAlign w:val="center"/>
          </w:tcPr>
          <w:p w14:paraId="17591AFB" w14:textId="77777777" w:rsidR="000D1FF0" w:rsidRDefault="00C855C3">
            <w:pPr>
              <w:spacing w:line="360" w:lineRule="auto"/>
              <w:jc w:val="center"/>
            </w:pPr>
            <w:r>
              <w:rPr>
                <w:rFonts w:ascii="宋体" w:hAnsi="宋体"/>
                <w:sz w:val="21"/>
              </w:rPr>
              <w:t>等级结果</w:t>
            </w:r>
          </w:p>
        </w:tc>
      </w:tr>
    </w:tbl>
    <w:p w14:paraId="799C863C" w14:textId="77777777" w:rsidR="000D1FF0" w:rsidRDefault="000D1FF0">
      <w:pPr>
        <w:spacing w:after="0" w:line="360" w:lineRule="auto"/>
      </w:pPr>
    </w:p>
    <w:p w14:paraId="04D69394" w14:textId="77777777" w:rsidR="000D1FF0" w:rsidRDefault="00C855C3">
      <w:pPr>
        <w:spacing w:after="120" w:line="360" w:lineRule="auto"/>
        <w:jc w:val="center"/>
      </w:pPr>
      <w:r>
        <w:rPr>
          <w:rFonts w:ascii="宋体" w:hAnsi="宋体"/>
          <w:sz w:val="21"/>
        </w:rPr>
        <w:t>表4-3 工作日志表 WorkLog</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544C89D" w14:textId="77777777">
        <w:trPr>
          <w:jc w:val="center"/>
        </w:trPr>
        <w:tc>
          <w:tcPr>
            <w:tcW w:w="3118" w:type="dxa"/>
            <w:vAlign w:val="center"/>
          </w:tcPr>
          <w:p w14:paraId="36E837E8" w14:textId="77777777" w:rsidR="000D1FF0" w:rsidRDefault="00C855C3">
            <w:pPr>
              <w:spacing w:line="360" w:lineRule="auto"/>
              <w:jc w:val="center"/>
            </w:pPr>
            <w:r>
              <w:rPr>
                <w:rFonts w:ascii="宋体" w:hAnsi="宋体"/>
                <w:b/>
                <w:sz w:val="21"/>
              </w:rPr>
              <w:t>字段名</w:t>
            </w:r>
          </w:p>
        </w:tc>
        <w:tc>
          <w:tcPr>
            <w:tcW w:w="3118" w:type="dxa"/>
            <w:vAlign w:val="center"/>
          </w:tcPr>
          <w:p w14:paraId="05B5A064" w14:textId="77777777" w:rsidR="000D1FF0" w:rsidRDefault="00C855C3">
            <w:pPr>
              <w:spacing w:line="360" w:lineRule="auto"/>
              <w:jc w:val="center"/>
            </w:pPr>
            <w:r>
              <w:rPr>
                <w:rFonts w:ascii="宋体" w:hAnsi="宋体"/>
                <w:b/>
                <w:sz w:val="21"/>
              </w:rPr>
              <w:t>类型</w:t>
            </w:r>
          </w:p>
        </w:tc>
        <w:tc>
          <w:tcPr>
            <w:tcW w:w="3118" w:type="dxa"/>
            <w:vAlign w:val="center"/>
          </w:tcPr>
          <w:p w14:paraId="23D6DF64" w14:textId="77777777" w:rsidR="000D1FF0" w:rsidRDefault="00C855C3">
            <w:pPr>
              <w:spacing w:line="360" w:lineRule="auto"/>
              <w:jc w:val="center"/>
            </w:pPr>
            <w:r>
              <w:rPr>
                <w:rFonts w:ascii="宋体" w:hAnsi="宋体"/>
                <w:b/>
                <w:sz w:val="21"/>
              </w:rPr>
              <w:t>说明</w:t>
            </w:r>
          </w:p>
        </w:tc>
      </w:tr>
      <w:tr w:rsidR="000D1FF0" w14:paraId="2AEFFB55" w14:textId="77777777">
        <w:trPr>
          <w:jc w:val="center"/>
        </w:trPr>
        <w:tc>
          <w:tcPr>
            <w:tcW w:w="3118" w:type="dxa"/>
            <w:vAlign w:val="center"/>
          </w:tcPr>
          <w:p w14:paraId="3AD0D4E0" w14:textId="77777777" w:rsidR="000D1FF0" w:rsidRDefault="00C855C3">
            <w:pPr>
              <w:spacing w:line="360" w:lineRule="auto"/>
              <w:jc w:val="center"/>
            </w:pPr>
            <w:r>
              <w:rPr>
                <w:rFonts w:ascii="宋体" w:hAnsi="宋体"/>
                <w:sz w:val="21"/>
              </w:rPr>
              <w:t>id</w:t>
            </w:r>
          </w:p>
        </w:tc>
        <w:tc>
          <w:tcPr>
            <w:tcW w:w="3118" w:type="dxa"/>
            <w:vAlign w:val="center"/>
          </w:tcPr>
          <w:p w14:paraId="788364CC" w14:textId="77777777" w:rsidR="000D1FF0" w:rsidRDefault="00C855C3">
            <w:pPr>
              <w:spacing w:line="360" w:lineRule="auto"/>
              <w:jc w:val="center"/>
            </w:pPr>
            <w:r>
              <w:rPr>
                <w:rFonts w:ascii="宋体" w:hAnsi="宋体"/>
                <w:sz w:val="21"/>
              </w:rPr>
              <w:t>Integer</w:t>
            </w:r>
          </w:p>
        </w:tc>
        <w:tc>
          <w:tcPr>
            <w:tcW w:w="3118" w:type="dxa"/>
            <w:vAlign w:val="center"/>
          </w:tcPr>
          <w:p w14:paraId="63BED4A0" w14:textId="77777777" w:rsidR="000D1FF0" w:rsidRDefault="00C855C3">
            <w:pPr>
              <w:spacing w:line="360" w:lineRule="auto"/>
              <w:jc w:val="center"/>
            </w:pPr>
            <w:r>
              <w:rPr>
                <w:rFonts w:ascii="宋体" w:hAnsi="宋体"/>
                <w:sz w:val="21"/>
              </w:rPr>
              <w:t>主键</w:t>
            </w:r>
          </w:p>
        </w:tc>
      </w:tr>
      <w:tr w:rsidR="000D1FF0" w14:paraId="08F51685" w14:textId="77777777">
        <w:trPr>
          <w:jc w:val="center"/>
        </w:trPr>
        <w:tc>
          <w:tcPr>
            <w:tcW w:w="3118" w:type="dxa"/>
            <w:vAlign w:val="center"/>
          </w:tcPr>
          <w:p w14:paraId="5389B35C" w14:textId="77777777" w:rsidR="000D1FF0" w:rsidRDefault="00C855C3">
            <w:pPr>
              <w:spacing w:line="360" w:lineRule="auto"/>
              <w:jc w:val="center"/>
            </w:pPr>
            <w:r>
              <w:rPr>
                <w:rFonts w:ascii="宋体" w:hAnsi="宋体"/>
                <w:sz w:val="21"/>
              </w:rPr>
              <w:t>user_id</w:t>
            </w:r>
          </w:p>
        </w:tc>
        <w:tc>
          <w:tcPr>
            <w:tcW w:w="3118" w:type="dxa"/>
            <w:vAlign w:val="center"/>
          </w:tcPr>
          <w:p w14:paraId="64B2B533" w14:textId="77777777" w:rsidR="000D1FF0" w:rsidRDefault="00C855C3">
            <w:pPr>
              <w:spacing w:line="360" w:lineRule="auto"/>
              <w:jc w:val="center"/>
            </w:pPr>
            <w:r>
              <w:rPr>
                <w:rFonts w:ascii="宋体" w:hAnsi="宋体"/>
                <w:sz w:val="21"/>
              </w:rPr>
              <w:t>Integer</w:t>
            </w:r>
          </w:p>
        </w:tc>
        <w:tc>
          <w:tcPr>
            <w:tcW w:w="3118" w:type="dxa"/>
            <w:vAlign w:val="center"/>
          </w:tcPr>
          <w:p w14:paraId="36DE4B22" w14:textId="77777777" w:rsidR="000D1FF0" w:rsidRDefault="00C855C3">
            <w:pPr>
              <w:spacing w:line="360" w:lineRule="auto"/>
              <w:jc w:val="center"/>
            </w:pPr>
            <w:r>
              <w:rPr>
                <w:rFonts w:ascii="宋体" w:hAnsi="宋体"/>
                <w:sz w:val="21"/>
              </w:rPr>
              <w:t>操作用户 ID</w:t>
            </w:r>
          </w:p>
        </w:tc>
      </w:tr>
      <w:tr w:rsidR="000D1FF0" w14:paraId="3640AF57" w14:textId="77777777">
        <w:trPr>
          <w:jc w:val="center"/>
        </w:trPr>
        <w:tc>
          <w:tcPr>
            <w:tcW w:w="3118" w:type="dxa"/>
            <w:vAlign w:val="center"/>
          </w:tcPr>
          <w:p w14:paraId="3D6DA483" w14:textId="77777777" w:rsidR="000D1FF0" w:rsidRDefault="00C855C3">
            <w:pPr>
              <w:spacing w:line="360" w:lineRule="auto"/>
              <w:jc w:val="center"/>
            </w:pPr>
            <w:r>
              <w:rPr>
                <w:rFonts w:ascii="宋体" w:hAnsi="宋体"/>
                <w:sz w:val="21"/>
              </w:rPr>
              <w:t>login_time</w:t>
            </w:r>
          </w:p>
        </w:tc>
        <w:tc>
          <w:tcPr>
            <w:tcW w:w="3118" w:type="dxa"/>
            <w:vAlign w:val="center"/>
          </w:tcPr>
          <w:p w14:paraId="324D1846" w14:textId="77777777" w:rsidR="000D1FF0" w:rsidRDefault="00C855C3">
            <w:pPr>
              <w:spacing w:line="360" w:lineRule="auto"/>
              <w:jc w:val="center"/>
            </w:pPr>
            <w:r>
              <w:rPr>
                <w:rFonts w:ascii="宋体" w:hAnsi="宋体"/>
                <w:sz w:val="21"/>
              </w:rPr>
              <w:t>DateTime</w:t>
            </w:r>
          </w:p>
        </w:tc>
        <w:tc>
          <w:tcPr>
            <w:tcW w:w="3118" w:type="dxa"/>
            <w:vAlign w:val="center"/>
          </w:tcPr>
          <w:p w14:paraId="52A8F15F" w14:textId="77777777" w:rsidR="000D1FF0" w:rsidRDefault="00C855C3">
            <w:pPr>
              <w:spacing w:line="360" w:lineRule="auto"/>
              <w:jc w:val="center"/>
            </w:pPr>
            <w:r>
              <w:rPr>
                <w:rFonts w:ascii="宋体" w:hAnsi="宋体"/>
                <w:sz w:val="21"/>
              </w:rPr>
              <w:t>登录时间</w:t>
            </w:r>
          </w:p>
        </w:tc>
      </w:tr>
      <w:tr w:rsidR="000D1FF0" w14:paraId="19997C37" w14:textId="77777777">
        <w:trPr>
          <w:jc w:val="center"/>
        </w:trPr>
        <w:tc>
          <w:tcPr>
            <w:tcW w:w="3118" w:type="dxa"/>
            <w:vAlign w:val="center"/>
          </w:tcPr>
          <w:p w14:paraId="6A9370AC" w14:textId="77777777" w:rsidR="000D1FF0" w:rsidRDefault="00C855C3">
            <w:pPr>
              <w:spacing w:line="360" w:lineRule="auto"/>
              <w:jc w:val="center"/>
            </w:pPr>
            <w:r>
              <w:rPr>
                <w:rFonts w:ascii="宋体" w:hAnsi="宋体"/>
                <w:sz w:val="21"/>
              </w:rPr>
              <w:t>logout_time</w:t>
            </w:r>
          </w:p>
        </w:tc>
        <w:tc>
          <w:tcPr>
            <w:tcW w:w="3118" w:type="dxa"/>
            <w:vAlign w:val="center"/>
          </w:tcPr>
          <w:p w14:paraId="35566F0C" w14:textId="77777777" w:rsidR="000D1FF0" w:rsidRDefault="00C855C3">
            <w:pPr>
              <w:spacing w:line="360" w:lineRule="auto"/>
              <w:jc w:val="center"/>
            </w:pPr>
            <w:r>
              <w:rPr>
                <w:rFonts w:ascii="宋体" w:hAnsi="宋体"/>
                <w:sz w:val="21"/>
              </w:rPr>
              <w:t>DateTime</w:t>
            </w:r>
          </w:p>
        </w:tc>
        <w:tc>
          <w:tcPr>
            <w:tcW w:w="3118" w:type="dxa"/>
            <w:vAlign w:val="center"/>
          </w:tcPr>
          <w:p w14:paraId="4FEEDCCD" w14:textId="77777777" w:rsidR="000D1FF0" w:rsidRDefault="00C855C3">
            <w:pPr>
              <w:spacing w:line="360" w:lineRule="auto"/>
              <w:jc w:val="center"/>
            </w:pPr>
            <w:r>
              <w:rPr>
                <w:rFonts w:ascii="宋体" w:hAnsi="宋体"/>
                <w:sz w:val="21"/>
              </w:rPr>
              <w:t>退出时间</w:t>
            </w:r>
          </w:p>
        </w:tc>
      </w:tr>
    </w:tbl>
    <w:p w14:paraId="303F185B" w14:textId="77777777" w:rsidR="000D1FF0" w:rsidRDefault="000D1FF0">
      <w:pPr>
        <w:spacing w:after="0" w:line="360" w:lineRule="auto"/>
      </w:pPr>
    </w:p>
    <w:p w14:paraId="7F9634BF" w14:textId="77777777" w:rsidR="000D1FF0" w:rsidRDefault="00C855C3">
      <w:pPr>
        <w:spacing w:after="120" w:line="360" w:lineRule="auto"/>
        <w:jc w:val="center"/>
      </w:pPr>
      <w:r>
        <w:rPr>
          <w:rFonts w:ascii="宋体" w:hAnsi="宋体"/>
          <w:sz w:val="21"/>
        </w:rPr>
        <w:t>表4-4 销售记录表 SalesRecord</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4BBC59BC" w14:textId="77777777">
        <w:trPr>
          <w:jc w:val="center"/>
        </w:trPr>
        <w:tc>
          <w:tcPr>
            <w:tcW w:w="3118" w:type="dxa"/>
            <w:vAlign w:val="center"/>
          </w:tcPr>
          <w:p w14:paraId="40726D7C" w14:textId="77777777" w:rsidR="000D1FF0" w:rsidRDefault="00C855C3">
            <w:pPr>
              <w:spacing w:line="360" w:lineRule="auto"/>
              <w:jc w:val="center"/>
            </w:pPr>
            <w:r>
              <w:rPr>
                <w:rFonts w:ascii="宋体" w:hAnsi="宋体"/>
                <w:b/>
                <w:sz w:val="21"/>
              </w:rPr>
              <w:t>字段名</w:t>
            </w:r>
          </w:p>
        </w:tc>
        <w:tc>
          <w:tcPr>
            <w:tcW w:w="3118" w:type="dxa"/>
            <w:vAlign w:val="center"/>
          </w:tcPr>
          <w:p w14:paraId="00DF0FAF" w14:textId="77777777" w:rsidR="000D1FF0" w:rsidRDefault="00C855C3">
            <w:pPr>
              <w:spacing w:line="360" w:lineRule="auto"/>
              <w:jc w:val="center"/>
            </w:pPr>
            <w:r>
              <w:rPr>
                <w:rFonts w:ascii="宋体" w:hAnsi="宋体"/>
                <w:b/>
                <w:sz w:val="21"/>
              </w:rPr>
              <w:t>类型</w:t>
            </w:r>
          </w:p>
        </w:tc>
        <w:tc>
          <w:tcPr>
            <w:tcW w:w="3118" w:type="dxa"/>
            <w:vAlign w:val="center"/>
          </w:tcPr>
          <w:p w14:paraId="086953B1" w14:textId="77777777" w:rsidR="000D1FF0" w:rsidRDefault="00C855C3">
            <w:pPr>
              <w:spacing w:line="360" w:lineRule="auto"/>
              <w:jc w:val="center"/>
            </w:pPr>
            <w:r>
              <w:rPr>
                <w:rFonts w:ascii="宋体" w:hAnsi="宋体"/>
                <w:b/>
                <w:sz w:val="21"/>
              </w:rPr>
              <w:t>说明</w:t>
            </w:r>
          </w:p>
        </w:tc>
      </w:tr>
      <w:tr w:rsidR="000D1FF0" w14:paraId="787F2FBA" w14:textId="77777777">
        <w:trPr>
          <w:jc w:val="center"/>
        </w:trPr>
        <w:tc>
          <w:tcPr>
            <w:tcW w:w="3118" w:type="dxa"/>
            <w:vAlign w:val="center"/>
          </w:tcPr>
          <w:p w14:paraId="13CB5BA0" w14:textId="77777777" w:rsidR="000D1FF0" w:rsidRDefault="00C855C3">
            <w:pPr>
              <w:spacing w:line="360" w:lineRule="auto"/>
              <w:jc w:val="center"/>
            </w:pPr>
            <w:r>
              <w:rPr>
                <w:rFonts w:ascii="宋体" w:hAnsi="宋体"/>
                <w:sz w:val="21"/>
              </w:rPr>
              <w:t>id</w:t>
            </w:r>
          </w:p>
        </w:tc>
        <w:tc>
          <w:tcPr>
            <w:tcW w:w="3118" w:type="dxa"/>
            <w:vAlign w:val="center"/>
          </w:tcPr>
          <w:p w14:paraId="7B86CE81" w14:textId="77777777" w:rsidR="000D1FF0" w:rsidRDefault="00C855C3">
            <w:pPr>
              <w:spacing w:line="360" w:lineRule="auto"/>
              <w:jc w:val="center"/>
            </w:pPr>
            <w:r>
              <w:rPr>
                <w:rFonts w:ascii="宋体" w:hAnsi="宋体"/>
                <w:sz w:val="21"/>
              </w:rPr>
              <w:t>Integer</w:t>
            </w:r>
          </w:p>
        </w:tc>
        <w:tc>
          <w:tcPr>
            <w:tcW w:w="3118" w:type="dxa"/>
            <w:vAlign w:val="center"/>
          </w:tcPr>
          <w:p w14:paraId="7DAD32B4" w14:textId="77777777" w:rsidR="000D1FF0" w:rsidRDefault="00C855C3">
            <w:pPr>
              <w:spacing w:line="360" w:lineRule="auto"/>
              <w:jc w:val="center"/>
            </w:pPr>
            <w:r>
              <w:rPr>
                <w:rFonts w:ascii="宋体" w:hAnsi="宋体"/>
                <w:sz w:val="21"/>
              </w:rPr>
              <w:t>主键</w:t>
            </w:r>
          </w:p>
        </w:tc>
      </w:tr>
      <w:tr w:rsidR="000D1FF0" w14:paraId="49CD89A9" w14:textId="77777777">
        <w:trPr>
          <w:jc w:val="center"/>
        </w:trPr>
        <w:tc>
          <w:tcPr>
            <w:tcW w:w="3118" w:type="dxa"/>
            <w:vAlign w:val="center"/>
          </w:tcPr>
          <w:p w14:paraId="4256FB04" w14:textId="77777777" w:rsidR="000D1FF0" w:rsidRDefault="00C855C3">
            <w:pPr>
              <w:spacing w:line="360" w:lineRule="auto"/>
              <w:jc w:val="center"/>
            </w:pPr>
            <w:r>
              <w:rPr>
                <w:rFonts w:ascii="宋体" w:hAnsi="宋体"/>
                <w:sz w:val="21"/>
              </w:rPr>
              <w:t>customer_name</w:t>
            </w:r>
          </w:p>
        </w:tc>
        <w:tc>
          <w:tcPr>
            <w:tcW w:w="3118" w:type="dxa"/>
            <w:vAlign w:val="center"/>
          </w:tcPr>
          <w:p w14:paraId="1DE89974" w14:textId="77777777" w:rsidR="000D1FF0" w:rsidRDefault="00C855C3">
            <w:pPr>
              <w:spacing w:line="360" w:lineRule="auto"/>
              <w:jc w:val="center"/>
            </w:pPr>
            <w:r>
              <w:rPr>
                <w:rFonts w:ascii="宋体" w:hAnsi="宋体"/>
                <w:sz w:val="21"/>
              </w:rPr>
              <w:t>String(100)</w:t>
            </w:r>
          </w:p>
        </w:tc>
        <w:tc>
          <w:tcPr>
            <w:tcW w:w="3118" w:type="dxa"/>
            <w:vAlign w:val="center"/>
          </w:tcPr>
          <w:p w14:paraId="7F53B82D" w14:textId="77777777" w:rsidR="000D1FF0" w:rsidRDefault="00C855C3">
            <w:pPr>
              <w:spacing w:line="360" w:lineRule="auto"/>
              <w:jc w:val="center"/>
            </w:pPr>
            <w:r>
              <w:rPr>
                <w:rFonts w:ascii="宋体" w:hAnsi="宋体"/>
                <w:sz w:val="21"/>
              </w:rPr>
              <w:t>客户名称</w:t>
            </w:r>
          </w:p>
        </w:tc>
      </w:tr>
      <w:tr w:rsidR="000D1FF0" w14:paraId="78204F49" w14:textId="77777777">
        <w:trPr>
          <w:jc w:val="center"/>
        </w:trPr>
        <w:tc>
          <w:tcPr>
            <w:tcW w:w="3118" w:type="dxa"/>
            <w:vAlign w:val="center"/>
          </w:tcPr>
          <w:p w14:paraId="6D270736" w14:textId="77777777" w:rsidR="000D1FF0" w:rsidRDefault="00C855C3">
            <w:pPr>
              <w:spacing w:line="360" w:lineRule="auto"/>
              <w:jc w:val="center"/>
            </w:pPr>
            <w:r>
              <w:rPr>
                <w:rFonts w:ascii="宋体" w:hAnsi="宋体"/>
                <w:sz w:val="21"/>
              </w:rPr>
              <w:t>product_grade</w:t>
            </w:r>
          </w:p>
        </w:tc>
        <w:tc>
          <w:tcPr>
            <w:tcW w:w="3118" w:type="dxa"/>
            <w:vAlign w:val="center"/>
          </w:tcPr>
          <w:p w14:paraId="0D4C9543" w14:textId="77777777" w:rsidR="000D1FF0" w:rsidRDefault="00C855C3">
            <w:pPr>
              <w:spacing w:line="360" w:lineRule="auto"/>
              <w:jc w:val="center"/>
            </w:pPr>
            <w:r>
              <w:rPr>
                <w:rFonts w:ascii="宋体" w:hAnsi="宋体"/>
                <w:sz w:val="21"/>
              </w:rPr>
              <w:t>String(50)</w:t>
            </w:r>
          </w:p>
        </w:tc>
        <w:tc>
          <w:tcPr>
            <w:tcW w:w="3118" w:type="dxa"/>
            <w:vAlign w:val="center"/>
          </w:tcPr>
          <w:p w14:paraId="4E06DB85" w14:textId="77777777" w:rsidR="000D1FF0" w:rsidRDefault="00C855C3">
            <w:pPr>
              <w:spacing w:line="360" w:lineRule="auto"/>
              <w:jc w:val="center"/>
            </w:pPr>
            <w:r>
              <w:rPr>
                <w:rFonts w:ascii="宋体" w:hAnsi="宋体"/>
                <w:sz w:val="21"/>
              </w:rPr>
              <w:t>销售等级</w:t>
            </w:r>
          </w:p>
        </w:tc>
      </w:tr>
      <w:tr w:rsidR="000D1FF0" w14:paraId="251AA281" w14:textId="77777777">
        <w:trPr>
          <w:jc w:val="center"/>
        </w:trPr>
        <w:tc>
          <w:tcPr>
            <w:tcW w:w="3118" w:type="dxa"/>
            <w:vAlign w:val="center"/>
          </w:tcPr>
          <w:p w14:paraId="0A8E98C9" w14:textId="77777777" w:rsidR="000D1FF0" w:rsidRDefault="00C855C3">
            <w:pPr>
              <w:spacing w:line="360" w:lineRule="auto"/>
              <w:jc w:val="center"/>
            </w:pPr>
            <w:r>
              <w:rPr>
                <w:rFonts w:ascii="宋体" w:hAnsi="宋体"/>
                <w:sz w:val="21"/>
              </w:rPr>
              <w:t>quantity</w:t>
            </w:r>
          </w:p>
        </w:tc>
        <w:tc>
          <w:tcPr>
            <w:tcW w:w="3118" w:type="dxa"/>
            <w:vAlign w:val="center"/>
          </w:tcPr>
          <w:p w14:paraId="1B8814D7" w14:textId="77777777" w:rsidR="000D1FF0" w:rsidRDefault="00C855C3">
            <w:pPr>
              <w:spacing w:line="360" w:lineRule="auto"/>
              <w:jc w:val="center"/>
            </w:pPr>
            <w:r>
              <w:rPr>
                <w:rFonts w:ascii="宋体" w:hAnsi="宋体"/>
                <w:sz w:val="21"/>
              </w:rPr>
              <w:t>Integer</w:t>
            </w:r>
          </w:p>
        </w:tc>
        <w:tc>
          <w:tcPr>
            <w:tcW w:w="3118" w:type="dxa"/>
            <w:vAlign w:val="center"/>
          </w:tcPr>
          <w:p w14:paraId="4E9429F6" w14:textId="77777777" w:rsidR="000D1FF0" w:rsidRDefault="00C855C3">
            <w:pPr>
              <w:spacing w:line="360" w:lineRule="auto"/>
              <w:jc w:val="center"/>
            </w:pPr>
            <w:r>
              <w:rPr>
                <w:rFonts w:ascii="宋体" w:hAnsi="宋体"/>
                <w:sz w:val="21"/>
              </w:rPr>
              <w:t>数量</w:t>
            </w:r>
          </w:p>
        </w:tc>
      </w:tr>
      <w:tr w:rsidR="000D1FF0" w14:paraId="65CDD3F6" w14:textId="77777777">
        <w:trPr>
          <w:jc w:val="center"/>
        </w:trPr>
        <w:tc>
          <w:tcPr>
            <w:tcW w:w="3118" w:type="dxa"/>
            <w:vAlign w:val="center"/>
          </w:tcPr>
          <w:p w14:paraId="09D8E411" w14:textId="77777777" w:rsidR="000D1FF0" w:rsidRDefault="00C855C3">
            <w:pPr>
              <w:spacing w:line="360" w:lineRule="auto"/>
              <w:jc w:val="center"/>
            </w:pPr>
            <w:r>
              <w:rPr>
                <w:rFonts w:ascii="宋体" w:hAnsi="宋体"/>
                <w:sz w:val="21"/>
              </w:rPr>
              <w:t>total_price</w:t>
            </w:r>
          </w:p>
        </w:tc>
        <w:tc>
          <w:tcPr>
            <w:tcW w:w="3118" w:type="dxa"/>
            <w:vAlign w:val="center"/>
          </w:tcPr>
          <w:p w14:paraId="60B2124D" w14:textId="77777777" w:rsidR="000D1FF0" w:rsidRDefault="00C855C3">
            <w:pPr>
              <w:spacing w:line="360" w:lineRule="auto"/>
              <w:jc w:val="center"/>
            </w:pPr>
            <w:r>
              <w:rPr>
                <w:rFonts w:ascii="宋体" w:hAnsi="宋体"/>
                <w:sz w:val="21"/>
              </w:rPr>
              <w:t>Float</w:t>
            </w:r>
          </w:p>
        </w:tc>
        <w:tc>
          <w:tcPr>
            <w:tcW w:w="3118" w:type="dxa"/>
            <w:vAlign w:val="center"/>
          </w:tcPr>
          <w:p w14:paraId="2A7501AB" w14:textId="77777777" w:rsidR="000D1FF0" w:rsidRDefault="00C855C3">
            <w:pPr>
              <w:spacing w:line="360" w:lineRule="auto"/>
              <w:jc w:val="center"/>
            </w:pPr>
            <w:r>
              <w:rPr>
                <w:rFonts w:ascii="宋体" w:hAnsi="宋体"/>
                <w:sz w:val="21"/>
              </w:rPr>
              <w:t>订单总价</w:t>
            </w:r>
          </w:p>
        </w:tc>
      </w:tr>
      <w:tr w:rsidR="000D1FF0" w14:paraId="6F7C20C5" w14:textId="77777777">
        <w:trPr>
          <w:jc w:val="center"/>
        </w:trPr>
        <w:tc>
          <w:tcPr>
            <w:tcW w:w="3118" w:type="dxa"/>
            <w:vAlign w:val="center"/>
          </w:tcPr>
          <w:p w14:paraId="24497237" w14:textId="77777777" w:rsidR="000D1FF0" w:rsidRDefault="00C855C3">
            <w:pPr>
              <w:spacing w:line="360" w:lineRule="auto"/>
              <w:jc w:val="center"/>
            </w:pPr>
            <w:r>
              <w:rPr>
                <w:rFonts w:ascii="宋体" w:hAnsi="宋体"/>
                <w:sz w:val="21"/>
              </w:rPr>
              <w:t>sale_date</w:t>
            </w:r>
          </w:p>
        </w:tc>
        <w:tc>
          <w:tcPr>
            <w:tcW w:w="3118" w:type="dxa"/>
            <w:vAlign w:val="center"/>
          </w:tcPr>
          <w:p w14:paraId="30AF6666" w14:textId="77777777" w:rsidR="000D1FF0" w:rsidRDefault="00C855C3">
            <w:pPr>
              <w:spacing w:line="360" w:lineRule="auto"/>
              <w:jc w:val="center"/>
            </w:pPr>
            <w:r>
              <w:rPr>
                <w:rFonts w:ascii="宋体" w:hAnsi="宋体"/>
                <w:sz w:val="21"/>
              </w:rPr>
              <w:t>DateTime</w:t>
            </w:r>
          </w:p>
        </w:tc>
        <w:tc>
          <w:tcPr>
            <w:tcW w:w="3118" w:type="dxa"/>
            <w:vAlign w:val="center"/>
          </w:tcPr>
          <w:p w14:paraId="53F8164B" w14:textId="77777777" w:rsidR="000D1FF0" w:rsidRDefault="00C855C3">
            <w:pPr>
              <w:spacing w:line="360" w:lineRule="auto"/>
              <w:jc w:val="center"/>
            </w:pPr>
            <w:r>
              <w:rPr>
                <w:rFonts w:ascii="宋体" w:hAnsi="宋体"/>
                <w:sz w:val="21"/>
              </w:rPr>
              <w:t>销售时间</w:t>
            </w:r>
          </w:p>
        </w:tc>
      </w:tr>
    </w:tbl>
    <w:p w14:paraId="08022A7E" w14:textId="77777777" w:rsidR="000D1FF0" w:rsidRDefault="000D1FF0">
      <w:pPr>
        <w:spacing w:after="0" w:line="360" w:lineRule="auto"/>
      </w:pPr>
    </w:p>
    <w:p w14:paraId="5624E03D" w14:textId="77777777" w:rsidR="000D1FF0" w:rsidRDefault="00C855C3">
      <w:pPr>
        <w:spacing w:after="120" w:line="360" w:lineRule="auto"/>
        <w:jc w:val="center"/>
      </w:pPr>
      <w:r>
        <w:rPr>
          <w:rFonts w:ascii="宋体" w:hAnsi="宋体"/>
          <w:sz w:val="21"/>
        </w:rPr>
        <w:t>表4-5 系统设置表 SystemSettings</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6A67BE3A" w14:textId="77777777">
        <w:trPr>
          <w:jc w:val="center"/>
        </w:trPr>
        <w:tc>
          <w:tcPr>
            <w:tcW w:w="3118" w:type="dxa"/>
            <w:vAlign w:val="center"/>
          </w:tcPr>
          <w:p w14:paraId="5FBB7467" w14:textId="77777777" w:rsidR="000D1FF0" w:rsidRDefault="00C855C3">
            <w:pPr>
              <w:spacing w:line="360" w:lineRule="auto"/>
              <w:jc w:val="center"/>
            </w:pPr>
            <w:r>
              <w:rPr>
                <w:rFonts w:ascii="宋体" w:hAnsi="宋体"/>
                <w:b/>
                <w:sz w:val="21"/>
              </w:rPr>
              <w:t>字段名</w:t>
            </w:r>
          </w:p>
        </w:tc>
        <w:tc>
          <w:tcPr>
            <w:tcW w:w="3118" w:type="dxa"/>
            <w:vAlign w:val="center"/>
          </w:tcPr>
          <w:p w14:paraId="356D7101" w14:textId="77777777" w:rsidR="000D1FF0" w:rsidRDefault="00C855C3">
            <w:pPr>
              <w:spacing w:line="360" w:lineRule="auto"/>
              <w:jc w:val="center"/>
            </w:pPr>
            <w:r>
              <w:rPr>
                <w:rFonts w:ascii="宋体" w:hAnsi="宋体"/>
                <w:b/>
                <w:sz w:val="21"/>
              </w:rPr>
              <w:t>类型</w:t>
            </w:r>
          </w:p>
        </w:tc>
        <w:tc>
          <w:tcPr>
            <w:tcW w:w="3118" w:type="dxa"/>
            <w:vAlign w:val="center"/>
          </w:tcPr>
          <w:p w14:paraId="4295082F" w14:textId="77777777" w:rsidR="000D1FF0" w:rsidRDefault="00C855C3">
            <w:pPr>
              <w:spacing w:line="360" w:lineRule="auto"/>
              <w:jc w:val="center"/>
            </w:pPr>
            <w:r>
              <w:rPr>
                <w:rFonts w:ascii="宋体" w:hAnsi="宋体"/>
                <w:b/>
                <w:sz w:val="21"/>
              </w:rPr>
              <w:t>说明</w:t>
            </w:r>
          </w:p>
        </w:tc>
      </w:tr>
      <w:tr w:rsidR="000D1FF0" w14:paraId="319FDB6A" w14:textId="77777777">
        <w:trPr>
          <w:jc w:val="center"/>
        </w:trPr>
        <w:tc>
          <w:tcPr>
            <w:tcW w:w="3118" w:type="dxa"/>
            <w:vAlign w:val="center"/>
          </w:tcPr>
          <w:p w14:paraId="28F99807" w14:textId="77777777" w:rsidR="000D1FF0" w:rsidRDefault="00C855C3">
            <w:pPr>
              <w:spacing w:line="360" w:lineRule="auto"/>
              <w:jc w:val="center"/>
            </w:pPr>
            <w:r>
              <w:rPr>
                <w:rFonts w:ascii="宋体" w:hAnsi="宋体"/>
                <w:sz w:val="21"/>
              </w:rPr>
              <w:t>id</w:t>
            </w:r>
          </w:p>
        </w:tc>
        <w:tc>
          <w:tcPr>
            <w:tcW w:w="3118" w:type="dxa"/>
            <w:vAlign w:val="center"/>
          </w:tcPr>
          <w:p w14:paraId="0A4A2009" w14:textId="77777777" w:rsidR="000D1FF0" w:rsidRDefault="00C855C3">
            <w:pPr>
              <w:spacing w:line="360" w:lineRule="auto"/>
              <w:jc w:val="center"/>
            </w:pPr>
            <w:r>
              <w:rPr>
                <w:rFonts w:ascii="宋体" w:hAnsi="宋体"/>
                <w:sz w:val="21"/>
              </w:rPr>
              <w:t>Integer</w:t>
            </w:r>
          </w:p>
        </w:tc>
        <w:tc>
          <w:tcPr>
            <w:tcW w:w="3118" w:type="dxa"/>
            <w:vAlign w:val="center"/>
          </w:tcPr>
          <w:p w14:paraId="58BBA46D" w14:textId="77777777" w:rsidR="000D1FF0" w:rsidRDefault="00C855C3">
            <w:pPr>
              <w:spacing w:line="360" w:lineRule="auto"/>
              <w:jc w:val="center"/>
            </w:pPr>
            <w:r>
              <w:rPr>
                <w:rFonts w:ascii="宋体" w:hAnsi="宋体"/>
                <w:sz w:val="21"/>
              </w:rPr>
              <w:t>主键</w:t>
            </w:r>
          </w:p>
        </w:tc>
      </w:tr>
      <w:tr w:rsidR="000D1FF0" w14:paraId="5A722336" w14:textId="77777777">
        <w:trPr>
          <w:jc w:val="center"/>
        </w:trPr>
        <w:tc>
          <w:tcPr>
            <w:tcW w:w="3118" w:type="dxa"/>
            <w:vAlign w:val="center"/>
          </w:tcPr>
          <w:p w14:paraId="5CB147F9" w14:textId="77777777" w:rsidR="000D1FF0" w:rsidRDefault="00C855C3">
            <w:pPr>
              <w:spacing w:line="360" w:lineRule="auto"/>
              <w:jc w:val="center"/>
            </w:pPr>
            <w:r>
              <w:rPr>
                <w:rFonts w:ascii="宋体" w:hAnsi="宋体"/>
                <w:sz w:val="21"/>
              </w:rPr>
              <w:t>key_name</w:t>
            </w:r>
          </w:p>
        </w:tc>
        <w:tc>
          <w:tcPr>
            <w:tcW w:w="3118" w:type="dxa"/>
            <w:vAlign w:val="center"/>
          </w:tcPr>
          <w:p w14:paraId="18230CD4" w14:textId="77777777" w:rsidR="000D1FF0" w:rsidRDefault="00C855C3">
            <w:pPr>
              <w:spacing w:line="360" w:lineRule="auto"/>
              <w:jc w:val="center"/>
            </w:pPr>
            <w:r>
              <w:rPr>
                <w:rFonts w:ascii="宋体" w:hAnsi="宋体"/>
                <w:sz w:val="21"/>
              </w:rPr>
              <w:t>String(50)</w:t>
            </w:r>
          </w:p>
        </w:tc>
        <w:tc>
          <w:tcPr>
            <w:tcW w:w="3118" w:type="dxa"/>
            <w:vAlign w:val="center"/>
          </w:tcPr>
          <w:p w14:paraId="13AFCDAD" w14:textId="77777777" w:rsidR="000D1FF0" w:rsidRDefault="00C855C3">
            <w:pPr>
              <w:spacing w:line="360" w:lineRule="auto"/>
              <w:jc w:val="center"/>
            </w:pPr>
            <w:r>
              <w:rPr>
                <w:rFonts w:ascii="宋体" w:hAnsi="宋体"/>
                <w:sz w:val="21"/>
              </w:rPr>
              <w:t>设置键名</w:t>
            </w:r>
          </w:p>
        </w:tc>
      </w:tr>
      <w:tr w:rsidR="000D1FF0" w14:paraId="667A6D2A" w14:textId="77777777">
        <w:trPr>
          <w:jc w:val="center"/>
        </w:trPr>
        <w:tc>
          <w:tcPr>
            <w:tcW w:w="3118" w:type="dxa"/>
            <w:vAlign w:val="center"/>
          </w:tcPr>
          <w:p w14:paraId="67BDC5C0" w14:textId="77777777" w:rsidR="000D1FF0" w:rsidRDefault="00C855C3">
            <w:pPr>
              <w:spacing w:line="360" w:lineRule="auto"/>
              <w:jc w:val="center"/>
            </w:pPr>
            <w:r>
              <w:rPr>
                <w:rFonts w:ascii="宋体" w:hAnsi="宋体"/>
                <w:sz w:val="21"/>
              </w:rPr>
              <w:t>value</w:t>
            </w:r>
          </w:p>
        </w:tc>
        <w:tc>
          <w:tcPr>
            <w:tcW w:w="3118" w:type="dxa"/>
            <w:vAlign w:val="center"/>
          </w:tcPr>
          <w:p w14:paraId="76584F9B" w14:textId="77777777" w:rsidR="000D1FF0" w:rsidRDefault="00C855C3">
            <w:pPr>
              <w:spacing w:line="360" w:lineRule="auto"/>
              <w:jc w:val="center"/>
            </w:pPr>
            <w:r>
              <w:rPr>
                <w:rFonts w:ascii="宋体" w:hAnsi="宋体"/>
                <w:sz w:val="21"/>
              </w:rPr>
              <w:t>String(200)</w:t>
            </w:r>
          </w:p>
        </w:tc>
        <w:tc>
          <w:tcPr>
            <w:tcW w:w="3118" w:type="dxa"/>
            <w:vAlign w:val="center"/>
          </w:tcPr>
          <w:p w14:paraId="34F2ECFD" w14:textId="77777777" w:rsidR="000D1FF0" w:rsidRDefault="00C855C3">
            <w:pPr>
              <w:spacing w:line="360" w:lineRule="auto"/>
              <w:jc w:val="center"/>
            </w:pPr>
            <w:r>
              <w:rPr>
                <w:rFonts w:ascii="宋体" w:hAnsi="宋体"/>
                <w:sz w:val="21"/>
              </w:rPr>
              <w:t>设置值</w:t>
            </w:r>
          </w:p>
        </w:tc>
      </w:tr>
    </w:tbl>
    <w:p w14:paraId="01BADA80" w14:textId="77777777" w:rsidR="000D1FF0" w:rsidRDefault="000D1FF0">
      <w:pPr>
        <w:spacing w:after="0" w:line="360" w:lineRule="auto"/>
      </w:pPr>
    </w:p>
    <w:p w14:paraId="785D05BC" w14:textId="77777777" w:rsidR="000D1FF0" w:rsidRDefault="00C855C3">
      <w:pPr>
        <w:spacing w:after="120" w:line="360" w:lineRule="auto"/>
        <w:jc w:val="center"/>
      </w:pPr>
      <w:r>
        <w:rPr>
          <w:rFonts w:ascii="宋体" w:hAnsi="宋体"/>
          <w:sz w:val="21"/>
        </w:rPr>
        <w:lastRenderedPageBreak/>
        <w:t>表4-6 库存表 Inventory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4F2C22B" w14:textId="77777777">
        <w:trPr>
          <w:jc w:val="center"/>
        </w:trPr>
        <w:tc>
          <w:tcPr>
            <w:tcW w:w="3118" w:type="dxa"/>
            <w:vAlign w:val="center"/>
          </w:tcPr>
          <w:p w14:paraId="23B20812" w14:textId="77777777" w:rsidR="000D1FF0" w:rsidRDefault="00C855C3">
            <w:pPr>
              <w:spacing w:line="360" w:lineRule="auto"/>
              <w:jc w:val="center"/>
            </w:pPr>
            <w:r>
              <w:rPr>
                <w:rFonts w:ascii="宋体" w:hAnsi="宋体"/>
                <w:b/>
                <w:sz w:val="21"/>
              </w:rPr>
              <w:t>字段名</w:t>
            </w:r>
          </w:p>
        </w:tc>
        <w:tc>
          <w:tcPr>
            <w:tcW w:w="3118" w:type="dxa"/>
            <w:vAlign w:val="center"/>
          </w:tcPr>
          <w:p w14:paraId="7FEC4E03" w14:textId="77777777" w:rsidR="000D1FF0" w:rsidRDefault="00C855C3">
            <w:pPr>
              <w:spacing w:line="360" w:lineRule="auto"/>
              <w:jc w:val="center"/>
            </w:pPr>
            <w:r>
              <w:rPr>
                <w:rFonts w:ascii="宋体" w:hAnsi="宋体"/>
                <w:b/>
                <w:sz w:val="21"/>
              </w:rPr>
              <w:t>类型</w:t>
            </w:r>
          </w:p>
        </w:tc>
        <w:tc>
          <w:tcPr>
            <w:tcW w:w="3118" w:type="dxa"/>
            <w:vAlign w:val="center"/>
          </w:tcPr>
          <w:p w14:paraId="2779C120" w14:textId="77777777" w:rsidR="000D1FF0" w:rsidRDefault="00C855C3">
            <w:pPr>
              <w:spacing w:line="360" w:lineRule="auto"/>
              <w:jc w:val="center"/>
            </w:pPr>
            <w:r>
              <w:rPr>
                <w:rFonts w:ascii="宋体" w:hAnsi="宋体"/>
                <w:b/>
                <w:sz w:val="21"/>
              </w:rPr>
              <w:t>说明</w:t>
            </w:r>
          </w:p>
        </w:tc>
      </w:tr>
      <w:tr w:rsidR="000D1FF0" w14:paraId="6EA2753E" w14:textId="77777777">
        <w:trPr>
          <w:jc w:val="center"/>
        </w:trPr>
        <w:tc>
          <w:tcPr>
            <w:tcW w:w="3118" w:type="dxa"/>
            <w:vAlign w:val="center"/>
          </w:tcPr>
          <w:p w14:paraId="700FA16B" w14:textId="77777777" w:rsidR="000D1FF0" w:rsidRDefault="00C855C3">
            <w:pPr>
              <w:spacing w:line="360" w:lineRule="auto"/>
              <w:jc w:val="center"/>
            </w:pPr>
            <w:r>
              <w:rPr>
                <w:rFonts w:ascii="宋体" w:hAnsi="宋体"/>
                <w:sz w:val="21"/>
              </w:rPr>
              <w:t>grade</w:t>
            </w:r>
          </w:p>
        </w:tc>
        <w:tc>
          <w:tcPr>
            <w:tcW w:w="3118" w:type="dxa"/>
            <w:vAlign w:val="center"/>
          </w:tcPr>
          <w:p w14:paraId="22B06FBF" w14:textId="77777777" w:rsidR="000D1FF0" w:rsidRDefault="00C855C3">
            <w:pPr>
              <w:spacing w:line="360" w:lineRule="auto"/>
              <w:jc w:val="center"/>
            </w:pPr>
            <w:r>
              <w:rPr>
                <w:rFonts w:ascii="宋体" w:hAnsi="宋体"/>
                <w:sz w:val="21"/>
              </w:rPr>
              <w:t>String(10)</w:t>
            </w:r>
          </w:p>
        </w:tc>
        <w:tc>
          <w:tcPr>
            <w:tcW w:w="3118" w:type="dxa"/>
            <w:vAlign w:val="center"/>
          </w:tcPr>
          <w:p w14:paraId="65BBBF30" w14:textId="77777777" w:rsidR="000D1FF0" w:rsidRDefault="00C855C3">
            <w:pPr>
              <w:spacing w:line="360" w:lineRule="auto"/>
              <w:jc w:val="center"/>
            </w:pPr>
            <w:r>
              <w:rPr>
                <w:rFonts w:ascii="宋体" w:hAnsi="宋体"/>
                <w:sz w:val="21"/>
              </w:rPr>
              <w:t>等级主键</w:t>
            </w:r>
          </w:p>
        </w:tc>
      </w:tr>
      <w:tr w:rsidR="000D1FF0" w14:paraId="38638EDF" w14:textId="77777777">
        <w:trPr>
          <w:jc w:val="center"/>
        </w:trPr>
        <w:tc>
          <w:tcPr>
            <w:tcW w:w="3118" w:type="dxa"/>
            <w:vAlign w:val="center"/>
          </w:tcPr>
          <w:p w14:paraId="6978BF6F" w14:textId="77777777" w:rsidR="000D1FF0" w:rsidRDefault="00C855C3">
            <w:pPr>
              <w:spacing w:line="360" w:lineRule="auto"/>
              <w:jc w:val="center"/>
            </w:pPr>
            <w:r>
              <w:rPr>
                <w:rFonts w:ascii="宋体" w:hAnsi="宋体"/>
                <w:sz w:val="21"/>
              </w:rPr>
              <w:t>count</w:t>
            </w:r>
          </w:p>
        </w:tc>
        <w:tc>
          <w:tcPr>
            <w:tcW w:w="3118" w:type="dxa"/>
            <w:vAlign w:val="center"/>
          </w:tcPr>
          <w:p w14:paraId="58550586" w14:textId="77777777" w:rsidR="000D1FF0" w:rsidRDefault="00C855C3">
            <w:pPr>
              <w:spacing w:line="360" w:lineRule="auto"/>
              <w:jc w:val="center"/>
            </w:pPr>
            <w:r>
              <w:rPr>
                <w:rFonts w:ascii="宋体" w:hAnsi="宋体"/>
                <w:sz w:val="21"/>
              </w:rPr>
              <w:t>Integer</w:t>
            </w:r>
          </w:p>
        </w:tc>
        <w:tc>
          <w:tcPr>
            <w:tcW w:w="3118" w:type="dxa"/>
            <w:vAlign w:val="center"/>
          </w:tcPr>
          <w:p w14:paraId="50C1DDB7" w14:textId="77777777" w:rsidR="000D1FF0" w:rsidRDefault="00C855C3">
            <w:pPr>
              <w:spacing w:line="360" w:lineRule="auto"/>
              <w:jc w:val="center"/>
            </w:pPr>
            <w:r>
              <w:rPr>
                <w:rFonts w:ascii="宋体" w:hAnsi="宋体"/>
                <w:sz w:val="21"/>
              </w:rPr>
              <w:t>库存数量</w:t>
            </w:r>
          </w:p>
        </w:tc>
      </w:tr>
    </w:tbl>
    <w:p w14:paraId="5E6CCF3C" w14:textId="77777777" w:rsidR="000D1FF0" w:rsidRDefault="000D1FF0">
      <w:pPr>
        <w:spacing w:after="0" w:line="360" w:lineRule="auto"/>
      </w:pPr>
    </w:p>
    <w:p w14:paraId="0F5722EA" w14:textId="77777777" w:rsidR="000D1FF0" w:rsidRDefault="00C855C3">
      <w:pPr>
        <w:pStyle w:val="1"/>
        <w:spacing w:before="120" w:after="120" w:line="360" w:lineRule="auto"/>
      </w:pPr>
      <w:bookmarkStart w:id="28" w:name="_Toc227671584"/>
      <w:r>
        <w:rPr>
          <w:rFonts w:ascii="Times New Roman" w:eastAsia="仿宋_GB2312" w:hAnsi="Times New Roman"/>
          <w:b w:val="0"/>
        </w:rPr>
        <w:t xml:space="preserve">5 </w:t>
      </w:r>
      <w:r>
        <w:rPr>
          <w:rFonts w:ascii="Times New Roman" w:eastAsia="仿宋_GB2312" w:hAnsi="Times New Roman"/>
          <w:b w:val="0"/>
        </w:rPr>
        <w:t>系统实现</w:t>
      </w:r>
      <w:bookmarkEnd w:id="28"/>
    </w:p>
    <w:p w14:paraId="1CE336FD" w14:textId="77777777" w:rsidR="000D1FF0" w:rsidRDefault="00C855C3">
      <w:pPr>
        <w:pStyle w:val="21"/>
        <w:spacing w:before="0" w:line="360" w:lineRule="auto"/>
        <w:jc w:val="both"/>
      </w:pPr>
      <w:bookmarkStart w:id="29" w:name="_Toc227671585"/>
      <w:r>
        <w:rPr>
          <w:rFonts w:ascii="Times New Roman" w:eastAsia="黑体" w:hAnsi="Times New Roman"/>
          <w:sz w:val="24"/>
        </w:rPr>
        <w:t xml:space="preserve">5.1 </w:t>
      </w:r>
      <w:r>
        <w:rPr>
          <w:rFonts w:ascii="Times New Roman" w:eastAsia="黑体" w:hAnsi="Times New Roman"/>
          <w:sz w:val="24"/>
        </w:rPr>
        <w:t>用户功能模块的实现</w:t>
      </w:r>
      <w:bookmarkEnd w:id="29"/>
    </w:p>
    <w:p w14:paraId="53C1426E" w14:textId="77777777" w:rsidR="000D1FF0" w:rsidRDefault="00C855C3">
      <w:pPr>
        <w:pStyle w:val="31"/>
        <w:spacing w:before="0" w:line="360" w:lineRule="auto"/>
        <w:jc w:val="both"/>
      </w:pPr>
      <w:bookmarkStart w:id="30" w:name="_Toc227671586"/>
      <w:r>
        <w:rPr>
          <w:rFonts w:ascii="Times New Roman" w:eastAsia="仿宋_GB2312" w:hAnsi="Times New Roman"/>
          <w:b w:val="0"/>
        </w:rPr>
        <w:t xml:space="preserve">5.1.1 </w:t>
      </w:r>
      <w:r>
        <w:rPr>
          <w:rFonts w:ascii="Times New Roman" w:eastAsia="仿宋_GB2312" w:hAnsi="Times New Roman"/>
          <w:b w:val="0"/>
        </w:rPr>
        <w:t>用户登录界面</w:t>
      </w:r>
      <w:bookmarkEnd w:id="30"/>
    </w:p>
    <w:p w14:paraId="381E4A7B" w14:textId="77777777" w:rsidR="000D1FF0" w:rsidRDefault="00C855C3">
      <w:pPr>
        <w:spacing w:after="0" w:line="360" w:lineRule="auto"/>
        <w:ind w:firstLine="480"/>
        <w:jc w:val="both"/>
        <w:rPr>
          <w:lang w:eastAsia="zh-CN"/>
        </w:rPr>
      </w:pPr>
      <w:r>
        <w:rPr>
          <w:lang w:eastAsia="zh-CN"/>
        </w:rPr>
        <w:t>登录模块采用统一登录页面设计，普通用户与管理员通过不同标签页进入各自身份入口。后端在接收登录请求后，会结合账号信息与入口类型完成角色匹配校验，从而保证不同身份用户访问权限的正确性。用户退出登录时，系统还会同步补写工作日志结束时间，为工作时长统计提供数据基础。</w:t>
      </w:r>
    </w:p>
    <w:p w14:paraId="7D1C2653" w14:textId="77777777" w:rsidR="00C00B36" w:rsidRDefault="00C00B36" w:rsidP="00F232A8">
      <w:pPr>
        <w:spacing w:after="0" w:line="360" w:lineRule="auto"/>
        <w:jc w:val="center"/>
        <w:rPr>
          <w:lang w:eastAsia="zh-CN"/>
        </w:rPr>
      </w:pPr>
      <w:r>
        <w:rPr>
          <w:noProof/>
        </w:rPr>
        <w:drawing>
          <wp:inline distT="0" distB="0" distL="0" distR="0" wp14:anchorId="6862FF20" wp14:editId="38E26397">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3BF72F98" w14:textId="77777777" w:rsidR="000D1FF0" w:rsidRDefault="00C855C3">
      <w:pPr>
        <w:spacing w:after="120" w:line="360" w:lineRule="auto"/>
        <w:jc w:val="center"/>
        <w:rPr>
          <w:lang w:eastAsia="zh-CN"/>
        </w:rPr>
      </w:pPr>
      <w:r>
        <w:rPr>
          <w:rFonts w:ascii="宋体" w:hAnsi="宋体"/>
          <w:sz w:val="21"/>
          <w:lang w:eastAsia="zh-CN"/>
        </w:rPr>
        <w:t>图5-1 登录界面截图</w:t>
      </w:r>
    </w:p>
    <w:p w14:paraId="14E9B45C" w14:textId="77777777" w:rsidR="00B87770" w:rsidRDefault="005A0EC7">
      <w:pPr>
        <w:rPr>
          <w:lang w:eastAsia="zh-CN"/>
        </w:rPr>
      </w:pPr>
      <w:r>
        <w:rPr>
          <w:rFonts w:ascii="宋体" w:hAnsi="宋体"/>
          <w:lang w:eastAsia="zh-CN"/>
        </w:rPr>
        <w:t>部分关键代码如下：</w:t>
      </w:r>
    </w:p>
    <w:p w14:paraId="64B8F49A" w14:textId="77777777" w:rsidR="00B87770" w:rsidRDefault="005A0EC7">
      <w:r>
        <w:rPr>
          <w:rFonts w:ascii="Courier New" w:hAnsi="Courier New"/>
          <w:sz w:val="18"/>
        </w:rPr>
        <w:t># app.py</w:t>
      </w:r>
      <w:r>
        <w:rPr>
          <w:rFonts w:ascii="Courier New" w:hAnsi="Courier New"/>
          <w:sz w:val="18"/>
        </w:rPr>
        <w:br/>
        <w:t>@app.route('/login', methods=['GET', 'POST'])</w:t>
      </w:r>
      <w:r>
        <w:rPr>
          <w:rFonts w:ascii="Courier New" w:hAnsi="Courier New"/>
          <w:sz w:val="18"/>
        </w:rPr>
        <w:br/>
        <w:t>def login():</w:t>
      </w:r>
      <w:r>
        <w:rPr>
          <w:rFonts w:ascii="Courier New" w:hAnsi="Courier New"/>
          <w:sz w:val="18"/>
        </w:rPr>
        <w:br/>
        <w:t xml:space="preserve">    if request.method == 'POST':</w:t>
      </w:r>
      <w:r>
        <w:rPr>
          <w:rFonts w:ascii="Courier New" w:hAnsi="Courier New"/>
          <w:sz w:val="18"/>
        </w:rPr>
        <w:br/>
        <w:t xml:space="preserve">        username = request.form.get('username')</w:t>
      </w:r>
      <w:r>
        <w:rPr>
          <w:rFonts w:ascii="Courier New" w:hAnsi="Courier New"/>
          <w:sz w:val="18"/>
        </w:rPr>
        <w:br/>
        <w:t xml:space="preserve">        password = request.form.get('password')</w:t>
      </w:r>
      <w:r>
        <w:rPr>
          <w:rFonts w:ascii="Courier New" w:hAnsi="Courier New"/>
          <w:sz w:val="18"/>
        </w:rPr>
        <w:br/>
        <w:t xml:space="preserve">        login_role = request.form.get('login_role')</w:t>
      </w:r>
      <w:r>
        <w:rPr>
          <w:rFonts w:ascii="Courier New" w:hAnsi="Courier New"/>
          <w:sz w:val="18"/>
        </w:rPr>
        <w:br/>
        <w:t xml:space="preserve">        user = User.query.filter_by(username=username).first()</w:t>
      </w:r>
      <w:r>
        <w:rPr>
          <w:rFonts w:ascii="Courier New" w:hAnsi="Courier New"/>
          <w:sz w:val="18"/>
        </w:rPr>
        <w:br/>
      </w:r>
      <w:r>
        <w:rPr>
          <w:rFonts w:ascii="Courier New" w:hAnsi="Courier New"/>
          <w:sz w:val="18"/>
        </w:rPr>
        <w:lastRenderedPageBreak/>
        <w:br/>
        <w:t xml:space="preserve">        if user and check_password_hash(user.password, password):</w:t>
      </w:r>
      <w:r>
        <w:rPr>
          <w:rFonts w:ascii="Courier New" w:hAnsi="Courier New"/>
          <w:sz w:val="18"/>
        </w:rPr>
        <w:br/>
        <w:t xml:space="preserve">            if user.role != login_role:</w:t>
      </w:r>
      <w:r>
        <w:rPr>
          <w:rFonts w:ascii="Courier New" w:hAnsi="Courier New"/>
          <w:sz w:val="18"/>
        </w:rPr>
        <w:br/>
        <w:t xml:space="preserve">                flash('</w:t>
      </w:r>
      <w:r>
        <w:rPr>
          <w:rFonts w:ascii="Courier New" w:hAnsi="Courier New"/>
          <w:sz w:val="18"/>
        </w:rPr>
        <w:t>身份不匹配，请切换到对应标签页登录。</w:t>
      </w:r>
      <w:r>
        <w:rPr>
          <w:rFonts w:ascii="Courier New" w:hAnsi="Courier New"/>
          <w:sz w:val="18"/>
        </w:rPr>
        <w:t>', 'warning')</w:t>
      </w:r>
      <w:r>
        <w:rPr>
          <w:rFonts w:ascii="Courier New" w:hAnsi="Courier New"/>
          <w:sz w:val="18"/>
        </w:rPr>
        <w:br/>
        <w:t xml:space="preserve">                return redirect(url_for('login'))</w:t>
      </w:r>
      <w:r>
        <w:rPr>
          <w:rFonts w:ascii="Courier New" w:hAnsi="Courier New"/>
          <w:sz w:val="18"/>
        </w:rPr>
        <w:br/>
        <w:t xml:space="preserve">            login_user(user)</w:t>
      </w:r>
      <w:r>
        <w:rPr>
          <w:rFonts w:ascii="Courier New" w:hAnsi="Courier New"/>
          <w:sz w:val="18"/>
        </w:rPr>
        <w:br/>
        <w:t xml:space="preserve">            return redirect(url_for('dashboard'))</w:t>
      </w:r>
      <w:r>
        <w:rPr>
          <w:rFonts w:ascii="Courier New" w:hAnsi="Courier New"/>
          <w:sz w:val="18"/>
        </w:rPr>
        <w:br/>
        <w:t xml:space="preserve">    return render_template('login.html')</w:t>
      </w:r>
    </w:p>
    <w:p w14:paraId="38B1B138" w14:textId="77777777" w:rsidR="000D1FF0" w:rsidRDefault="00C855C3">
      <w:pPr>
        <w:pStyle w:val="31"/>
        <w:spacing w:before="0" w:line="360" w:lineRule="auto"/>
        <w:jc w:val="both"/>
        <w:rPr>
          <w:lang w:eastAsia="zh-CN"/>
        </w:rPr>
      </w:pPr>
      <w:bookmarkStart w:id="31" w:name="_Toc227671587"/>
      <w:r>
        <w:rPr>
          <w:rFonts w:ascii="Times New Roman" w:eastAsia="仿宋_GB2312" w:hAnsi="Times New Roman"/>
          <w:b w:val="0"/>
          <w:lang w:eastAsia="zh-CN"/>
        </w:rPr>
        <w:t xml:space="preserve">5.1.2 </w:t>
      </w:r>
      <w:r>
        <w:rPr>
          <w:rFonts w:ascii="Times New Roman" w:eastAsia="仿宋_GB2312" w:hAnsi="Times New Roman"/>
          <w:b w:val="0"/>
          <w:lang w:eastAsia="zh-CN"/>
        </w:rPr>
        <w:t>检测历史查询界面</w:t>
      </w:r>
      <w:bookmarkEnd w:id="31"/>
    </w:p>
    <w:p w14:paraId="13E89141" w14:textId="77777777" w:rsidR="000D1FF0" w:rsidRDefault="00C855C3">
      <w:pPr>
        <w:spacing w:after="0" w:line="360" w:lineRule="auto"/>
        <w:ind w:firstLine="480"/>
        <w:jc w:val="both"/>
        <w:rPr>
          <w:lang w:eastAsia="zh-CN"/>
        </w:rPr>
      </w:pPr>
      <w:r>
        <w:rPr>
          <w:lang w:eastAsia="zh-CN"/>
        </w:rPr>
        <w:t>历史记录页面的实现重点在于检测结果的可查询性与可追溯性。页面集中展示结果图、文件名、等级、缺陷类型和检测时间等信息，并支持按照缺陷关键词进行筛选。考虑到系统运行过程中会持续积累检测记录，因此页面采用分页方式控制单页展示数量，以提升浏览效率。</w:t>
      </w:r>
    </w:p>
    <w:p w14:paraId="5C193145" w14:textId="77777777" w:rsidR="000D1FF0" w:rsidRDefault="00C855C3">
      <w:pPr>
        <w:spacing w:after="0" w:line="360" w:lineRule="auto"/>
        <w:ind w:firstLine="480"/>
        <w:jc w:val="both"/>
        <w:rPr>
          <w:lang w:eastAsia="zh-CN"/>
        </w:rPr>
      </w:pPr>
      <w:r>
        <w:rPr>
          <w:lang w:eastAsia="zh-CN"/>
        </w:rPr>
        <w:t>在删除记录操作中，后端增加了权限控制逻辑。管理员可以查看并管理全量检测数据，普通用户仅能操作本人产生的记录，该设计能够保证多用户场景下的数据访问边界，并提高系统操作的安全性。</w:t>
      </w:r>
    </w:p>
    <w:p w14:paraId="4D8408EB" w14:textId="77777777" w:rsidR="00D71756" w:rsidRDefault="00D71756" w:rsidP="00F232A8">
      <w:pPr>
        <w:spacing w:after="0" w:line="360" w:lineRule="auto"/>
        <w:jc w:val="center"/>
        <w:rPr>
          <w:lang w:eastAsia="zh-CN"/>
        </w:rPr>
      </w:pPr>
      <w:r>
        <w:rPr>
          <w:noProof/>
        </w:rPr>
        <w:drawing>
          <wp:inline distT="0" distB="0" distL="0" distR="0" wp14:anchorId="33340754" wp14:editId="6E09E46D">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18"/>
                    <a:stretch>
                      <a:fillRect/>
                    </a:stretch>
                  </pic:blipFill>
                  <pic:spPr>
                    <a:xfrm>
                      <a:off x="0" y="0"/>
                      <a:ext cx="5569252" cy="3543366"/>
                    </a:xfrm>
                    <a:prstGeom prst="rect">
                      <a:avLst/>
                    </a:prstGeom>
                  </pic:spPr>
                </pic:pic>
              </a:graphicData>
            </a:graphic>
          </wp:inline>
        </w:drawing>
      </w:r>
    </w:p>
    <w:p w14:paraId="5D570BF1" w14:textId="77777777" w:rsidR="000D1FF0" w:rsidRDefault="00C855C3">
      <w:pPr>
        <w:spacing w:after="120" w:line="360" w:lineRule="auto"/>
        <w:jc w:val="center"/>
        <w:rPr>
          <w:lang w:eastAsia="zh-CN"/>
        </w:rPr>
      </w:pPr>
      <w:r>
        <w:rPr>
          <w:rFonts w:ascii="宋体" w:hAnsi="宋体"/>
          <w:sz w:val="21"/>
          <w:lang w:eastAsia="zh-CN"/>
        </w:rPr>
        <w:t>图5-3 历史记录页面截图</w:t>
      </w:r>
    </w:p>
    <w:p w14:paraId="6F71FDF4" w14:textId="77777777" w:rsidR="00B87770" w:rsidRDefault="005A0EC7">
      <w:pPr>
        <w:rPr>
          <w:lang w:eastAsia="zh-CN"/>
        </w:rPr>
      </w:pPr>
      <w:r>
        <w:rPr>
          <w:rFonts w:ascii="宋体" w:hAnsi="宋体"/>
          <w:lang w:eastAsia="zh-CN"/>
        </w:rPr>
        <w:t>部分关键代码如下：</w:t>
      </w:r>
    </w:p>
    <w:p w14:paraId="03287EF1" w14:textId="77777777" w:rsidR="00B87770" w:rsidRDefault="005A0EC7">
      <w:r>
        <w:rPr>
          <w:rFonts w:ascii="Courier New" w:hAnsi="Courier New"/>
          <w:sz w:val="18"/>
        </w:rPr>
        <w:t># app.py</w:t>
      </w:r>
      <w:r>
        <w:rPr>
          <w:rFonts w:ascii="Courier New" w:hAnsi="Courier New"/>
          <w:sz w:val="18"/>
        </w:rPr>
        <w:br/>
        <w:t>@app.route('/history', methods=['GET', 'POST'])</w:t>
      </w:r>
      <w:r>
        <w:rPr>
          <w:rFonts w:ascii="Courier New" w:hAnsi="Courier New"/>
          <w:sz w:val="18"/>
        </w:rPr>
        <w:br/>
        <w:t>@login_required</w:t>
      </w:r>
      <w:r>
        <w:rPr>
          <w:rFonts w:ascii="Courier New" w:hAnsi="Courier New"/>
          <w:sz w:val="18"/>
        </w:rPr>
        <w:br/>
        <w:t>def history():</w:t>
      </w:r>
      <w:r>
        <w:rPr>
          <w:rFonts w:ascii="Courier New" w:hAnsi="Courier New"/>
          <w:sz w:val="18"/>
        </w:rPr>
        <w:br/>
        <w:t xml:space="preserve">    page = request.args.get('page', 1, type=int)</w:t>
      </w:r>
      <w:r>
        <w:rPr>
          <w:rFonts w:ascii="Courier New" w:hAnsi="Courier New"/>
          <w:sz w:val="18"/>
        </w:rPr>
        <w:br/>
      </w:r>
      <w:r>
        <w:rPr>
          <w:rFonts w:ascii="Courier New" w:hAnsi="Courier New"/>
          <w:sz w:val="18"/>
        </w:rPr>
        <w:lastRenderedPageBreak/>
        <w:t xml:space="preserve">    search = request.args.get('search', '')</w:t>
      </w:r>
      <w:r>
        <w:rPr>
          <w:rFonts w:ascii="Courier New" w:hAnsi="Courier New"/>
          <w:sz w:val="18"/>
        </w:rPr>
        <w:br/>
        <w:t xml:space="preserve">    query = DetectionHistory.query</w:t>
      </w:r>
      <w:r>
        <w:rPr>
          <w:rFonts w:ascii="Courier New" w:hAnsi="Courier New"/>
          <w:sz w:val="18"/>
        </w:rPr>
        <w:br/>
        <w:t xml:space="preserve">    if current_user.role != 'admin':</w:t>
      </w:r>
      <w:r>
        <w:rPr>
          <w:rFonts w:ascii="Courier New" w:hAnsi="Courier New"/>
          <w:sz w:val="18"/>
        </w:rPr>
        <w:br/>
        <w:t xml:space="preserve">        query = query.filter_by(user_id=current_user.id)</w:t>
      </w:r>
      <w:r>
        <w:rPr>
          <w:rFonts w:ascii="Courier New" w:hAnsi="Courier New"/>
          <w:sz w:val="18"/>
        </w:rPr>
        <w:br/>
        <w:t xml:space="preserve">    if search:</w:t>
      </w:r>
      <w:r>
        <w:rPr>
          <w:rFonts w:ascii="Courier New" w:hAnsi="Courier New"/>
          <w:sz w:val="18"/>
        </w:rPr>
        <w:br/>
        <w:t xml:space="preserve">        query = query.filter(DetectionHistory.defect_type.contains(search))</w:t>
      </w:r>
      <w:r>
        <w:rPr>
          <w:rFonts w:ascii="Courier New" w:hAnsi="Courier New"/>
          <w:sz w:val="18"/>
        </w:rPr>
        <w:br/>
        <w:t xml:space="preserve">    records = query.order_by(</w:t>
      </w:r>
      <w:r>
        <w:rPr>
          <w:rFonts w:ascii="Courier New" w:hAnsi="Courier New"/>
          <w:sz w:val="18"/>
        </w:rPr>
        <w:br/>
        <w:t xml:space="preserve">        DetectionHistory.upload_date.desc()</w:t>
      </w:r>
      <w:r>
        <w:rPr>
          <w:rFonts w:ascii="Courier New" w:hAnsi="Courier New"/>
          <w:sz w:val="18"/>
        </w:rPr>
        <w:br/>
        <w:t xml:space="preserve">    ).paginate(page=page, per_page=12)</w:t>
      </w:r>
    </w:p>
    <w:p w14:paraId="439A9C6C" w14:textId="77777777" w:rsidR="000D1FF0" w:rsidRDefault="00C855C3">
      <w:pPr>
        <w:pStyle w:val="31"/>
        <w:spacing w:before="0" w:line="360" w:lineRule="auto"/>
        <w:jc w:val="both"/>
        <w:rPr>
          <w:lang w:eastAsia="zh-CN"/>
        </w:rPr>
      </w:pPr>
      <w:bookmarkStart w:id="32" w:name="_Toc227671588"/>
      <w:r>
        <w:rPr>
          <w:rFonts w:ascii="Times New Roman" w:eastAsia="仿宋_GB2312" w:hAnsi="Times New Roman"/>
          <w:b w:val="0"/>
          <w:lang w:eastAsia="zh-CN"/>
        </w:rPr>
        <w:t xml:space="preserve">5.1.3 </w:t>
      </w:r>
      <w:r>
        <w:rPr>
          <w:rFonts w:ascii="Times New Roman" w:eastAsia="仿宋_GB2312" w:hAnsi="Times New Roman"/>
          <w:b w:val="0"/>
          <w:lang w:eastAsia="zh-CN"/>
        </w:rPr>
        <w:t>日志报表查看界面</w:t>
      </w:r>
      <w:bookmarkEnd w:id="32"/>
    </w:p>
    <w:p w14:paraId="1D6FAFE8" w14:textId="77777777" w:rsidR="000D1FF0" w:rsidRDefault="00C855C3">
      <w:pPr>
        <w:spacing w:after="0" w:line="360" w:lineRule="auto"/>
        <w:ind w:firstLine="480"/>
        <w:jc w:val="both"/>
        <w:rPr>
          <w:lang w:eastAsia="zh-CN"/>
        </w:rPr>
      </w:pPr>
      <w:r>
        <w:rPr>
          <w:lang w:eastAsia="zh-CN"/>
        </w:rPr>
        <w:t>日志与报表模块的主要作用是对系统已保存的检测数据进行统计整理与可视化展示。系统能够计算今日检测量、缺陷类别占比和近</w:t>
      </w:r>
      <w:r>
        <w:rPr>
          <w:lang w:eastAsia="zh-CN"/>
        </w:rPr>
        <w:t xml:space="preserve"> 7 </w:t>
      </w:r>
      <w:r>
        <w:rPr>
          <w:lang w:eastAsia="zh-CN"/>
        </w:rPr>
        <w:t>天检测趋势，并通过前端图表组件完成可视化呈现，从而为运行状态分析与结果汇总提供支持。</w:t>
      </w:r>
    </w:p>
    <w:p w14:paraId="60BC2B80" w14:textId="77777777" w:rsidR="000D1FF0" w:rsidRDefault="00C855C3">
      <w:pPr>
        <w:spacing w:after="0" w:line="360" w:lineRule="auto"/>
        <w:ind w:firstLine="480"/>
        <w:jc w:val="both"/>
        <w:rPr>
          <w:lang w:eastAsia="zh-CN"/>
        </w:rPr>
      </w:pPr>
      <w:r>
        <w:rPr>
          <w:lang w:eastAsia="zh-CN"/>
        </w:rPr>
        <w:t>数据导出功能通过</w:t>
      </w:r>
      <w:r>
        <w:rPr>
          <w:lang w:eastAsia="zh-CN"/>
        </w:rPr>
        <w:t xml:space="preserve"> pandas </w:t>
      </w:r>
      <w:r>
        <w:rPr>
          <w:lang w:eastAsia="zh-CN"/>
        </w:rPr>
        <w:t>和</w:t>
      </w:r>
      <w:r>
        <w:rPr>
          <w:lang w:eastAsia="zh-CN"/>
        </w:rPr>
        <w:t xml:space="preserve"> openpyxl </w:t>
      </w:r>
      <w:r>
        <w:rPr>
          <w:lang w:eastAsia="zh-CN"/>
        </w:rPr>
        <w:t>对检测记录进行整理，并生成</w:t>
      </w:r>
      <w:r>
        <w:rPr>
          <w:lang w:eastAsia="zh-CN"/>
        </w:rPr>
        <w:t xml:space="preserve"> Excel </w:t>
      </w:r>
      <w:r>
        <w:rPr>
          <w:lang w:eastAsia="zh-CN"/>
        </w:rPr>
        <w:t>文件供浏览器下载。该功能能够将系统中的结构化数据转换为便于归档与统计分析的表格文件，从而提升检测结果的数据利用价值。</w:t>
      </w:r>
    </w:p>
    <w:p w14:paraId="2DDDADA2" w14:textId="77777777" w:rsidR="000828BB" w:rsidRDefault="000828BB">
      <w:pPr>
        <w:spacing w:after="0" w:line="360" w:lineRule="auto"/>
        <w:rPr>
          <w:lang w:eastAsia="zh-CN"/>
        </w:rPr>
      </w:pPr>
      <w:r>
        <w:rPr>
          <w:noProof/>
        </w:rPr>
        <w:drawing>
          <wp:inline distT="0" distB="0" distL="0" distR="0" wp14:anchorId="0C8D0B4F" wp14:editId="19F783C8">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19"/>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2C5AFB6A" w14:textId="77777777" w:rsidR="000D1FF0" w:rsidRDefault="00C855C3">
      <w:pPr>
        <w:spacing w:after="120" w:line="360" w:lineRule="auto"/>
        <w:jc w:val="center"/>
        <w:rPr>
          <w:lang w:eastAsia="zh-CN"/>
        </w:rPr>
      </w:pPr>
      <w:r>
        <w:rPr>
          <w:rFonts w:ascii="宋体" w:hAnsi="宋体"/>
          <w:sz w:val="21"/>
          <w:lang w:eastAsia="zh-CN"/>
        </w:rPr>
        <w:t>图5-4 日志与报表页面截图</w:t>
      </w:r>
    </w:p>
    <w:p w14:paraId="396BEA00" w14:textId="77777777" w:rsidR="00B87770" w:rsidRDefault="005A0EC7">
      <w:pPr>
        <w:rPr>
          <w:lang w:eastAsia="zh-CN"/>
        </w:rPr>
      </w:pPr>
      <w:r>
        <w:rPr>
          <w:rFonts w:ascii="宋体" w:hAnsi="宋体"/>
          <w:lang w:eastAsia="zh-CN"/>
        </w:rPr>
        <w:t>部分关键代码如下：</w:t>
      </w:r>
    </w:p>
    <w:p w14:paraId="7BFCC954" w14:textId="77777777" w:rsidR="00B87770" w:rsidRDefault="005A0EC7">
      <w:r>
        <w:rPr>
          <w:rFonts w:ascii="Courier New" w:hAnsi="Courier New"/>
          <w:sz w:val="18"/>
        </w:rPr>
        <w:t># app.py</w:t>
      </w:r>
      <w:r>
        <w:rPr>
          <w:rFonts w:ascii="Courier New" w:hAnsi="Courier New"/>
          <w:sz w:val="18"/>
        </w:rPr>
        <w:br/>
        <w:t>@app.route('/logs')</w:t>
      </w:r>
      <w:r>
        <w:rPr>
          <w:rFonts w:ascii="Courier New" w:hAnsi="Courier New"/>
          <w:sz w:val="18"/>
        </w:rPr>
        <w:br/>
        <w:t>@login_required</w:t>
      </w:r>
      <w:r>
        <w:rPr>
          <w:rFonts w:ascii="Courier New" w:hAnsi="Courier New"/>
          <w:sz w:val="18"/>
        </w:rPr>
        <w:br/>
        <w:t>def logs():</w:t>
      </w:r>
      <w:r>
        <w:rPr>
          <w:rFonts w:ascii="Courier New" w:hAnsi="Courier New"/>
          <w:sz w:val="18"/>
        </w:rPr>
        <w:br/>
        <w:t xml:space="preserve">    today_count = hist_query.filter(</w:t>
      </w:r>
      <w:r>
        <w:rPr>
          <w:rFonts w:ascii="Courier New" w:hAnsi="Courier New"/>
          <w:sz w:val="18"/>
        </w:rPr>
        <w:br/>
        <w:t xml:space="preserve">        func.date(DetectionHistory.upload_date) == date.today()</w:t>
      </w:r>
      <w:r>
        <w:rPr>
          <w:rFonts w:ascii="Courier New" w:hAnsi="Courier New"/>
          <w:sz w:val="18"/>
        </w:rPr>
        <w:br/>
        <w:t xml:space="preserve">    ).count()</w:t>
      </w:r>
      <w:r>
        <w:rPr>
          <w:rFonts w:ascii="Courier New" w:hAnsi="Courier New"/>
          <w:sz w:val="18"/>
        </w:rPr>
        <w:br/>
        <w:t xml:space="preserve">    stats_data = [[k, v] for k, v in counter.items()]</w:t>
      </w:r>
      <w:r>
        <w:rPr>
          <w:rFonts w:ascii="Courier New" w:hAnsi="Courier New"/>
          <w:sz w:val="18"/>
        </w:rPr>
        <w:br/>
        <w:t xml:space="preserve">    trend_data = []</w:t>
      </w:r>
      <w:r>
        <w:rPr>
          <w:rFonts w:ascii="Courier New" w:hAnsi="Courier New"/>
          <w:sz w:val="18"/>
        </w:rPr>
        <w:br/>
        <w:t xml:space="preserve">    for i in range(6, -1, -1):</w:t>
      </w:r>
      <w:r>
        <w:rPr>
          <w:rFonts w:ascii="Courier New" w:hAnsi="Courier New"/>
          <w:sz w:val="18"/>
        </w:rPr>
        <w:br/>
        <w:t xml:space="preserve">        target_date = date.today() - timedelta(days=i)</w:t>
      </w:r>
      <w:r>
        <w:rPr>
          <w:rFonts w:ascii="Courier New" w:hAnsi="Courier New"/>
          <w:sz w:val="18"/>
        </w:rPr>
        <w:br/>
        <w:t xml:space="preserve">        count = hist_query.filter(</w:t>
      </w:r>
      <w:r>
        <w:rPr>
          <w:rFonts w:ascii="Courier New" w:hAnsi="Courier New"/>
          <w:sz w:val="18"/>
        </w:rPr>
        <w:br/>
        <w:t xml:space="preserve">            func.date(DetectionHistory.upload_date) == target_date</w:t>
      </w:r>
      <w:r>
        <w:rPr>
          <w:rFonts w:ascii="Courier New" w:hAnsi="Courier New"/>
          <w:sz w:val="18"/>
        </w:rPr>
        <w:br/>
        <w:t xml:space="preserve">        ).count()</w:t>
      </w:r>
      <w:r>
        <w:rPr>
          <w:rFonts w:ascii="Courier New" w:hAnsi="Courier New"/>
          <w:sz w:val="18"/>
        </w:rPr>
        <w:br/>
        <w:t xml:space="preserve">        trend_data.append(count)</w:t>
      </w:r>
    </w:p>
    <w:p w14:paraId="2BC498B9" w14:textId="77777777" w:rsidR="000D1FF0" w:rsidRDefault="00C855C3">
      <w:pPr>
        <w:spacing w:after="0" w:line="360" w:lineRule="auto"/>
        <w:ind w:firstLine="480"/>
        <w:jc w:val="both"/>
        <w:rPr>
          <w:lang w:eastAsia="zh-CN"/>
        </w:rPr>
      </w:pPr>
      <w:r>
        <w:rPr>
          <w:lang w:eastAsia="zh-CN"/>
        </w:rPr>
        <w:lastRenderedPageBreak/>
        <w:t>工作时长统计来源于</w:t>
      </w:r>
      <w:r>
        <w:rPr>
          <w:lang w:eastAsia="zh-CN"/>
        </w:rPr>
        <w:t xml:space="preserve"> `WorkLog` </w:t>
      </w:r>
      <w:r>
        <w:rPr>
          <w:lang w:eastAsia="zh-CN"/>
        </w:rPr>
        <w:t>表。用户每次登录时系统都会新增一条日志记录，退出时再补上离开时间。报表页在统计累计工作时长时，会把已经结束的记录和当前仍处于登录状态的记录一起计算，所以页面上显示的是一个动态变化的结果，而不是固定写死的数字。</w:t>
      </w:r>
    </w:p>
    <w:p w14:paraId="3023B8C4" w14:textId="77777777" w:rsidR="000D1FF0" w:rsidRDefault="00C855C3">
      <w:pPr>
        <w:spacing w:after="0" w:line="360" w:lineRule="auto"/>
        <w:ind w:firstLine="480"/>
        <w:jc w:val="both"/>
        <w:rPr>
          <w:lang w:eastAsia="zh-CN"/>
        </w:rPr>
      </w:pPr>
      <w:r>
        <w:rPr>
          <w:lang w:eastAsia="zh-CN"/>
        </w:rPr>
        <w:t>该统计逻辑在实现上相对清晰，但能够使系统记录内容从单纯的检测次数扩展到用户工作时长信息，从而提升系统日志数据的完整性，并为报表分析提供更多维度的参考。</w:t>
      </w:r>
    </w:p>
    <w:p w14:paraId="6573FC96" w14:textId="77777777" w:rsidR="00AC56F2" w:rsidRDefault="00AC56F2" w:rsidP="00F232A8">
      <w:pPr>
        <w:spacing w:after="0" w:line="360" w:lineRule="auto"/>
        <w:jc w:val="center"/>
        <w:rPr>
          <w:lang w:eastAsia="zh-CN"/>
        </w:rPr>
      </w:pPr>
      <w:r>
        <w:rPr>
          <w:noProof/>
        </w:rPr>
        <w:drawing>
          <wp:inline distT="0" distB="0" distL="0" distR="0" wp14:anchorId="47875E55" wp14:editId="2F3AB214">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0"/>
                    <a:stretch>
                      <a:fillRect/>
                    </a:stretch>
                  </pic:blipFill>
                  <pic:spPr>
                    <a:xfrm>
                      <a:off x="0" y="0"/>
                      <a:ext cx="5940425" cy="3593465"/>
                    </a:xfrm>
                    <a:prstGeom prst="rect">
                      <a:avLst/>
                    </a:prstGeom>
                  </pic:spPr>
                </pic:pic>
              </a:graphicData>
            </a:graphic>
          </wp:inline>
        </w:drawing>
      </w:r>
    </w:p>
    <w:p w14:paraId="2DADE7FA" w14:textId="77777777" w:rsidR="000D1FF0" w:rsidRDefault="00C855C3">
      <w:pPr>
        <w:spacing w:after="120" w:line="360" w:lineRule="auto"/>
        <w:jc w:val="center"/>
        <w:rPr>
          <w:lang w:eastAsia="zh-CN"/>
        </w:rPr>
      </w:pPr>
      <w:r>
        <w:rPr>
          <w:rFonts w:ascii="宋体" w:hAnsi="宋体"/>
          <w:sz w:val="21"/>
          <w:lang w:eastAsia="zh-CN"/>
        </w:rPr>
        <w:t>图5-5 工作时长统计截图</w:t>
      </w:r>
    </w:p>
    <w:p w14:paraId="03A9215D" w14:textId="77777777" w:rsidR="00B87770" w:rsidRDefault="005A0EC7">
      <w:pPr>
        <w:rPr>
          <w:lang w:eastAsia="zh-CN"/>
        </w:rPr>
      </w:pPr>
      <w:r>
        <w:rPr>
          <w:rFonts w:ascii="宋体" w:hAnsi="宋体"/>
          <w:lang w:eastAsia="zh-CN"/>
        </w:rPr>
        <w:t>部分关键代码如下：</w:t>
      </w:r>
    </w:p>
    <w:p w14:paraId="0A71A177" w14:textId="77777777" w:rsidR="00B87770" w:rsidRDefault="005A0EC7">
      <w:r>
        <w:rPr>
          <w:rFonts w:ascii="Courier New" w:hAnsi="Courier New"/>
          <w:sz w:val="18"/>
        </w:rPr>
        <w:t># app.py</w:t>
      </w:r>
      <w:r>
        <w:rPr>
          <w:rFonts w:ascii="Courier New" w:hAnsi="Courier New"/>
          <w:sz w:val="18"/>
        </w:rPr>
        <w:br/>
        <w:t>total_seconds = 0</w:t>
      </w:r>
      <w:r>
        <w:rPr>
          <w:rFonts w:ascii="Courier New" w:hAnsi="Courier New"/>
          <w:sz w:val="18"/>
        </w:rPr>
        <w:br/>
        <w:t>for l in log_query.filter(WorkLog.logout_time != None).all():</w:t>
      </w:r>
      <w:r>
        <w:rPr>
          <w:rFonts w:ascii="Courier New" w:hAnsi="Courier New"/>
          <w:sz w:val="18"/>
        </w:rPr>
        <w:br/>
        <w:t xml:space="preserve">    total_seconds += (l.logout_time - l.login_time).total_seconds()</w:t>
      </w:r>
      <w:r>
        <w:rPr>
          <w:rFonts w:ascii="Courier New" w:hAnsi="Courier New"/>
          <w:sz w:val="18"/>
        </w:rPr>
        <w:br/>
      </w:r>
      <w:r>
        <w:rPr>
          <w:rFonts w:ascii="Courier New" w:hAnsi="Courier New"/>
          <w:sz w:val="18"/>
        </w:rPr>
        <w:br/>
        <w:t>if session.get('current_log_id'):</w:t>
      </w:r>
      <w:r>
        <w:rPr>
          <w:rFonts w:ascii="Courier New" w:hAnsi="Courier New"/>
          <w:sz w:val="18"/>
        </w:rPr>
        <w:br/>
        <w:t xml:space="preserve">    curr = db.session.get(WorkLog, session['current_log_id'])</w:t>
      </w:r>
      <w:r>
        <w:rPr>
          <w:rFonts w:ascii="Courier New" w:hAnsi="Courier New"/>
          <w:sz w:val="18"/>
        </w:rPr>
        <w:br/>
        <w:t xml:space="preserve">    if curr:</w:t>
      </w:r>
      <w:r>
        <w:rPr>
          <w:rFonts w:ascii="Courier New" w:hAnsi="Courier New"/>
          <w:sz w:val="18"/>
        </w:rPr>
        <w:br/>
        <w:t xml:space="preserve">        total_seconds += (datetime.now() - curr.login_time).total_seconds()</w:t>
      </w:r>
      <w:r>
        <w:rPr>
          <w:rFonts w:ascii="Courier New" w:hAnsi="Courier New"/>
          <w:sz w:val="18"/>
        </w:rPr>
        <w:br/>
      </w:r>
      <w:r>
        <w:rPr>
          <w:rFonts w:ascii="Courier New" w:hAnsi="Courier New"/>
          <w:sz w:val="18"/>
        </w:rPr>
        <w:br/>
        <w:t>work_time_str = (</w:t>
      </w:r>
      <w:r>
        <w:rPr>
          <w:rFonts w:ascii="Courier New" w:hAnsi="Courier New"/>
          <w:sz w:val="18"/>
        </w:rPr>
        <w:br/>
        <w:t xml:space="preserve">    f"{int(total_seconds // 3600)}</w:t>
      </w:r>
      <w:r>
        <w:rPr>
          <w:rFonts w:ascii="Courier New" w:hAnsi="Courier New"/>
          <w:sz w:val="18"/>
        </w:rPr>
        <w:t>小时</w:t>
      </w:r>
      <w:r>
        <w:rPr>
          <w:rFonts w:ascii="Courier New" w:hAnsi="Courier New"/>
          <w:sz w:val="18"/>
        </w:rPr>
        <w:t xml:space="preserve"> "</w:t>
      </w:r>
      <w:r>
        <w:rPr>
          <w:rFonts w:ascii="Courier New" w:hAnsi="Courier New"/>
          <w:sz w:val="18"/>
        </w:rPr>
        <w:br/>
        <w:t xml:space="preserve">    f"{int((total_seconds % 3600) // 60)}</w:t>
      </w:r>
      <w:r>
        <w:rPr>
          <w:rFonts w:ascii="Courier New" w:hAnsi="Courier New"/>
          <w:sz w:val="18"/>
        </w:rPr>
        <w:t>分钟</w:t>
      </w:r>
      <w:r>
        <w:rPr>
          <w:rFonts w:ascii="Courier New" w:hAnsi="Courier New"/>
          <w:sz w:val="18"/>
        </w:rPr>
        <w:t>"</w:t>
      </w:r>
      <w:r>
        <w:rPr>
          <w:rFonts w:ascii="Courier New" w:hAnsi="Courier New"/>
          <w:sz w:val="18"/>
        </w:rPr>
        <w:br/>
        <w:t>)</w:t>
      </w:r>
    </w:p>
    <w:p w14:paraId="444BF9F1" w14:textId="77777777" w:rsidR="000D1FF0" w:rsidRDefault="00C855C3">
      <w:pPr>
        <w:pStyle w:val="31"/>
        <w:spacing w:before="0" w:line="360" w:lineRule="auto"/>
        <w:jc w:val="both"/>
        <w:rPr>
          <w:lang w:eastAsia="zh-CN"/>
        </w:rPr>
      </w:pPr>
      <w:bookmarkStart w:id="33" w:name="_Toc227671589"/>
      <w:r>
        <w:rPr>
          <w:rFonts w:ascii="Times New Roman" w:eastAsia="仿宋_GB2312" w:hAnsi="Times New Roman"/>
          <w:b w:val="0"/>
          <w:lang w:eastAsia="zh-CN"/>
        </w:rPr>
        <w:lastRenderedPageBreak/>
        <w:t xml:space="preserve">5.1.4 </w:t>
      </w:r>
      <w:r>
        <w:rPr>
          <w:rFonts w:ascii="Times New Roman" w:eastAsia="仿宋_GB2312" w:hAnsi="Times New Roman"/>
          <w:b w:val="0"/>
          <w:lang w:eastAsia="zh-CN"/>
        </w:rPr>
        <w:t>销售与库存管理界面</w:t>
      </w:r>
      <w:bookmarkEnd w:id="33"/>
    </w:p>
    <w:p w14:paraId="31C076BB" w14:textId="77777777" w:rsidR="000D1FF0" w:rsidRDefault="00C855C3">
      <w:pPr>
        <w:spacing w:after="0" w:line="360" w:lineRule="auto"/>
        <w:ind w:firstLine="480"/>
        <w:jc w:val="both"/>
        <w:rPr>
          <w:lang w:eastAsia="zh-CN"/>
        </w:rPr>
      </w:pPr>
      <w:r>
        <w:rPr>
          <w:lang w:eastAsia="zh-CN"/>
        </w:rPr>
        <w:t>销售与库存管理页面在业务设计上与检测模块保持紧密联动。页面上方展示</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三类板材库存数量，下方提供销售订单录入表单。用户提交订单后，系统会优先校验当前等级库存是否充足，仅在库存满足条件时执行出库并写入销售记录，从而保证销售数据与库存数据的一致性。</w:t>
      </w:r>
    </w:p>
    <w:p w14:paraId="3F97B827" w14:textId="77777777" w:rsidR="00B122A7" w:rsidRDefault="00B122A7" w:rsidP="00F232A8">
      <w:pPr>
        <w:spacing w:after="0" w:line="360" w:lineRule="auto"/>
        <w:jc w:val="center"/>
        <w:rPr>
          <w:lang w:eastAsia="zh-CN"/>
        </w:rPr>
      </w:pPr>
      <w:r>
        <w:rPr>
          <w:noProof/>
        </w:rPr>
        <w:drawing>
          <wp:inline distT="0" distB="0" distL="0" distR="0" wp14:anchorId="79CE82E0" wp14:editId="027FD4DF">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1"/>
                    <a:stretch>
                      <a:fillRect/>
                    </a:stretch>
                  </pic:blipFill>
                  <pic:spPr>
                    <a:xfrm>
                      <a:off x="0" y="0"/>
                      <a:ext cx="5508029" cy="2885606"/>
                    </a:xfrm>
                    <a:prstGeom prst="rect">
                      <a:avLst/>
                    </a:prstGeom>
                  </pic:spPr>
                </pic:pic>
              </a:graphicData>
            </a:graphic>
          </wp:inline>
        </w:drawing>
      </w:r>
    </w:p>
    <w:p w14:paraId="3A80904D" w14:textId="77777777" w:rsidR="000D1FF0" w:rsidRDefault="00C855C3">
      <w:pPr>
        <w:spacing w:after="120" w:line="360" w:lineRule="auto"/>
        <w:jc w:val="center"/>
        <w:rPr>
          <w:lang w:eastAsia="zh-CN"/>
        </w:rPr>
      </w:pPr>
      <w:r>
        <w:rPr>
          <w:rFonts w:ascii="宋体" w:hAnsi="宋体"/>
          <w:sz w:val="21"/>
          <w:lang w:eastAsia="zh-CN"/>
        </w:rPr>
        <w:t>图5-6 销售与库存页面截图</w:t>
      </w:r>
    </w:p>
    <w:p w14:paraId="712CB588" w14:textId="77777777" w:rsidR="00B87770" w:rsidRDefault="005A0EC7">
      <w:pPr>
        <w:rPr>
          <w:lang w:eastAsia="zh-CN"/>
        </w:rPr>
      </w:pPr>
      <w:r>
        <w:rPr>
          <w:rFonts w:ascii="宋体" w:hAnsi="宋体"/>
          <w:lang w:eastAsia="zh-CN"/>
        </w:rPr>
        <w:t>部分关键代码如下：</w:t>
      </w:r>
    </w:p>
    <w:p w14:paraId="5B3D2142" w14:textId="77777777" w:rsidR="00B87770" w:rsidRDefault="005A0EC7">
      <w:r>
        <w:rPr>
          <w:rFonts w:ascii="Courier New" w:hAnsi="Courier New"/>
          <w:sz w:val="18"/>
        </w:rPr>
        <w:t># app.py</w:t>
      </w:r>
      <w:r>
        <w:rPr>
          <w:rFonts w:ascii="Courier New" w:hAnsi="Courier New"/>
          <w:sz w:val="18"/>
        </w:rPr>
        <w:br/>
        <w:t>@app.route('/sales', methods=['GET', 'POST'])</w:t>
      </w:r>
      <w:r>
        <w:rPr>
          <w:rFonts w:ascii="Courier New" w:hAnsi="Courier New"/>
          <w:sz w:val="18"/>
        </w:rPr>
        <w:br/>
        <w:t>@login_required</w:t>
      </w:r>
      <w:r>
        <w:rPr>
          <w:rFonts w:ascii="Courier New" w:hAnsi="Courier New"/>
          <w:sz w:val="18"/>
        </w:rPr>
        <w:br/>
        <w:t>def sales():</w:t>
      </w:r>
      <w:r>
        <w:rPr>
          <w:rFonts w:ascii="Courier New" w:hAnsi="Courier New"/>
          <w:sz w:val="18"/>
        </w:rPr>
        <w:br/>
        <w:t xml:space="preserve">    if request.method == 'POST':</w:t>
      </w:r>
      <w:r>
        <w:rPr>
          <w:rFonts w:ascii="Courier New" w:hAnsi="Courier New"/>
          <w:sz w:val="18"/>
        </w:rPr>
        <w:br/>
        <w:t xml:space="preserve">        grade = request.form.get('grade')</w:t>
      </w:r>
      <w:r>
        <w:rPr>
          <w:rFonts w:ascii="Courier New" w:hAnsi="Courier New"/>
          <w:sz w:val="18"/>
        </w:rPr>
        <w:br/>
        <w:t xml:space="preserve">        qty = int(request.form.get('quantity'))</w:t>
      </w:r>
      <w:r>
        <w:rPr>
          <w:rFonts w:ascii="Courier New" w:hAnsi="Courier New"/>
          <w:sz w:val="18"/>
        </w:rPr>
        <w:br/>
        <w:t xml:space="preserve">        inv = db.session.get(Inventory, grade)</w:t>
      </w:r>
      <w:r>
        <w:rPr>
          <w:rFonts w:ascii="Courier New" w:hAnsi="Courier New"/>
          <w:sz w:val="18"/>
        </w:rPr>
        <w:br/>
        <w:t xml:space="preserve">        if not inv or inv.count &lt; qty:</w:t>
      </w:r>
      <w:r>
        <w:rPr>
          <w:rFonts w:ascii="Courier New" w:hAnsi="Courier New"/>
          <w:sz w:val="18"/>
        </w:rPr>
        <w:br/>
        <w:t xml:space="preserve">            flash(f'{grade} </w:t>
      </w:r>
      <w:r>
        <w:rPr>
          <w:rFonts w:ascii="Courier New" w:hAnsi="Courier New"/>
          <w:sz w:val="18"/>
        </w:rPr>
        <w:t>库存不足！</w:t>
      </w:r>
      <w:r>
        <w:rPr>
          <w:rFonts w:ascii="Courier New" w:hAnsi="Courier New"/>
          <w:sz w:val="18"/>
        </w:rPr>
        <w:t>', 'danger')</w:t>
      </w:r>
      <w:r>
        <w:rPr>
          <w:rFonts w:ascii="Courier New" w:hAnsi="Courier New"/>
          <w:sz w:val="18"/>
        </w:rPr>
        <w:br/>
        <w:t xml:space="preserve">        else:</w:t>
      </w:r>
      <w:r>
        <w:rPr>
          <w:rFonts w:ascii="Courier New" w:hAnsi="Courier New"/>
          <w:sz w:val="18"/>
        </w:rPr>
        <w:br/>
        <w:t xml:space="preserve">            inv.count -= qty</w:t>
      </w:r>
      <w:r>
        <w:rPr>
          <w:rFonts w:ascii="Courier New" w:hAnsi="Courier New"/>
          <w:sz w:val="18"/>
        </w:rPr>
        <w:br/>
        <w:t xml:space="preserve">            sale = SalesRecord(customer_name=request.form.get('customer'),</w:t>
      </w:r>
      <w:r>
        <w:rPr>
          <w:rFonts w:ascii="Courier New" w:hAnsi="Courier New"/>
          <w:sz w:val="18"/>
        </w:rPr>
        <w:br/>
        <w:t xml:space="preserve">                               product_grade=grade, quantity=qty)</w:t>
      </w:r>
      <w:r>
        <w:rPr>
          <w:rFonts w:ascii="Courier New" w:hAnsi="Courier New"/>
          <w:sz w:val="18"/>
        </w:rPr>
        <w:br/>
        <w:t xml:space="preserve">            db.session.add(sale)</w:t>
      </w:r>
    </w:p>
    <w:p w14:paraId="5331CEBF" w14:textId="77777777" w:rsidR="000D1FF0" w:rsidRDefault="00C855C3">
      <w:pPr>
        <w:pStyle w:val="31"/>
        <w:spacing w:before="0" w:line="360" w:lineRule="auto"/>
        <w:jc w:val="both"/>
        <w:rPr>
          <w:lang w:eastAsia="zh-CN"/>
        </w:rPr>
      </w:pPr>
      <w:bookmarkStart w:id="34" w:name="_Toc227671590"/>
      <w:r>
        <w:rPr>
          <w:rFonts w:ascii="Times New Roman" w:eastAsia="黑体" w:hAnsi="Times New Roman"/>
          <w:lang w:eastAsia="zh-CN"/>
        </w:rPr>
        <w:t xml:space="preserve">5.1.5 </w:t>
      </w:r>
      <w:r>
        <w:rPr>
          <w:rFonts w:ascii="Times New Roman" w:eastAsia="黑体" w:hAnsi="Times New Roman"/>
          <w:lang w:eastAsia="zh-CN"/>
        </w:rPr>
        <w:t>缺陷图谱与帮助中心界面</w:t>
      </w:r>
      <w:bookmarkEnd w:id="34"/>
    </w:p>
    <w:p w14:paraId="38D55333" w14:textId="77777777" w:rsidR="000D1FF0" w:rsidRDefault="00C855C3">
      <w:pPr>
        <w:spacing w:after="0" w:line="360" w:lineRule="auto"/>
        <w:ind w:firstLine="480"/>
        <w:jc w:val="both"/>
        <w:rPr>
          <w:lang w:eastAsia="zh-CN"/>
        </w:rPr>
      </w:pPr>
      <w:r>
        <w:rPr>
          <w:lang w:eastAsia="zh-CN"/>
        </w:rPr>
        <w:t>帮助中心页面展示了活节、死节和裂纹三类典型样张，并给出相应的定义说明、外观特征和等级判定依据。该页面能够辅助用户理解不同缺陷之间的差异，并提高检测结果说明的直观程度。</w:t>
      </w:r>
    </w:p>
    <w:p w14:paraId="6AE58EE3" w14:textId="77777777" w:rsidR="00B00D75" w:rsidRDefault="00B00D75">
      <w:pPr>
        <w:spacing w:after="0" w:line="360" w:lineRule="auto"/>
        <w:rPr>
          <w:lang w:eastAsia="zh-CN"/>
        </w:rPr>
      </w:pPr>
      <w:r>
        <w:rPr>
          <w:noProof/>
        </w:rPr>
        <w:lastRenderedPageBreak/>
        <w:drawing>
          <wp:inline distT="0" distB="0" distL="0" distR="0" wp14:anchorId="7D162E79" wp14:editId="5701D264">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22"/>
                    <a:stretch>
                      <a:fillRect/>
                    </a:stretch>
                  </pic:blipFill>
                  <pic:spPr>
                    <a:xfrm>
                      <a:off x="0" y="0"/>
                      <a:ext cx="6015239" cy="3470255"/>
                    </a:xfrm>
                    <a:prstGeom prst="rect">
                      <a:avLst/>
                    </a:prstGeom>
                  </pic:spPr>
                </pic:pic>
              </a:graphicData>
            </a:graphic>
          </wp:inline>
        </w:drawing>
      </w:r>
    </w:p>
    <w:p w14:paraId="03A77F9F" w14:textId="77777777" w:rsidR="000D1FF0" w:rsidRDefault="00C855C3">
      <w:pPr>
        <w:spacing w:after="120" w:line="360" w:lineRule="auto"/>
        <w:jc w:val="center"/>
        <w:rPr>
          <w:lang w:eastAsia="zh-CN"/>
        </w:rPr>
      </w:pPr>
      <w:r>
        <w:rPr>
          <w:rFonts w:ascii="宋体" w:hAnsi="宋体"/>
          <w:sz w:val="21"/>
          <w:lang w:eastAsia="zh-CN"/>
        </w:rPr>
        <w:t>图5-7 帮助中心页面截图</w:t>
      </w:r>
    </w:p>
    <w:p w14:paraId="4BD7B2A1" w14:textId="77777777" w:rsidR="00B87770" w:rsidRDefault="005A0EC7">
      <w:pPr>
        <w:rPr>
          <w:lang w:eastAsia="zh-CN"/>
        </w:rPr>
      </w:pPr>
      <w:r>
        <w:rPr>
          <w:rFonts w:ascii="宋体" w:hAnsi="宋体"/>
          <w:lang w:eastAsia="zh-CN"/>
        </w:rPr>
        <w:t>部分关键代码如下：</w:t>
      </w:r>
    </w:p>
    <w:p w14:paraId="2CECA959" w14:textId="77777777" w:rsidR="00B87770" w:rsidRDefault="005A0EC7">
      <w:r>
        <w:rPr>
          <w:rFonts w:ascii="Courier New" w:hAnsi="Courier New"/>
          <w:sz w:val="18"/>
        </w:rPr>
        <w:t># app.py / templates/help.html</w:t>
      </w:r>
      <w:r>
        <w:rPr>
          <w:rFonts w:ascii="Courier New" w:hAnsi="Courier New"/>
          <w:sz w:val="18"/>
        </w:rPr>
        <w:br/>
        <w:t>@app.route('/help')</w:t>
      </w:r>
      <w:r>
        <w:rPr>
          <w:rFonts w:ascii="Courier New" w:hAnsi="Courier New"/>
          <w:sz w:val="18"/>
        </w:rPr>
        <w:br/>
        <w:t>@login_required</w:t>
      </w:r>
      <w:r>
        <w:rPr>
          <w:rFonts w:ascii="Courier New" w:hAnsi="Courier New"/>
          <w:sz w:val="18"/>
        </w:rPr>
        <w:br/>
        <w:t>def help_center():</w:t>
      </w:r>
      <w:r>
        <w:rPr>
          <w:rFonts w:ascii="Courier New" w:hAnsi="Courier New"/>
          <w:sz w:val="18"/>
        </w:rPr>
        <w:br/>
        <w:t xml:space="preserve">    return render_template('help.html')</w:t>
      </w:r>
      <w:r>
        <w:rPr>
          <w:rFonts w:ascii="Courier New" w:hAnsi="Courier New"/>
          <w:sz w:val="18"/>
        </w:rPr>
        <w:br/>
      </w:r>
      <w:r>
        <w:rPr>
          <w:rFonts w:ascii="Courier New" w:hAnsi="Courier New"/>
          <w:sz w:val="18"/>
        </w:rPr>
        <w:br/>
        <w:t>&lt;img src="{{ url_for('static', filename='img/live_knot.png') }}"</w:t>
      </w:r>
      <w:r>
        <w:rPr>
          <w:rFonts w:ascii="Courier New" w:hAnsi="Courier New"/>
          <w:sz w:val="18"/>
        </w:rPr>
        <w:br/>
        <w:t xml:space="preserve">     class="card-img-top" alt="</w:t>
      </w:r>
      <w:r>
        <w:rPr>
          <w:rFonts w:ascii="Courier New" w:hAnsi="Courier New"/>
          <w:sz w:val="18"/>
        </w:rPr>
        <w:t>活节样张</w:t>
      </w:r>
      <w:r>
        <w:rPr>
          <w:rFonts w:ascii="Courier New" w:hAnsi="Courier New"/>
          <w:sz w:val="18"/>
        </w:rPr>
        <w:t>"&gt;</w:t>
      </w:r>
      <w:r>
        <w:rPr>
          <w:rFonts w:ascii="Courier New" w:hAnsi="Courier New"/>
          <w:sz w:val="18"/>
        </w:rPr>
        <w:br/>
        <w:t>&lt;img src="{{ url_for('static', filename='img/dead_knot.png') }}"</w:t>
      </w:r>
      <w:r>
        <w:rPr>
          <w:rFonts w:ascii="Courier New" w:hAnsi="Courier New"/>
          <w:sz w:val="18"/>
        </w:rPr>
        <w:br/>
        <w:t xml:space="preserve">     class="card-img-top" alt="</w:t>
      </w:r>
      <w:r>
        <w:rPr>
          <w:rFonts w:ascii="Courier New" w:hAnsi="Courier New"/>
          <w:sz w:val="18"/>
        </w:rPr>
        <w:t>死节样张</w:t>
      </w:r>
      <w:r>
        <w:rPr>
          <w:rFonts w:ascii="Courier New" w:hAnsi="Courier New"/>
          <w:sz w:val="18"/>
        </w:rPr>
        <w:t>"&gt;</w:t>
      </w:r>
      <w:r>
        <w:rPr>
          <w:rFonts w:ascii="Courier New" w:hAnsi="Courier New"/>
          <w:sz w:val="18"/>
        </w:rPr>
        <w:br/>
        <w:t>&lt;img src="{{ url_for('static', filename='img/crack.png') }}"</w:t>
      </w:r>
      <w:r>
        <w:rPr>
          <w:rFonts w:ascii="Courier New" w:hAnsi="Courier New"/>
          <w:sz w:val="18"/>
        </w:rPr>
        <w:br/>
        <w:t xml:space="preserve">     class="card-img-top" alt="</w:t>
      </w:r>
      <w:r>
        <w:rPr>
          <w:rFonts w:ascii="Courier New" w:hAnsi="Courier New"/>
          <w:sz w:val="18"/>
        </w:rPr>
        <w:t>裂纹样张</w:t>
      </w:r>
      <w:r>
        <w:rPr>
          <w:rFonts w:ascii="Courier New" w:hAnsi="Courier New"/>
          <w:sz w:val="18"/>
        </w:rPr>
        <w:t>"&gt;</w:t>
      </w:r>
    </w:p>
    <w:p w14:paraId="0E299387" w14:textId="77777777" w:rsidR="000D1FF0" w:rsidRDefault="00C855C3">
      <w:pPr>
        <w:pStyle w:val="21"/>
        <w:spacing w:before="0" w:line="360" w:lineRule="auto"/>
        <w:jc w:val="both"/>
        <w:rPr>
          <w:lang w:eastAsia="zh-CN"/>
        </w:rPr>
      </w:pPr>
      <w:bookmarkStart w:id="35" w:name="_Toc227671591"/>
      <w:r>
        <w:rPr>
          <w:rFonts w:ascii="Times New Roman" w:eastAsia="黑体" w:hAnsi="Times New Roman"/>
          <w:sz w:val="24"/>
          <w:lang w:eastAsia="zh-CN"/>
        </w:rPr>
        <w:t xml:space="preserve">5.2 </w:t>
      </w:r>
      <w:r>
        <w:rPr>
          <w:rFonts w:ascii="Times New Roman" w:eastAsia="黑体" w:hAnsi="Times New Roman"/>
          <w:sz w:val="24"/>
          <w:lang w:eastAsia="zh-CN"/>
        </w:rPr>
        <w:t>管理员功能模块的实现</w:t>
      </w:r>
      <w:bookmarkEnd w:id="35"/>
    </w:p>
    <w:p w14:paraId="6C0D4D80" w14:textId="77777777" w:rsidR="000D1FF0" w:rsidRDefault="00C855C3">
      <w:pPr>
        <w:pStyle w:val="31"/>
        <w:spacing w:before="0" w:line="360" w:lineRule="auto"/>
        <w:jc w:val="both"/>
        <w:rPr>
          <w:lang w:eastAsia="zh-CN"/>
        </w:rPr>
      </w:pPr>
      <w:bookmarkStart w:id="36" w:name="_Toc227671592"/>
      <w:r>
        <w:rPr>
          <w:rFonts w:ascii="Times New Roman" w:eastAsia="仿宋_GB2312" w:hAnsi="Times New Roman"/>
          <w:b w:val="0"/>
          <w:lang w:eastAsia="zh-CN"/>
        </w:rPr>
        <w:t xml:space="preserve">5.2.1 </w:t>
      </w:r>
      <w:r>
        <w:rPr>
          <w:rFonts w:ascii="Times New Roman" w:eastAsia="仿宋_GB2312" w:hAnsi="Times New Roman"/>
          <w:b w:val="0"/>
          <w:lang w:eastAsia="zh-CN"/>
        </w:rPr>
        <w:t>用户管理界面</w:t>
      </w:r>
      <w:bookmarkEnd w:id="36"/>
    </w:p>
    <w:p w14:paraId="55630ED3" w14:textId="77777777" w:rsidR="000D1FF0" w:rsidRDefault="00C855C3">
      <w:pPr>
        <w:spacing w:after="0" w:line="360" w:lineRule="auto"/>
        <w:ind w:firstLine="480"/>
        <w:jc w:val="both"/>
        <w:rPr>
          <w:lang w:eastAsia="zh-CN"/>
        </w:rPr>
      </w:pPr>
      <w:r>
        <w:rPr>
          <w:lang w:eastAsia="zh-CN"/>
        </w:rPr>
        <w:t>用户管理模块主要面向管理员使用，系统支持新增和删除用户账号，并在创建用户时对密码进行哈希处理。该模块实现了系统基础的账号维护功能，为权限控制和多用户使用提供了保障。</w:t>
      </w:r>
    </w:p>
    <w:p w14:paraId="543CA113" w14:textId="77777777" w:rsidR="00360FAA" w:rsidRDefault="00360FAA">
      <w:pPr>
        <w:spacing w:after="0" w:line="360" w:lineRule="auto"/>
        <w:rPr>
          <w:lang w:eastAsia="zh-CN"/>
        </w:rPr>
      </w:pPr>
      <w:r>
        <w:rPr>
          <w:noProof/>
        </w:rPr>
        <w:lastRenderedPageBreak/>
        <w:drawing>
          <wp:inline distT="0" distB="0" distL="0" distR="0" wp14:anchorId="7BF12F99" wp14:editId="6EBC08A6">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3"/>
                    <a:stretch>
                      <a:fillRect/>
                    </a:stretch>
                  </pic:blipFill>
                  <pic:spPr>
                    <a:xfrm>
                      <a:off x="0" y="0"/>
                      <a:ext cx="6154031" cy="1895217"/>
                    </a:xfrm>
                    <a:prstGeom prst="rect">
                      <a:avLst/>
                    </a:prstGeom>
                  </pic:spPr>
                </pic:pic>
              </a:graphicData>
            </a:graphic>
          </wp:inline>
        </w:drawing>
      </w:r>
    </w:p>
    <w:p w14:paraId="34FC2960" w14:textId="77777777" w:rsidR="000D1FF0" w:rsidRDefault="00C855C3">
      <w:pPr>
        <w:spacing w:after="120" w:line="360" w:lineRule="auto"/>
        <w:jc w:val="center"/>
        <w:rPr>
          <w:lang w:eastAsia="zh-CN"/>
        </w:rPr>
      </w:pPr>
      <w:r>
        <w:rPr>
          <w:rFonts w:ascii="宋体" w:hAnsi="宋体"/>
          <w:sz w:val="21"/>
          <w:lang w:eastAsia="zh-CN"/>
        </w:rPr>
        <w:t>图5-8 用户管理页面截图</w:t>
      </w:r>
    </w:p>
    <w:p w14:paraId="48CC08B0" w14:textId="77777777" w:rsidR="00B87770" w:rsidRDefault="005A0EC7">
      <w:pPr>
        <w:rPr>
          <w:lang w:eastAsia="zh-CN"/>
        </w:rPr>
      </w:pPr>
      <w:r>
        <w:rPr>
          <w:rFonts w:ascii="宋体" w:hAnsi="宋体"/>
          <w:lang w:eastAsia="zh-CN"/>
        </w:rPr>
        <w:t>部分关键代码如下：</w:t>
      </w:r>
    </w:p>
    <w:p w14:paraId="56762659" w14:textId="77777777" w:rsidR="00B87770" w:rsidRDefault="005A0EC7">
      <w:r>
        <w:rPr>
          <w:rFonts w:ascii="Courier New" w:hAnsi="Courier New"/>
          <w:sz w:val="18"/>
        </w:rPr>
        <w:t># app.py</w:t>
      </w:r>
      <w:r>
        <w:rPr>
          <w:rFonts w:ascii="Courier New" w:hAnsi="Courier New"/>
          <w:sz w:val="18"/>
        </w:rPr>
        <w:br/>
        <w:t>@app.route('/admin/users', methods=['GET', 'POST'])</w:t>
      </w:r>
      <w:r>
        <w:rPr>
          <w:rFonts w:ascii="Courier New" w:hAnsi="Courier New"/>
          <w:sz w:val="18"/>
        </w:rPr>
        <w:br/>
        <w:t>@login_required</w:t>
      </w:r>
      <w:r>
        <w:rPr>
          <w:rFonts w:ascii="Courier New" w:hAnsi="Courier New"/>
          <w:sz w:val="18"/>
        </w:rPr>
        <w:br/>
        <w:t>def admin_users():</w:t>
      </w:r>
      <w:r>
        <w:rPr>
          <w:rFonts w:ascii="Courier New" w:hAnsi="Courier New"/>
          <w:sz w:val="18"/>
        </w:rPr>
        <w:br/>
        <w:t xml:space="preserve">    if request.method == 'POST':</w:t>
      </w:r>
      <w:r>
        <w:rPr>
          <w:rFonts w:ascii="Courier New" w:hAnsi="Courier New"/>
          <w:sz w:val="18"/>
        </w:rPr>
        <w:br/>
        <w:t xml:space="preserve">        action = request.form.get('action')</w:t>
      </w:r>
      <w:r>
        <w:rPr>
          <w:rFonts w:ascii="Courier New" w:hAnsi="Courier New"/>
          <w:sz w:val="18"/>
        </w:rPr>
        <w:br/>
        <w:t xml:space="preserve">        if action == 'add':</w:t>
      </w:r>
      <w:r>
        <w:rPr>
          <w:rFonts w:ascii="Courier New" w:hAnsi="Courier New"/>
          <w:sz w:val="18"/>
        </w:rPr>
        <w:br/>
        <w:t xml:space="preserve">            new_user = User(</w:t>
      </w:r>
      <w:r>
        <w:rPr>
          <w:rFonts w:ascii="Courier New" w:hAnsi="Courier New"/>
          <w:sz w:val="18"/>
        </w:rPr>
        <w:br/>
        <w:t xml:space="preserve">                username=request.form.get('username'),</w:t>
      </w:r>
      <w:r>
        <w:rPr>
          <w:rFonts w:ascii="Courier New" w:hAnsi="Courier New"/>
          <w:sz w:val="18"/>
        </w:rPr>
        <w:br/>
        <w:t xml:space="preserve">                password=generate_password_hash(request.form.get('password')),</w:t>
      </w:r>
      <w:r>
        <w:rPr>
          <w:rFonts w:ascii="Courier New" w:hAnsi="Courier New"/>
          <w:sz w:val="18"/>
        </w:rPr>
        <w:br/>
        <w:t xml:space="preserve">                role=request.form.get('role')</w:t>
      </w:r>
      <w:r>
        <w:rPr>
          <w:rFonts w:ascii="Courier New" w:hAnsi="Courier New"/>
          <w:sz w:val="18"/>
        </w:rPr>
        <w:br/>
        <w:t xml:space="preserve">            )</w:t>
      </w:r>
      <w:r>
        <w:rPr>
          <w:rFonts w:ascii="Courier New" w:hAnsi="Courier New"/>
          <w:sz w:val="18"/>
        </w:rPr>
        <w:br/>
        <w:t xml:space="preserve">            db.session.add(new_user)</w:t>
      </w:r>
      <w:r>
        <w:rPr>
          <w:rFonts w:ascii="Courier New" w:hAnsi="Courier New"/>
          <w:sz w:val="18"/>
        </w:rPr>
        <w:br/>
        <w:t xml:space="preserve">            db.session.commit()</w:t>
      </w:r>
    </w:p>
    <w:p w14:paraId="0DA9F914" w14:textId="77777777" w:rsidR="000D1FF0" w:rsidRDefault="00C855C3">
      <w:pPr>
        <w:pStyle w:val="31"/>
        <w:spacing w:before="0" w:line="360" w:lineRule="auto"/>
        <w:jc w:val="both"/>
        <w:rPr>
          <w:lang w:eastAsia="zh-CN"/>
        </w:rPr>
      </w:pPr>
      <w:bookmarkStart w:id="37" w:name="_Toc227671593"/>
      <w:r>
        <w:rPr>
          <w:rFonts w:ascii="Times New Roman" w:eastAsia="仿宋_GB2312" w:hAnsi="Times New Roman"/>
          <w:b w:val="0"/>
          <w:lang w:eastAsia="zh-CN"/>
        </w:rPr>
        <w:t xml:space="preserve">5.2.2 </w:t>
      </w:r>
      <w:r>
        <w:rPr>
          <w:rFonts w:ascii="Times New Roman" w:eastAsia="仿宋_GB2312" w:hAnsi="Times New Roman"/>
          <w:b w:val="0"/>
          <w:lang w:eastAsia="zh-CN"/>
        </w:rPr>
        <w:t>系统设置与模型切换界面</w:t>
      </w:r>
      <w:bookmarkEnd w:id="37"/>
    </w:p>
    <w:p w14:paraId="4CC53873" w14:textId="77777777" w:rsidR="000D1FF0" w:rsidRDefault="00C855C3">
      <w:pPr>
        <w:spacing w:after="0" w:line="360" w:lineRule="auto"/>
        <w:ind w:firstLine="480"/>
        <w:jc w:val="both"/>
        <w:rPr>
          <w:lang w:eastAsia="zh-CN"/>
        </w:rPr>
      </w:pPr>
      <w:r>
        <w:rPr>
          <w:lang w:eastAsia="zh-CN"/>
        </w:rPr>
        <w:t>系统设置页面主要提供检测阈值与模型文件两类可调参数。检测阈值会影响模型推理时目标框的保留条件，模型上传功能则使管理员能够在不修改程序代码的情况下替换新的模型权重文件，从而体现系统具备一定的可维护性与扩展性。</w:t>
      </w:r>
    </w:p>
    <w:p w14:paraId="451378DB" w14:textId="77777777" w:rsidR="00250945" w:rsidRDefault="00250945" w:rsidP="00F232A8">
      <w:pPr>
        <w:spacing w:after="0" w:line="360" w:lineRule="auto"/>
        <w:jc w:val="center"/>
        <w:rPr>
          <w:lang w:eastAsia="zh-CN"/>
        </w:rPr>
      </w:pPr>
      <w:r>
        <w:rPr>
          <w:noProof/>
        </w:rPr>
        <w:lastRenderedPageBreak/>
        <w:drawing>
          <wp:inline distT="0" distB="0" distL="0" distR="0" wp14:anchorId="3EA4C31D" wp14:editId="51DDFE49">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4"/>
                    <a:stretch>
                      <a:fillRect/>
                    </a:stretch>
                  </pic:blipFill>
                  <pic:spPr>
                    <a:xfrm>
                      <a:off x="0" y="0"/>
                      <a:ext cx="5462019" cy="4256346"/>
                    </a:xfrm>
                    <a:prstGeom prst="rect">
                      <a:avLst/>
                    </a:prstGeom>
                  </pic:spPr>
                </pic:pic>
              </a:graphicData>
            </a:graphic>
          </wp:inline>
        </w:drawing>
      </w:r>
    </w:p>
    <w:p w14:paraId="171044AD" w14:textId="77777777" w:rsidR="000D1FF0" w:rsidRDefault="00C855C3">
      <w:pPr>
        <w:spacing w:after="120" w:line="360" w:lineRule="auto"/>
        <w:jc w:val="center"/>
        <w:rPr>
          <w:lang w:eastAsia="zh-CN"/>
        </w:rPr>
      </w:pPr>
      <w:r>
        <w:rPr>
          <w:rFonts w:ascii="宋体" w:hAnsi="宋体"/>
          <w:sz w:val="21"/>
          <w:lang w:eastAsia="zh-CN"/>
        </w:rPr>
        <w:t>图5-9 系统设置页面截图</w:t>
      </w:r>
    </w:p>
    <w:p w14:paraId="66274F87" w14:textId="77777777" w:rsidR="00B87770" w:rsidRDefault="005A0EC7">
      <w:pPr>
        <w:rPr>
          <w:lang w:eastAsia="zh-CN"/>
        </w:rPr>
      </w:pPr>
      <w:r>
        <w:rPr>
          <w:rFonts w:ascii="宋体" w:hAnsi="宋体"/>
          <w:lang w:eastAsia="zh-CN"/>
        </w:rPr>
        <w:t>部分关键代码如下：</w:t>
      </w:r>
    </w:p>
    <w:p w14:paraId="0D22CE1B" w14:textId="77777777" w:rsidR="00B87770" w:rsidRDefault="005A0EC7">
      <w:r>
        <w:rPr>
          <w:rFonts w:ascii="Courier New" w:hAnsi="Courier New"/>
          <w:sz w:val="18"/>
        </w:rPr>
        <w:t># app.py</w:t>
      </w:r>
      <w:r>
        <w:rPr>
          <w:rFonts w:ascii="Courier New" w:hAnsi="Courier New"/>
          <w:sz w:val="18"/>
        </w:rPr>
        <w:br/>
        <w:t>@app.route('/settings', methods=['GET', 'POST'])</w:t>
      </w:r>
      <w:r>
        <w:rPr>
          <w:rFonts w:ascii="Courier New" w:hAnsi="Courier New"/>
          <w:sz w:val="18"/>
        </w:rPr>
        <w:br/>
        <w:t>@login_required</w:t>
      </w:r>
      <w:r>
        <w:rPr>
          <w:rFonts w:ascii="Courier New" w:hAnsi="Courier New"/>
          <w:sz w:val="18"/>
        </w:rPr>
        <w:br/>
        <w:t>def settings():</w:t>
      </w:r>
      <w:r>
        <w:rPr>
          <w:rFonts w:ascii="Courier New" w:hAnsi="Courier New"/>
          <w:sz w:val="18"/>
        </w:rPr>
        <w:br/>
        <w:t xml:space="preserve">    val = request.form.get('conf_threshold')</w:t>
      </w:r>
      <w:r>
        <w:rPr>
          <w:rFonts w:ascii="Courier New" w:hAnsi="Courier New"/>
          <w:sz w:val="18"/>
        </w:rPr>
        <w:br/>
        <w:t xml:space="preserve">    s = SystemSettings.query.filter_by(key_name='conf_threshold').first()</w:t>
      </w:r>
      <w:r>
        <w:rPr>
          <w:rFonts w:ascii="Courier New" w:hAnsi="Courier New"/>
          <w:sz w:val="18"/>
        </w:rPr>
        <w:br/>
        <w:t xml:space="preserve">    s.value = val</w:t>
      </w:r>
      <w:r>
        <w:rPr>
          <w:rFonts w:ascii="Courier New" w:hAnsi="Courier New"/>
          <w:sz w:val="18"/>
        </w:rPr>
        <w:br/>
      </w:r>
      <w:r>
        <w:rPr>
          <w:rFonts w:ascii="Courier New" w:hAnsi="Courier New"/>
          <w:sz w:val="18"/>
        </w:rPr>
        <w:br/>
        <w:t xml:space="preserve">    f = request.files.get('model_file')</w:t>
      </w:r>
      <w:r>
        <w:rPr>
          <w:rFonts w:ascii="Courier New" w:hAnsi="Courier New"/>
          <w:sz w:val="18"/>
        </w:rPr>
        <w:br/>
        <w:t xml:space="preserve">    if f and f.filename.endswith('.pt'):</w:t>
      </w:r>
      <w:r>
        <w:rPr>
          <w:rFonts w:ascii="Courier New" w:hAnsi="Courier New"/>
          <w:sz w:val="18"/>
        </w:rPr>
        <w:br/>
        <w:t xml:space="preserve">        fname = secure_filename(f.filename)</w:t>
      </w:r>
      <w:r>
        <w:rPr>
          <w:rFonts w:ascii="Courier New" w:hAnsi="Courier New"/>
          <w:sz w:val="18"/>
        </w:rPr>
        <w:br/>
        <w:t xml:space="preserve">        f.save(os.path.join(app.root_path, fname))</w:t>
      </w:r>
      <w:r>
        <w:rPr>
          <w:rFonts w:ascii="Courier New" w:hAnsi="Courier New"/>
          <w:sz w:val="18"/>
        </w:rPr>
        <w:br/>
        <w:t xml:space="preserve">        m = SystemSettings.query.filter_by(key_name='current_model').first()</w:t>
      </w:r>
      <w:r>
        <w:rPr>
          <w:rFonts w:ascii="Courier New" w:hAnsi="Courier New"/>
          <w:sz w:val="18"/>
        </w:rPr>
        <w:br/>
        <w:t xml:space="preserve">        m.value = fname</w:t>
      </w:r>
    </w:p>
    <w:p w14:paraId="0B49900B" w14:textId="77777777" w:rsidR="000D1FF0" w:rsidRDefault="00C855C3">
      <w:pPr>
        <w:pStyle w:val="21"/>
        <w:spacing w:before="0" w:line="360" w:lineRule="auto"/>
        <w:jc w:val="both"/>
        <w:rPr>
          <w:lang w:eastAsia="zh-CN"/>
        </w:rPr>
      </w:pPr>
      <w:bookmarkStart w:id="38" w:name="_Toc227671594"/>
      <w:r>
        <w:rPr>
          <w:rFonts w:ascii="Times New Roman" w:eastAsia="黑体" w:hAnsi="Times New Roman"/>
          <w:sz w:val="24"/>
          <w:lang w:eastAsia="zh-CN"/>
        </w:rPr>
        <w:t xml:space="preserve">5.3 </w:t>
      </w:r>
      <w:r>
        <w:rPr>
          <w:rFonts w:ascii="Times New Roman" w:eastAsia="黑体" w:hAnsi="Times New Roman"/>
          <w:sz w:val="24"/>
          <w:lang w:eastAsia="zh-CN"/>
        </w:rPr>
        <w:t>算法检测模块的实现</w:t>
      </w:r>
      <w:bookmarkEnd w:id="38"/>
    </w:p>
    <w:p w14:paraId="2027AC3F" w14:textId="77777777" w:rsidR="000D1FF0" w:rsidRDefault="00C855C3">
      <w:pPr>
        <w:pStyle w:val="31"/>
        <w:spacing w:before="0" w:line="360" w:lineRule="auto"/>
        <w:jc w:val="both"/>
        <w:rPr>
          <w:lang w:eastAsia="zh-CN"/>
        </w:rPr>
      </w:pPr>
      <w:bookmarkStart w:id="39" w:name="_Toc227671595"/>
      <w:r>
        <w:rPr>
          <w:rFonts w:ascii="Times New Roman" w:eastAsia="仿宋_GB2312" w:hAnsi="Times New Roman"/>
          <w:b w:val="0"/>
          <w:lang w:eastAsia="zh-CN"/>
        </w:rPr>
        <w:t xml:space="preserve">5.3.1 </w:t>
      </w:r>
      <w:r>
        <w:rPr>
          <w:rFonts w:ascii="Times New Roman" w:eastAsia="仿宋_GB2312" w:hAnsi="Times New Roman"/>
          <w:b w:val="0"/>
          <w:lang w:eastAsia="zh-CN"/>
        </w:rPr>
        <w:t>数据获取与预处理</w:t>
      </w:r>
      <w:bookmarkEnd w:id="39"/>
    </w:p>
    <w:p w14:paraId="2D07B3D8" w14:textId="77777777" w:rsidR="000D1FF0" w:rsidRDefault="00C855C3">
      <w:pPr>
        <w:spacing w:after="0" w:line="360" w:lineRule="auto"/>
        <w:ind w:firstLine="480"/>
        <w:jc w:val="both"/>
        <w:rPr>
          <w:lang w:eastAsia="zh-CN"/>
        </w:rPr>
      </w:pPr>
      <w:r>
        <w:rPr>
          <w:lang w:eastAsia="zh-CN"/>
        </w:rPr>
        <w:t>检测页面是系统核心业务页面之一。系统将本地上传和摄像头采集两种方式整合在同一页面中，并通过选项卡进行切换，以提高检测操作的连续性。页面同时增加了本地图片预览功能，便于用户在提交检测前确认所选文件。</w:t>
      </w:r>
    </w:p>
    <w:p w14:paraId="1B8B3FD6" w14:textId="77777777" w:rsidR="00DE2EB7" w:rsidRDefault="00DE2EB7" w:rsidP="00F232A8">
      <w:pPr>
        <w:spacing w:after="0" w:line="360" w:lineRule="auto"/>
        <w:jc w:val="center"/>
        <w:rPr>
          <w:lang w:eastAsia="zh-CN"/>
        </w:rPr>
      </w:pPr>
      <w:r>
        <w:rPr>
          <w:noProof/>
        </w:rPr>
        <w:lastRenderedPageBreak/>
        <w:drawing>
          <wp:inline distT="0" distB="0" distL="0" distR="0" wp14:anchorId="4C710CB0" wp14:editId="2800916F">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5"/>
                    <a:stretch>
                      <a:fillRect/>
                    </a:stretch>
                  </pic:blipFill>
                  <pic:spPr>
                    <a:xfrm>
                      <a:off x="0" y="0"/>
                      <a:ext cx="5940425" cy="2863850"/>
                    </a:xfrm>
                    <a:prstGeom prst="rect">
                      <a:avLst/>
                    </a:prstGeom>
                  </pic:spPr>
                </pic:pic>
              </a:graphicData>
            </a:graphic>
          </wp:inline>
        </w:drawing>
      </w:r>
    </w:p>
    <w:p w14:paraId="481CAA77" w14:textId="77777777" w:rsidR="000D1FF0" w:rsidRDefault="00C855C3">
      <w:pPr>
        <w:spacing w:after="120" w:line="360" w:lineRule="auto"/>
        <w:jc w:val="center"/>
        <w:rPr>
          <w:lang w:eastAsia="zh-CN"/>
        </w:rPr>
      </w:pPr>
      <w:r>
        <w:rPr>
          <w:rFonts w:ascii="宋体" w:hAnsi="宋体"/>
          <w:sz w:val="21"/>
          <w:lang w:eastAsia="zh-CN"/>
        </w:rPr>
        <w:t>图5-10 检测页面截图</w:t>
      </w:r>
    </w:p>
    <w:p w14:paraId="0EC47A24" w14:textId="77777777" w:rsidR="00B87770" w:rsidRDefault="005A0EC7">
      <w:pPr>
        <w:rPr>
          <w:lang w:eastAsia="zh-CN"/>
        </w:rPr>
      </w:pPr>
      <w:r>
        <w:rPr>
          <w:rFonts w:ascii="宋体" w:hAnsi="宋体"/>
          <w:lang w:eastAsia="zh-CN"/>
        </w:rPr>
        <w:t>部分关键代码如下：</w:t>
      </w:r>
    </w:p>
    <w:p w14:paraId="228E6191" w14:textId="77777777" w:rsidR="00B87770" w:rsidRDefault="005A0EC7">
      <w:r>
        <w:rPr>
          <w:rFonts w:ascii="Courier New" w:hAnsi="Courier New"/>
          <w:sz w:val="18"/>
        </w:rPr>
        <w:t># templates/detect.html</w:t>
      </w:r>
      <w:r>
        <w:rPr>
          <w:rFonts w:ascii="Courier New" w:hAnsi="Courier New"/>
          <w:sz w:val="18"/>
        </w:rPr>
        <w:br/>
        <w:t>&lt;ul class="nav nav-tabs mb-3" id="detectTab"&gt;</w:t>
      </w:r>
      <w:r>
        <w:rPr>
          <w:rFonts w:ascii="Courier New" w:hAnsi="Courier New"/>
          <w:sz w:val="18"/>
        </w:rPr>
        <w:br/>
        <w:t xml:space="preserve">    &lt;li class="nav-item"&gt;</w:t>
      </w:r>
      <w:r>
        <w:rPr>
          <w:rFonts w:ascii="Courier New" w:hAnsi="Courier New"/>
          <w:sz w:val="18"/>
        </w:rPr>
        <w:br/>
        <w:t xml:space="preserve">        &lt;button class="nav-link active" data-bs-target="#upload-pane"</w:t>
      </w:r>
      <w:r>
        <w:rPr>
          <w:rFonts w:ascii="Courier New" w:hAnsi="Courier New"/>
          <w:sz w:val="18"/>
        </w:rPr>
        <w:br/>
        <w:t xml:space="preserve">                type="button" onclick="stopCamera()"&gt;</w:t>
      </w:r>
      <w:r>
        <w:rPr>
          <w:rFonts w:ascii="Courier New" w:hAnsi="Courier New"/>
          <w:sz w:val="18"/>
        </w:rPr>
        <w:t>本地上传</w:t>
      </w:r>
      <w:r>
        <w:rPr>
          <w:rFonts w:ascii="Courier New" w:hAnsi="Courier New"/>
          <w:sz w:val="18"/>
        </w:rPr>
        <w:t>&lt;/button&gt;</w:t>
      </w:r>
      <w:r>
        <w:rPr>
          <w:rFonts w:ascii="Courier New" w:hAnsi="Courier New"/>
          <w:sz w:val="18"/>
        </w:rPr>
        <w:br/>
        <w:t xml:space="preserve">    &lt;/li&gt;</w:t>
      </w:r>
      <w:r>
        <w:rPr>
          <w:rFonts w:ascii="Courier New" w:hAnsi="Courier New"/>
          <w:sz w:val="18"/>
        </w:rPr>
        <w:br/>
        <w:t xml:space="preserve">    &lt;li class="nav-item"&gt;</w:t>
      </w:r>
      <w:r>
        <w:rPr>
          <w:rFonts w:ascii="Courier New" w:hAnsi="Courier New"/>
          <w:sz w:val="18"/>
        </w:rPr>
        <w:br/>
        <w:t xml:space="preserve">        &lt;button class="nav-link" data-bs-target="#camera-pane"</w:t>
      </w:r>
      <w:r>
        <w:rPr>
          <w:rFonts w:ascii="Courier New" w:hAnsi="Courier New"/>
          <w:sz w:val="18"/>
        </w:rPr>
        <w:br/>
        <w:t xml:space="preserve">                type="button" onclick="initCamera()"&gt;</w:t>
      </w:r>
      <w:r>
        <w:rPr>
          <w:rFonts w:ascii="Courier New" w:hAnsi="Courier New"/>
          <w:sz w:val="18"/>
        </w:rPr>
        <w:t>摄像头采集</w:t>
      </w:r>
      <w:r>
        <w:rPr>
          <w:rFonts w:ascii="Courier New" w:hAnsi="Courier New"/>
          <w:sz w:val="18"/>
        </w:rPr>
        <w:t>&lt;/button&gt;</w:t>
      </w:r>
      <w:r>
        <w:rPr>
          <w:rFonts w:ascii="Courier New" w:hAnsi="Courier New"/>
          <w:sz w:val="18"/>
        </w:rPr>
        <w:br/>
        <w:t xml:space="preserve">    &lt;/li&gt;</w:t>
      </w:r>
      <w:r>
        <w:rPr>
          <w:rFonts w:ascii="Courier New" w:hAnsi="Courier New"/>
          <w:sz w:val="18"/>
        </w:rPr>
        <w:br/>
        <w:t>&lt;/ul&gt;</w:t>
      </w:r>
      <w:r>
        <w:rPr>
          <w:rFonts w:ascii="Courier New" w:hAnsi="Courier New"/>
          <w:sz w:val="18"/>
        </w:rPr>
        <w:br/>
        <w:t>&lt;form id="uploadForm"&gt;</w:t>
      </w:r>
      <w:r>
        <w:rPr>
          <w:rFonts w:ascii="Courier New" w:hAnsi="Courier New"/>
          <w:sz w:val="18"/>
        </w:rPr>
        <w:br/>
        <w:t xml:space="preserve">    &lt;input class="form-control" type="file" id="images"</w:t>
      </w:r>
      <w:r>
        <w:rPr>
          <w:rFonts w:ascii="Courier New" w:hAnsi="Courier New"/>
          <w:sz w:val="18"/>
        </w:rPr>
        <w:br/>
        <w:t xml:space="preserve">           name="images" multiple accept="image/*"&gt;</w:t>
      </w:r>
      <w:r>
        <w:rPr>
          <w:rFonts w:ascii="Courier New" w:hAnsi="Courier New"/>
          <w:sz w:val="18"/>
        </w:rPr>
        <w:br/>
        <w:t xml:space="preserve">    &lt;div class="row g-3 mb-3" id="previewArea"&gt;&lt;/div&gt;</w:t>
      </w:r>
      <w:r>
        <w:rPr>
          <w:rFonts w:ascii="Courier New" w:hAnsi="Courier New"/>
          <w:sz w:val="18"/>
        </w:rPr>
        <w:br/>
        <w:t>&lt;/form&gt;</w:t>
      </w:r>
    </w:p>
    <w:p w14:paraId="4B41AAC7" w14:textId="77777777" w:rsidR="000D1FF0" w:rsidRDefault="00C855C3">
      <w:pPr>
        <w:pStyle w:val="31"/>
        <w:spacing w:before="0" w:line="360" w:lineRule="auto"/>
        <w:jc w:val="both"/>
        <w:rPr>
          <w:lang w:eastAsia="zh-CN"/>
        </w:rPr>
      </w:pPr>
      <w:bookmarkStart w:id="40" w:name="_Toc227671596"/>
      <w:r>
        <w:rPr>
          <w:rFonts w:ascii="Times New Roman" w:eastAsia="仿宋_GB2312" w:hAnsi="Times New Roman"/>
          <w:b w:val="0"/>
          <w:lang w:eastAsia="zh-CN"/>
        </w:rPr>
        <w:t xml:space="preserve">5.3.2 </w:t>
      </w:r>
      <w:r>
        <w:rPr>
          <w:rFonts w:ascii="Times New Roman" w:eastAsia="仿宋_GB2312" w:hAnsi="Times New Roman"/>
          <w:b w:val="0"/>
          <w:lang w:eastAsia="zh-CN"/>
        </w:rPr>
        <w:t>检测模型设计与训练</w:t>
      </w:r>
      <w:bookmarkEnd w:id="40"/>
    </w:p>
    <w:p w14:paraId="3141697D" w14:textId="77777777" w:rsidR="000D1FF0" w:rsidRDefault="00C855C3">
      <w:pPr>
        <w:spacing w:after="0" w:line="360" w:lineRule="auto"/>
        <w:ind w:firstLine="480"/>
        <w:jc w:val="both"/>
        <w:rPr>
          <w:lang w:eastAsia="zh-CN"/>
        </w:rPr>
      </w:pPr>
      <w:r>
        <w:rPr>
          <w:lang w:eastAsia="zh-CN"/>
        </w:rPr>
        <w:t>后端检测流程首先读取当前阈值和模型配置，再将原始图片保存至指定目录，随后调用检测函数执行模型推理。考虑到系统模型文件可能存在更新需求，因此后台设置页面保留了模型切换功能，后续检测时将优先使用管理员上传的新模型权重文件。</w:t>
      </w:r>
    </w:p>
    <w:p w14:paraId="3578A80B" w14:textId="77777777" w:rsidR="000D1FF0" w:rsidRDefault="00C855C3">
      <w:pPr>
        <w:spacing w:after="0" w:line="360" w:lineRule="auto"/>
        <w:ind w:firstLine="480"/>
        <w:jc w:val="both"/>
        <w:rPr>
          <w:lang w:eastAsia="zh-CN"/>
        </w:rPr>
      </w:pPr>
      <w:r>
        <w:rPr>
          <w:lang w:eastAsia="zh-CN"/>
        </w:rPr>
        <w:t>模型返回的原始类别为英文名称，系统在展示结果前会先将其映射为中文缺陷名称，再结合业务规则给出等级结果。与此同时，页面不仅展示缺陷类别，还同步显示结果图、置信度和等级判定信息，从而使单次检测过程能够同时输出较为完整的结果信息。</w:t>
      </w:r>
    </w:p>
    <w:p w14:paraId="70D37A58" w14:textId="77777777" w:rsidR="00F96E7F" w:rsidRDefault="00F96E7F" w:rsidP="00F232A8">
      <w:pPr>
        <w:spacing w:after="0" w:line="360" w:lineRule="auto"/>
        <w:jc w:val="center"/>
        <w:rPr>
          <w:lang w:eastAsia="zh-CN"/>
        </w:rPr>
      </w:pPr>
      <w:r>
        <w:rPr>
          <w:noProof/>
        </w:rPr>
        <w:lastRenderedPageBreak/>
        <w:drawing>
          <wp:inline distT="0" distB="0" distL="0" distR="0" wp14:anchorId="38D80C77" wp14:editId="5363137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6"/>
                    <a:stretch>
                      <a:fillRect/>
                    </a:stretch>
                  </pic:blipFill>
                  <pic:spPr>
                    <a:xfrm>
                      <a:off x="0" y="0"/>
                      <a:ext cx="3019425" cy="2381250"/>
                    </a:xfrm>
                    <a:prstGeom prst="rect">
                      <a:avLst/>
                    </a:prstGeom>
                  </pic:spPr>
                </pic:pic>
              </a:graphicData>
            </a:graphic>
          </wp:inline>
        </w:drawing>
      </w:r>
    </w:p>
    <w:p w14:paraId="7C0985B0" w14:textId="77777777" w:rsidR="000D1FF0" w:rsidRDefault="00C855C3">
      <w:pPr>
        <w:spacing w:after="120" w:line="360" w:lineRule="auto"/>
        <w:jc w:val="center"/>
        <w:rPr>
          <w:lang w:eastAsia="zh-CN"/>
        </w:rPr>
      </w:pPr>
      <w:r>
        <w:rPr>
          <w:rFonts w:ascii="宋体" w:hAnsi="宋体"/>
          <w:sz w:val="21"/>
          <w:lang w:eastAsia="zh-CN"/>
        </w:rPr>
        <w:t>图5-11 推理结果展示截图</w:t>
      </w:r>
    </w:p>
    <w:p w14:paraId="145ABDBB" w14:textId="77777777" w:rsidR="00B87770" w:rsidRDefault="005A0EC7">
      <w:pPr>
        <w:rPr>
          <w:lang w:eastAsia="zh-CN"/>
        </w:rPr>
      </w:pPr>
      <w:r>
        <w:rPr>
          <w:rFonts w:ascii="宋体" w:hAnsi="宋体"/>
          <w:lang w:eastAsia="zh-CN"/>
        </w:rPr>
        <w:t>部分关键代码如下：</w:t>
      </w:r>
    </w:p>
    <w:p w14:paraId="782D6E18" w14:textId="77777777" w:rsidR="00B87770" w:rsidRDefault="005A0EC7">
      <w:r>
        <w:rPr>
          <w:rFonts w:ascii="Courier New" w:hAnsi="Courier New"/>
          <w:sz w:val="18"/>
        </w:rPr>
        <w:t># utils/detection.py</w:t>
      </w:r>
      <w:r>
        <w:rPr>
          <w:rFonts w:ascii="Courier New" w:hAnsi="Courier New"/>
          <w:sz w:val="18"/>
        </w:rPr>
        <w:br/>
        <w:t>def process_image(image_path, save_dir, model_path, conf_threshold=0.25):</w:t>
      </w:r>
      <w:r>
        <w:rPr>
          <w:rFonts w:ascii="Courier New" w:hAnsi="Courier New"/>
          <w:sz w:val="18"/>
        </w:rPr>
        <w:br/>
        <w:t xml:space="preserve">    model = load_model(model_path)</w:t>
      </w:r>
      <w:r>
        <w:rPr>
          <w:rFonts w:ascii="Courier New" w:hAnsi="Courier New"/>
          <w:sz w:val="18"/>
        </w:rPr>
        <w:br/>
        <w:t xml:space="preserve">    img = cv2.imread(image_path)</w:t>
      </w:r>
      <w:r>
        <w:rPr>
          <w:rFonts w:ascii="Courier New" w:hAnsi="Courier New"/>
          <w:sz w:val="18"/>
        </w:rPr>
        <w:br/>
        <w:t xml:space="preserve">    results = model(img, conf=float(conf_threshold))</w:t>
      </w:r>
      <w:r>
        <w:rPr>
          <w:rFonts w:ascii="Courier New" w:hAnsi="Courier New"/>
          <w:sz w:val="18"/>
        </w:rPr>
        <w:br/>
      </w:r>
      <w:r>
        <w:rPr>
          <w:rFonts w:ascii="Courier New" w:hAnsi="Courier New"/>
          <w:sz w:val="18"/>
        </w:rPr>
        <w:br/>
        <w:t xml:space="preserve">    detected_objects = []</w:t>
      </w:r>
      <w:r>
        <w:rPr>
          <w:rFonts w:ascii="Courier New" w:hAnsi="Courier New"/>
          <w:sz w:val="18"/>
        </w:rPr>
        <w:br/>
        <w:t xml:space="preserve">    max_conf = 0.0</w:t>
      </w:r>
      <w:r>
        <w:rPr>
          <w:rFonts w:ascii="Courier New" w:hAnsi="Courier New"/>
          <w:sz w:val="18"/>
        </w:rPr>
        <w:br/>
        <w:t xml:space="preserve">    for r in results:</w:t>
      </w:r>
      <w:r>
        <w:rPr>
          <w:rFonts w:ascii="Courier New" w:hAnsi="Courier New"/>
          <w:sz w:val="18"/>
        </w:rPr>
        <w:br/>
        <w:t xml:space="preserve">        res_plotted = r.plot()</w:t>
      </w:r>
      <w:r>
        <w:rPr>
          <w:rFonts w:ascii="Courier New" w:hAnsi="Courier New"/>
          <w:sz w:val="18"/>
        </w:rPr>
        <w:br/>
        <w:t xml:space="preserve">        for box in r.boxes:</w:t>
      </w:r>
      <w:r>
        <w:rPr>
          <w:rFonts w:ascii="Courier New" w:hAnsi="Courier New"/>
          <w:sz w:val="18"/>
        </w:rPr>
        <w:br/>
        <w:t xml:space="preserve">            cls_id = int(box.cls[0])</w:t>
      </w:r>
      <w:r>
        <w:rPr>
          <w:rFonts w:ascii="Courier New" w:hAnsi="Courier New"/>
          <w:sz w:val="18"/>
        </w:rPr>
        <w:br/>
        <w:t xml:space="preserve">            detected_objects.append(model.names[cls_id])</w:t>
      </w:r>
      <w:r>
        <w:rPr>
          <w:rFonts w:ascii="Courier New" w:hAnsi="Courier New"/>
          <w:sz w:val="18"/>
        </w:rPr>
        <w:br/>
        <w:t xml:space="preserve">            max_conf = max(max_conf, float(box.conf[0]))</w:t>
      </w:r>
      <w:r>
        <w:rPr>
          <w:rFonts w:ascii="Courier New" w:hAnsi="Courier New"/>
          <w:sz w:val="18"/>
        </w:rPr>
        <w:br/>
        <w:t xml:space="preserve">    return {'defects': ','.join(list(set(detected_objects))),</w:t>
      </w:r>
      <w:r>
        <w:rPr>
          <w:rFonts w:ascii="Courier New" w:hAnsi="Courier New"/>
          <w:sz w:val="18"/>
        </w:rPr>
        <w:br/>
        <w:t xml:space="preserve">            'confidence': round(max_conf, 2)}</w:t>
      </w:r>
    </w:p>
    <w:p w14:paraId="01E593A5" w14:textId="77777777" w:rsidR="000D1FF0" w:rsidRDefault="00C855C3">
      <w:pPr>
        <w:pStyle w:val="31"/>
        <w:spacing w:before="0" w:line="360" w:lineRule="auto"/>
        <w:jc w:val="both"/>
        <w:rPr>
          <w:lang w:eastAsia="zh-CN"/>
        </w:rPr>
      </w:pPr>
      <w:bookmarkStart w:id="41" w:name="_Toc227671597"/>
      <w:r>
        <w:rPr>
          <w:rFonts w:ascii="Times New Roman" w:eastAsia="仿宋_GB2312" w:hAnsi="Times New Roman"/>
          <w:b w:val="0"/>
          <w:lang w:eastAsia="zh-CN"/>
        </w:rPr>
        <w:t xml:space="preserve">5.3.3 </w:t>
      </w:r>
      <w:r>
        <w:rPr>
          <w:rFonts w:ascii="Times New Roman" w:eastAsia="仿宋_GB2312" w:hAnsi="Times New Roman"/>
          <w:b w:val="0"/>
          <w:lang w:eastAsia="zh-CN"/>
        </w:rPr>
        <w:t>系统检测与可视化分析</w:t>
      </w:r>
      <w:bookmarkEnd w:id="41"/>
    </w:p>
    <w:p w14:paraId="5F5DDD68" w14:textId="77777777" w:rsidR="000D1FF0" w:rsidRDefault="00C855C3">
      <w:pPr>
        <w:spacing w:after="0" w:line="360" w:lineRule="auto"/>
        <w:ind w:firstLine="480"/>
        <w:jc w:val="both"/>
        <w:rPr>
          <w:lang w:eastAsia="zh-CN"/>
        </w:rPr>
      </w:pPr>
      <w:r>
        <w:rPr>
          <w:lang w:eastAsia="zh-CN"/>
        </w:rPr>
        <w:t>在本系统中，等级判定并不是结果展示阶段的附加信息，而是检测流程中的关键业务环节。系统默认将无缺陷板材判定为</w:t>
      </w:r>
      <w:r>
        <w:rPr>
          <w:lang w:eastAsia="zh-CN"/>
        </w:rPr>
        <w:t xml:space="preserve"> A </w:t>
      </w:r>
      <w:r>
        <w:rPr>
          <w:lang w:eastAsia="zh-CN"/>
        </w:rPr>
        <w:t>级；识别到活节时判定为</w:t>
      </w:r>
      <w:r>
        <w:rPr>
          <w:lang w:eastAsia="zh-CN"/>
        </w:rPr>
        <w:t xml:space="preserve"> B </w:t>
      </w:r>
      <w:r>
        <w:rPr>
          <w:lang w:eastAsia="zh-CN"/>
        </w:rPr>
        <w:t>级；若检测到裂纹或死节，则判定为</w:t>
      </w:r>
      <w:r>
        <w:rPr>
          <w:lang w:eastAsia="zh-CN"/>
        </w:rPr>
        <w:t xml:space="preserve"> C </w:t>
      </w:r>
      <w:r>
        <w:rPr>
          <w:lang w:eastAsia="zh-CN"/>
        </w:rPr>
        <w:t>级。等级结果生成后，后端会继续更新库存表，从而使单次检测操作能够与库存管理流程有效衔接。</w:t>
      </w:r>
    </w:p>
    <w:p w14:paraId="2F03CF07" w14:textId="77777777" w:rsidR="00204147" w:rsidRDefault="00204147" w:rsidP="00F232A8">
      <w:pPr>
        <w:spacing w:after="0" w:line="360" w:lineRule="auto"/>
        <w:jc w:val="center"/>
        <w:rPr>
          <w:lang w:eastAsia="zh-CN"/>
        </w:rPr>
      </w:pPr>
      <w:r>
        <w:rPr>
          <w:noProof/>
        </w:rPr>
        <w:lastRenderedPageBreak/>
        <w:drawing>
          <wp:inline distT="0" distB="0" distL="0" distR="0" wp14:anchorId="1AEE74BB" wp14:editId="4900DBC3">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7"/>
                    <a:stretch>
                      <a:fillRect/>
                    </a:stretch>
                  </pic:blipFill>
                  <pic:spPr>
                    <a:xfrm>
                      <a:off x="0" y="0"/>
                      <a:ext cx="5940425" cy="2616835"/>
                    </a:xfrm>
                    <a:prstGeom prst="rect">
                      <a:avLst/>
                    </a:prstGeom>
                  </pic:spPr>
                </pic:pic>
              </a:graphicData>
            </a:graphic>
          </wp:inline>
        </w:drawing>
      </w:r>
    </w:p>
    <w:p w14:paraId="402A0DC5" w14:textId="77777777" w:rsidR="000D1FF0" w:rsidRDefault="00C855C3">
      <w:pPr>
        <w:spacing w:after="120" w:line="360" w:lineRule="auto"/>
        <w:jc w:val="center"/>
        <w:rPr>
          <w:lang w:eastAsia="zh-CN"/>
        </w:rPr>
      </w:pPr>
      <w:r>
        <w:rPr>
          <w:rFonts w:ascii="宋体" w:hAnsi="宋体"/>
          <w:sz w:val="21"/>
          <w:lang w:eastAsia="zh-CN"/>
        </w:rPr>
        <w:t>图5-12 等级判定与库存联动截图</w:t>
      </w:r>
    </w:p>
    <w:p w14:paraId="285F0A52" w14:textId="77777777" w:rsidR="00B87770" w:rsidRDefault="005A0EC7">
      <w:r>
        <w:rPr>
          <w:rFonts w:ascii="宋体" w:hAnsi="宋体"/>
        </w:rPr>
        <w:t>部分关键代码如下：</w:t>
      </w:r>
    </w:p>
    <w:p w14:paraId="611BB7C4" w14:textId="77777777" w:rsidR="00B87770" w:rsidRDefault="005A0EC7">
      <w:r>
        <w:rPr>
          <w:rFonts w:ascii="Courier New" w:hAnsi="Courier New"/>
          <w:sz w:val="18"/>
        </w:rPr>
        <w:t># app.py</w:t>
      </w:r>
      <w:r>
        <w:rPr>
          <w:rFonts w:ascii="Courier New" w:hAnsi="Courier New"/>
          <w:sz w:val="18"/>
        </w:rPr>
        <w:br/>
        <w:t>detected_grade = 'A</w:t>
      </w:r>
      <w:r>
        <w:rPr>
          <w:rFonts w:ascii="Courier New" w:hAnsi="Courier New"/>
          <w:sz w:val="18"/>
        </w:rPr>
        <w:t>级</w:t>
      </w:r>
      <w:r>
        <w:rPr>
          <w:rFonts w:ascii="Courier New" w:hAnsi="Courier New"/>
          <w:sz w:val="18"/>
        </w:rPr>
        <w:t>'</w:t>
      </w:r>
      <w:r>
        <w:rPr>
          <w:rFonts w:ascii="Courier New" w:hAnsi="Courier New"/>
          <w:sz w:val="18"/>
        </w:rPr>
        <w:br/>
        <w:t>if res['is_clean']:</w:t>
      </w:r>
      <w:r>
        <w:rPr>
          <w:rFonts w:ascii="Courier New" w:hAnsi="Courier New"/>
          <w:sz w:val="18"/>
        </w:rPr>
        <w:br/>
        <w:t xml:space="preserve">    detected_grade = 'A</w:t>
      </w:r>
      <w:r>
        <w:rPr>
          <w:rFonts w:ascii="Courier New" w:hAnsi="Courier New"/>
          <w:sz w:val="18"/>
        </w:rPr>
        <w:t>级</w:t>
      </w:r>
      <w:r>
        <w:rPr>
          <w:rFonts w:ascii="Courier New" w:hAnsi="Courier New"/>
          <w:sz w:val="18"/>
        </w:rPr>
        <w:t>'</w:t>
      </w:r>
      <w:r>
        <w:rPr>
          <w:rFonts w:ascii="Courier New" w:hAnsi="Courier New"/>
          <w:sz w:val="18"/>
        </w:rPr>
        <w:br/>
        <w:t>else:</w:t>
      </w:r>
      <w:r>
        <w:rPr>
          <w:rFonts w:ascii="Courier New" w:hAnsi="Courier New"/>
          <w:sz w:val="18"/>
        </w:rPr>
        <w:br/>
        <w:t xml:space="preserve">    for d in res['defects'].split(','):</w:t>
      </w:r>
      <w:r>
        <w:rPr>
          <w:rFonts w:ascii="Courier New" w:hAnsi="Courier New"/>
          <w:sz w:val="18"/>
        </w:rPr>
        <w:br/>
        <w:t xml:space="preserve">        zh_name = DEFECT_MAPPING.get(d.strip(), d.strip())</w:t>
      </w:r>
      <w:r>
        <w:rPr>
          <w:rFonts w:ascii="Courier New" w:hAnsi="Courier New"/>
          <w:sz w:val="18"/>
        </w:rPr>
        <w:br/>
        <w:t xml:space="preserve">        if zh_name in ['</w:t>
      </w:r>
      <w:r>
        <w:rPr>
          <w:rFonts w:ascii="Courier New" w:hAnsi="Courier New"/>
          <w:sz w:val="18"/>
        </w:rPr>
        <w:t>裂纹</w:t>
      </w:r>
      <w:r>
        <w:rPr>
          <w:rFonts w:ascii="Courier New" w:hAnsi="Courier New"/>
          <w:sz w:val="18"/>
        </w:rPr>
        <w:t>', '</w:t>
      </w:r>
      <w:r>
        <w:rPr>
          <w:rFonts w:ascii="Courier New" w:hAnsi="Courier New"/>
          <w:sz w:val="18"/>
        </w:rPr>
        <w:t>死节</w:t>
      </w:r>
      <w:r>
        <w:rPr>
          <w:rFonts w:ascii="Courier New" w:hAnsi="Courier New"/>
          <w:sz w:val="18"/>
        </w:rPr>
        <w:t>']:</w:t>
      </w:r>
      <w:r>
        <w:rPr>
          <w:rFonts w:ascii="Courier New" w:hAnsi="Courier New"/>
          <w:sz w:val="18"/>
        </w:rPr>
        <w:br/>
        <w:t xml:space="preserve">            detected_grade = 'C</w:t>
      </w:r>
      <w:r>
        <w:rPr>
          <w:rFonts w:ascii="Courier New" w:hAnsi="Courier New"/>
          <w:sz w:val="18"/>
        </w:rPr>
        <w:t>级</w:t>
      </w:r>
      <w:r>
        <w:rPr>
          <w:rFonts w:ascii="Courier New" w:hAnsi="Courier New"/>
          <w:sz w:val="18"/>
        </w:rPr>
        <w:t>'</w:t>
      </w:r>
      <w:r>
        <w:rPr>
          <w:rFonts w:ascii="Courier New" w:hAnsi="Courier New"/>
          <w:sz w:val="18"/>
        </w:rPr>
        <w:br/>
        <w:t xml:space="preserve">            break</w:t>
      </w:r>
      <w:r>
        <w:rPr>
          <w:rFonts w:ascii="Courier New" w:hAnsi="Courier New"/>
          <w:sz w:val="18"/>
        </w:rPr>
        <w:br/>
        <w:t xml:space="preserve">        elif zh_name == '</w:t>
      </w:r>
      <w:r>
        <w:rPr>
          <w:rFonts w:ascii="Courier New" w:hAnsi="Courier New"/>
          <w:sz w:val="18"/>
        </w:rPr>
        <w:t>活节</w:t>
      </w:r>
      <w:r>
        <w:rPr>
          <w:rFonts w:ascii="Courier New" w:hAnsi="Courier New"/>
          <w:sz w:val="18"/>
        </w:rPr>
        <w:t>':</w:t>
      </w:r>
      <w:r>
        <w:rPr>
          <w:rFonts w:ascii="Courier New" w:hAnsi="Courier New"/>
          <w:sz w:val="18"/>
        </w:rPr>
        <w:br/>
        <w:t xml:space="preserve">            detected_grade = 'B</w:t>
      </w:r>
      <w:r>
        <w:rPr>
          <w:rFonts w:ascii="Courier New" w:hAnsi="Courier New"/>
          <w:sz w:val="18"/>
        </w:rPr>
        <w:t>级</w:t>
      </w:r>
      <w:r>
        <w:rPr>
          <w:rFonts w:ascii="Courier New" w:hAnsi="Courier New"/>
          <w:sz w:val="18"/>
        </w:rPr>
        <w:t>'</w:t>
      </w:r>
      <w:r>
        <w:rPr>
          <w:rFonts w:ascii="Courier New" w:hAnsi="Courier New"/>
          <w:sz w:val="18"/>
        </w:rPr>
        <w:br/>
      </w:r>
      <w:r>
        <w:rPr>
          <w:rFonts w:ascii="Courier New" w:hAnsi="Courier New"/>
          <w:sz w:val="18"/>
        </w:rPr>
        <w:br/>
        <w:t>inv = db.session.get(Inventory, detected_grade)</w:t>
      </w:r>
      <w:r>
        <w:rPr>
          <w:rFonts w:ascii="Courier New" w:hAnsi="Courier New"/>
          <w:sz w:val="18"/>
        </w:rPr>
        <w:br/>
        <w:t>if inv:</w:t>
      </w:r>
      <w:r>
        <w:rPr>
          <w:rFonts w:ascii="Courier New" w:hAnsi="Courier New"/>
          <w:sz w:val="18"/>
        </w:rPr>
        <w:br/>
        <w:t xml:space="preserve">    inv.count += 1</w:t>
      </w:r>
    </w:p>
    <w:p w14:paraId="7F65BB15" w14:textId="77777777" w:rsidR="000D1FF0" w:rsidRDefault="00C855C3">
      <w:pPr>
        <w:spacing w:after="0" w:line="360" w:lineRule="auto"/>
        <w:ind w:firstLine="480"/>
        <w:jc w:val="both"/>
        <w:rPr>
          <w:lang w:eastAsia="zh-CN"/>
        </w:rPr>
      </w:pPr>
      <w:r>
        <w:rPr>
          <w:lang w:eastAsia="zh-CN"/>
        </w:rPr>
        <w:t>每完成一次检测后，系统都会将结果写入</w:t>
      </w:r>
      <w:r>
        <w:rPr>
          <w:lang w:eastAsia="zh-CN"/>
        </w:rPr>
        <w:t xml:space="preserve"> `DetectionHistory` </w:t>
      </w:r>
      <w:r>
        <w:rPr>
          <w:lang w:eastAsia="zh-CN"/>
        </w:rPr>
        <w:t>表。保存内容包括原始文件名、结果图文件名、缺陷类型、最高置信度、操作用户和等级结果等字段。结果图片则单独保存在</w:t>
      </w:r>
      <w:r>
        <w:rPr>
          <w:lang w:eastAsia="zh-CN"/>
        </w:rPr>
        <w:t xml:space="preserve"> `static/results` </w:t>
      </w:r>
      <w:r>
        <w:rPr>
          <w:lang w:eastAsia="zh-CN"/>
        </w:rPr>
        <w:t>目录中，前端页面通过静态资源路径进行访问。该设计实现了图片文件与结构化记录的分离存储，同时便于页面展示与报表统计进行关联。</w:t>
      </w:r>
    </w:p>
    <w:p w14:paraId="7CC70F82" w14:textId="77777777" w:rsidR="000D1FF0" w:rsidRDefault="00C855C3">
      <w:pPr>
        <w:spacing w:after="0" w:line="360" w:lineRule="auto"/>
        <w:ind w:firstLine="480"/>
        <w:jc w:val="both"/>
        <w:rPr>
          <w:lang w:eastAsia="zh-CN"/>
        </w:rPr>
      </w:pPr>
      <w:r>
        <w:rPr>
          <w:lang w:eastAsia="zh-CN"/>
        </w:rPr>
        <w:t>该设计使历史追溯、图片预览和统计报表均建立在同一批检测数据基础之上，避免了重复整理数据的额外工作。</w:t>
      </w:r>
    </w:p>
    <w:p w14:paraId="7BAAEA3B" w14:textId="77777777" w:rsidR="00B54781" w:rsidRDefault="00D71756" w:rsidP="00D71756">
      <w:pPr>
        <w:spacing w:after="0" w:line="360" w:lineRule="auto"/>
        <w:rPr>
          <w:lang w:eastAsia="zh-CN"/>
        </w:rPr>
      </w:pPr>
      <w:r>
        <w:rPr>
          <w:noProof/>
        </w:rPr>
        <w:lastRenderedPageBreak/>
        <w:drawing>
          <wp:inline distT="0" distB="0" distL="0" distR="0" wp14:anchorId="40FB99A9" wp14:editId="0F42CFB9">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8"/>
                    <a:stretch>
                      <a:fillRect/>
                    </a:stretch>
                  </pic:blipFill>
                  <pic:spPr>
                    <a:xfrm>
                      <a:off x="0" y="0"/>
                      <a:ext cx="6107684" cy="2614781"/>
                    </a:xfrm>
                    <a:prstGeom prst="rect">
                      <a:avLst/>
                    </a:prstGeom>
                  </pic:spPr>
                </pic:pic>
              </a:graphicData>
            </a:graphic>
          </wp:inline>
        </w:drawing>
      </w:r>
    </w:p>
    <w:p w14:paraId="66E8CAF3" w14:textId="77777777" w:rsidR="000D1FF0" w:rsidRDefault="00C855C3">
      <w:pPr>
        <w:spacing w:after="120" w:line="360" w:lineRule="auto"/>
        <w:jc w:val="center"/>
        <w:rPr>
          <w:lang w:eastAsia="zh-CN"/>
        </w:rPr>
      </w:pPr>
      <w:r>
        <w:rPr>
          <w:rFonts w:ascii="宋体" w:hAnsi="宋体"/>
          <w:sz w:val="21"/>
          <w:lang w:eastAsia="zh-CN"/>
        </w:rPr>
        <w:t>图5-13 检测结果持久化截图</w:t>
      </w:r>
    </w:p>
    <w:p w14:paraId="0BBEAD50" w14:textId="77777777" w:rsidR="00B87770" w:rsidRDefault="005A0EC7">
      <w:pPr>
        <w:rPr>
          <w:lang w:eastAsia="zh-CN"/>
        </w:rPr>
      </w:pPr>
      <w:r>
        <w:rPr>
          <w:rFonts w:ascii="宋体" w:hAnsi="宋体"/>
          <w:lang w:eastAsia="zh-CN"/>
        </w:rPr>
        <w:t>部分关键代码如下：</w:t>
      </w:r>
    </w:p>
    <w:p w14:paraId="2D0B9228" w14:textId="77777777" w:rsidR="00B87770" w:rsidRDefault="005A0EC7">
      <w:r>
        <w:rPr>
          <w:rFonts w:ascii="Courier New" w:hAnsi="Courier New"/>
          <w:sz w:val="18"/>
        </w:rPr>
        <w:t># app.py</w:t>
      </w:r>
      <w:r>
        <w:rPr>
          <w:rFonts w:ascii="Courier New" w:hAnsi="Courier New"/>
          <w:sz w:val="18"/>
        </w:rPr>
        <w:br/>
        <w:t>history = DetectionHistory(</w:t>
      </w:r>
      <w:r>
        <w:rPr>
          <w:rFonts w:ascii="Courier New" w:hAnsi="Courier New"/>
          <w:sz w:val="18"/>
        </w:rPr>
        <w:br/>
        <w:t xml:space="preserve">    filename=filename,</w:t>
      </w:r>
      <w:r>
        <w:rPr>
          <w:rFonts w:ascii="Courier New" w:hAnsi="Courier New"/>
          <w:sz w:val="18"/>
        </w:rPr>
        <w:br/>
        <w:t xml:space="preserve">    result_image=res['filepath'],</w:t>
      </w:r>
      <w:r>
        <w:rPr>
          <w:rFonts w:ascii="Courier New" w:hAnsi="Courier New"/>
          <w:sz w:val="18"/>
        </w:rPr>
        <w:br/>
        <w:t xml:space="preserve">    defect_type=final_defect_str,</w:t>
      </w:r>
      <w:r>
        <w:rPr>
          <w:rFonts w:ascii="Courier New" w:hAnsi="Courier New"/>
          <w:sz w:val="18"/>
        </w:rPr>
        <w:br/>
        <w:t xml:space="preserve">    confidence=res.get('confidence', 0.0),</w:t>
      </w:r>
      <w:r>
        <w:rPr>
          <w:rFonts w:ascii="Courier New" w:hAnsi="Courier New"/>
          <w:sz w:val="18"/>
        </w:rPr>
        <w:br/>
        <w:t xml:space="preserve">    user_id=current_user.id,</w:t>
      </w:r>
      <w:r>
        <w:rPr>
          <w:rFonts w:ascii="Courier New" w:hAnsi="Courier New"/>
          <w:sz w:val="18"/>
        </w:rPr>
        <w:br/>
        <w:t xml:space="preserve">    grade=detected_grade</w:t>
      </w:r>
      <w:r>
        <w:rPr>
          <w:rFonts w:ascii="Courier New" w:hAnsi="Courier New"/>
          <w:sz w:val="18"/>
        </w:rPr>
        <w:br/>
        <w:t>)</w:t>
      </w:r>
      <w:r>
        <w:rPr>
          <w:rFonts w:ascii="Courier New" w:hAnsi="Courier New"/>
          <w:sz w:val="18"/>
        </w:rPr>
        <w:br/>
        <w:t>db.session.add(history)</w:t>
      </w:r>
      <w:r>
        <w:rPr>
          <w:rFonts w:ascii="Courier New" w:hAnsi="Courier New"/>
          <w:sz w:val="18"/>
        </w:rPr>
        <w:br/>
        <w:t>results.append(res)</w:t>
      </w:r>
      <w:r>
        <w:rPr>
          <w:rFonts w:ascii="Courier New" w:hAnsi="Courier New"/>
          <w:sz w:val="18"/>
        </w:rPr>
        <w:br/>
        <w:t>db.session.commit()</w:t>
      </w:r>
    </w:p>
    <w:p w14:paraId="2FF2D5EF" w14:textId="77777777" w:rsidR="000D1FF0" w:rsidRDefault="00C855C3">
      <w:pPr>
        <w:pStyle w:val="1"/>
        <w:spacing w:before="120" w:after="120" w:line="360" w:lineRule="auto"/>
        <w:rPr>
          <w:lang w:eastAsia="zh-CN"/>
        </w:rPr>
      </w:pPr>
      <w:bookmarkStart w:id="42" w:name="_Toc227671598"/>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42"/>
    </w:p>
    <w:p w14:paraId="1205FDA8" w14:textId="77777777" w:rsidR="000D1FF0" w:rsidRDefault="00C855C3">
      <w:pPr>
        <w:pStyle w:val="21"/>
        <w:spacing w:before="0" w:line="360" w:lineRule="auto"/>
        <w:jc w:val="both"/>
        <w:rPr>
          <w:lang w:eastAsia="zh-CN"/>
        </w:rPr>
      </w:pPr>
      <w:bookmarkStart w:id="43" w:name="_Toc227671599"/>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43"/>
    </w:p>
    <w:p w14:paraId="0AE0C29E" w14:textId="77777777" w:rsidR="000D1FF0" w:rsidRDefault="00C855C3">
      <w:pPr>
        <w:spacing w:after="0" w:line="360" w:lineRule="auto"/>
        <w:ind w:firstLine="480"/>
        <w:jc w:val="both"/>
        <w:rPr>
          <w:lang w:eastAsia="zh-CN"/>
        </w:rPr>
      </w:pPr>
      <w:r>
        <w:rPr>
          <w:lang w:eastAsia="zh-CN"/>
        </w:rPr>
        <w:t>系统测试的主要目的是验证木材表面缺陷智能检测系统在当前运行环境下能否稳定完成各项核心业务流程，并检查系统在正常输入和异常输入条件下的响应情况。本章测试重点包括用户登录、缺陷检测、检测记录保存、日志报表统计、</w:t>
      </w:r>
      <w:r>
        <w:rPr>
          <w:lang w:eastAsia="zh-CN"/>
        </w:rPr>
        <w:t xml:space="preserve">Excel </w:t>
      </w:r>
      <w:r>
        <w:rPr>
          <w:lang w:eastAsia="zh-CN"/>
        </w:rPr>
        <w:t>数据导出、销售出库以及后台设置等功能。通过测试可以进一步说明系统是否满足毕业设计阶段的基本使用要求。</w:t>
      </w:r>
    </w:p>
    <w:p w14:paraId="6B96DDCB" w14:textId="77777777" w:rsidR="000D1FF0" w:rsidRDefault="00C855C3">
      <w:pPr>
        <w:pStyle w:val="21"/>
        <w:spacing w:before="0" w:line="360" w:lineRule="auto"/>
        <w:jc w:val="both"/>
        <w:rPr>
          <w:lang w:eastAsia="zh-CN"/>
        </w:rPr>
      </w:pPr>
      <w:bookmarkStart w:id="44" w:name="_Toc227671600"/>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44"/>
    </w:p>
    <w:p w14:paraId="15C7B002" w14:textId="77777777" w:rsidR="000D1FF0" w:rsidRDefault="00C855C3">
      <w:pPr>
        <w:spacing w:after="0" w:line="360" w:lineRule="auto"/>
        <w:ind w:firstLine="480"/>
        <w:jc w:val="both"/>
        <w:rPr>
          <w:lang w:eastAsia="zh-CN"/>
        </w:rPr>
      </w:pPr>
      <w:r>
        <w:rPr>
          <w:lang w:eastAsia="zh-CN"/>
        </w:rPr>
        <w:t>本次测试所使用的环境与系统日常开发环境保持一致。测试平台为</w:t>
      </w:r>
      <w:r>
        <w:rPr>
          <w:lang w:eastAsia="zh-CN"/>
        </w:rPr>
        <w:t xml:space="preserve"> Windows </w:t>
      </w:r>
      <w:r>
        <w:rPr>
          <w:lang w:eastAsia="zh-CN"/>
        </w:rPr>
        <w:t>操作系统，后端程序运行于本地</w:t>
      </w:r>
      <w:r>
        <w:rPr>
          <w:lang w:eastAsia="zh-CN"/>
        </w:rPr>
        <w:t xml:space="preserve"> Python </w:t>
      </w:r>
      <w:r>
        <w:rPr>
          <w:lang w:eastAsia="zh-CN"/>
        </w:rPr>
        <w:t>虚拟环境中，</w:t>
      </w:r>
      <w:r>
        <w:rPr>
          <w:lang w:eastAsia="zh-CN"/>
        </w:rPr>
        <w:t xml:space="preserve">Web </w:t>
      </w:r>
      <w:r>
        <w:rPr>
          <w:lang w:eastAsia="zh-CN"/>
        </w:rPr>
        <w:t>框架采用</w:t>
      </w:r>
      <w:r>
        <w:rPr>
          <w:lang w:eastAsia="zh-CN"/>
        </w:rPr>
        <w:t xml:space="preserve"> Flask</w:t>
      </w:r>
      <w:r>
        <w:rPr>
          <w:lang w:eastAsia="zh-CN"/>
        </w:rPr>
        <w:t>，数据库采用</w:t>
      </w:r>
      <w:r>
        <w:rPr>
          <w:lang w:eastAsia="zh-CN"/>
        </w:rPr>
        <w:t xml:space="preserve"> SQLite</w:t>
      </w:r>
      <w:r>
        <w:rPr>
          <w:lang w:eastAsia="zh-CN"/>
        </w:rPr>
        <w:t>，检测模块调用训练完成的模型权重文件进行推理。浏览器端用于验证登录、图片上传、摄像头采集、图表显示和销售管理等页面功能。</w:t>
      </w:r>
    </w:p>
    <w:p w14:paraId="28B7E890" w14:textId="77777777" w:rsidR="000D1FF0" w:rsidRDefault="00C855C3">
      <w:pPr>
        <w:spacing w:after="0" w:line="360" w:lineRule="auto"/>
        <w:ind w:firstLine="480"/>
        <w:jc w:val="both"/>
        <w:rPr>
          <w:lang w:eastAsia="zh-CN"/>
        </w:rPr>
      </w:pPr>
      <w:r>
        <w:rPr>
          <w:lang w:eastAsia="zh-CN"/>
        </w:rPr>
        <w:lastRenderedPageBreak/>
        <w:t>测试过程中分别以普通用户和管理员身份进入系统，按照实际业务流程对主要功能模块进行逐项验证。除正常测试外，还对未选择图片即提交检测、角色入口不匹配以及库存不足时继续提交订单等异常情况进行了检查，以观察系统是否能够给出明确提示。</w:t>
      </w:r>
    </w:p>
    <w:p w14:paraId="326199C1" w14:textId="77777777" w:rsidR="000D1FF0" w:rsidRDefault="00C855C3">
      <w:pPr>
        <w:pStyle w:val="21"/>
        <w:spacing w:before="0" w:line="360" w:lineRule="auto"/>
        <w:jc w:val="both"/>
      </w:pPr>
      <w:bookmarkStart w:id="45" w:name="_Toc227671601"/>
      <w:r>
        <w:rPr>
          <w:rFonts w:ascii="Times New Roman" w:eastAsia="黑体" w:hAnsi="Times New Roman"/>
          <w:sz w:val="24"/>
        </w:rPr>
        <w:t xml:space="preserve">6.3 </w:t>
      </w:r>
      <w:r>
        <w:rPr>
          <w:rFonts w:ascii="Times New Roman" w:eastAsia="黑体" w:hAnsi="Times New Roman"/>
          <w:sz w:val="24"/>
        </w:rPr>
        <w:t>测试用例</w:t>
      </w:r>
      <w:bookmarkEnd w:id="45"/>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339"/>
        <w:gridCol w:w="2339"/>
        <w:gridCol w:w="2339"/>
        <w:gridCol w:w="2339"/>
      </w:tblGrid>
      <w:tr w:rsidR="000D1FF0" w14:paraId="49B60D71" w14:textId="77777777">
        <w:trPr>
          <w:jc w:val="center"/>
        </w:trPr>
        <w:tc>
          <w:tcPr>
            <w:tcW w:w="2339" w:type="dxa"/>
            <w:vAlign w:val="center"/>
          </w:tcPr>
          <w:p w14:paraId="655458DA" w14:textId="77777777" w:rsidR="000D1FF0" w:rsidRDefault="00C855C3">
            <w:pPr>
              <w:spacing w:line="360" w:lineRule="auto"/>
              <w:jc w:val="center"/>
            </w:pPr>
            <w:r>
              <w:rPr>
                <w:rFonts w:ascii="宋体" w:hAnsi="宋体"/>
                <w:b/>
                <w:sz w:val="21"/>
              </w:rPr>
              <w:t>测试编号</w:t>
            </w:r>
          </w:p>
        </w:tc>
        <w:tc>
          <w:tcPr>
            <w:tcW w:w="2339" w:type="dxa"/>
            <w:vAlign w:val="center"/>
          </w:tcPr>
          <w:p w14:paraId="6FE197EE" w14:textId="77777777" w:rsidR="000D1FF0" w:rsidRDefault="00C855C3">
            <w:pPr>
              <w:spacing w:line="360" w:lineRule="auto"/>
              <w:jc w:val="center"/>
            </w:pPr>
            <w:r>
              <w:rPr>
                <w:rFonts w:ascii="宋体" w:hAnsi="宋体"/>
                <w:b/>
                <w:sz w:val="21"/>
              </w:rPr>
              <w:t>测试内容</w:t>
            </w:r>
          </w:p>
        </w:tc>
        <w:tc>
          <w:tcPr>
            <w:tcW w:w="2339" w:type="dxa"/>
            <w:vAlign w:val="center"/>
          </w:tcPr>
          <w:p w14:paraId="3C8E8584" w14:textId="77777777" w:rsidR="000D1FF0" w:rsidRDefault="00C855C3">
            <w:pPr>
              <w:spacing w:line="360" w:lineRule="auto"/>
              <w:jc w:val="center"/>
            </w:pPr>
            <w:r>
              <w:rPr>
                <w:rFonts w:ascii="宋体" w:hAnsi="宋体"/>
                <w:b/>
                <w:sz w:val="21"/>
              </w:rPr>
              <w:t>预期结果</w:t>
            </w:r>
          </w:p>
        </w:tc>
        <w:tc>
          <w:tcPr>
            <w:tcW w:w="2339" w:type="dxa"/>
            <w:vAlign w:val="center"/>
          </w:tcPr>
          <w:p w14:paraId="42A4DCC3" w14:textId="77777777" w:rsidR="000D1FF0" w:rsidRDefault="00C855C3">
            <w:pPr>
              <w:spacing w:line="360" w:lineRule="auto"/>
              <w:jc w:val="center"/>
            </w:pPr>
            <w:r>
              <w:rPr>
                <w:rFonts w:ascii="宋体" w:hAnsi="宋体"/>
                <w:b/>
                <w:sz w:val="21"/>
              </w:rPr>
              <w:t>测试结论</w:t>
            </w:r>
          </w:p>
        </w:tc>
      </w:tr>
      <w:tr w:rsidR="000D1FF0" w14:paraId="40D600A9" w14:textId="77777777">
        <w:trPr>
          <w:jc w:val="center"/>
        </w:trPr>
        <w:tc>
          <w:tcPr>
            <w:tcW w:w="2339" w:type="dxa"/>
            <w:vAlign w:val="center"/>
          </w:tcPr>
          <w:p w14:paraId="682E7167" w14:textId="77777777" w:rsidR="000D1FF0" w:rsidRDefault="00C855C3">
            <w:pPr>
              <w:spacing w:line="360" w:lineRule="auto"/>
              <w:jc w:val="center"/>
            </w:pPr>
            <w:r>
              <w:rPr>
                <w:rFonts w:ascii="宋体" w:hAnsi="宋体"/>
                <w:sz w:val="21"/>
              </w:rPr>
              <w:t>T1</w:t>
            </w:r>
          </w:p>
        </w:tc>
        <w:tc>
          <w:tcPr>
            <w:tcW w:w="2339" w:type="dxa"/>
            <w:vAlign w:val="center"/>
          </w:tcPr>
          <w:p w14:paraId="58C175F3" w14:textId="77777777" w:rsidR="000D1FF0" w:rsidRDefault="00C855C3">
            <w:pPr>
              <w:spacing w:line="360" w:lineRule="auto"/>
              <w:jc w:val="center"/>
            </w:pPr>
            <w:r>
              <w:rPr>
                <w:rFonts w:ascii="宋体" w:hAnsi="宋体"/>
                <w:sz w:val="21"/>
              </w:rPr>
              <w:t>普通用户登录</w:t>
            </w:r>
          </w:p>
        </w:tc>
        <w:tc>
          <w:tcPr>
            <w:tcW w:w="2339" w:type="dxa"/>
            <w:vAlign w:val="center"/>
          </w:tcPr>
          <w:p w14:paraId="10D6DCF2" w14:textId="77777777" w:rsidR="000D1FF0" w:rsidRDefault="00C855C3">
            <w:pPr>
              <w:spacing w:line="360" w:lineRule="auto"/>
              <w:jc w:val="center"/>
              <w:rPr>
                <w:lang w:eastAsia="zh-CN"/>
              </w:rPr>
            </w:pPr>
            <w:r>
              <w:rPr>
                <w:rFonts w:ascii="宋体" w:hAnsi="宋体"/>
                <w:sz w:val="21"/>
                <w:lang w:eastAsia="zh-CN"/>
              </w:rPr>
              <w:t>账号密码正确且角色匹配时成功进入仪表盘</w:t>
            </w:r>
          </w:p>
        </w:tc>
        <w:tc>
          <w:tcPr>
            <w:tcW w:w="2339" w:type="dxa"/>
            <w:vAlign w:val="center"/>
          </w:tcPr>
          <w:p w14:paraId="1DE6F872" w14:textId="77777777" w:rsidR="000D1FF0" w:rsidRDefault="00C855C3">
            <w:pPr>
              <w:spacing w:line="360" w:lineRule="auto"/>
              <w:jc w:val="center"/>
            </w:pPr>
            <w:r>
              <w:rPr>
                <w:rFonts w:ascii="宋体" w:hAnsi="宋体"/>
                <w:sz w:val="21"/>
              </w:rPr>
              <w:t>通过</w:t>
            </w:r>
          </w:p>
        </w:tc>
      </w:tr>
      <w:tr w:rsidR="000D1FF0" w14:paraId="0B21D24F" w14:textId="77777777">
        <w:trPr>
          <w:jc w:val="center"/>
        </w:trPr>
        <w:tc>
          <w:tcPr>
            <w:tcW w:w="2339" w:type="dxa"/>
            <w:vAlign w:val="center"/>
          </w:tcPr>
          <w:p w14:paraId="6CE425AA" w14:textId="77777777" w:rsidR="000D1FF0" w:rsidRDefault="00C855C3">
            <w:pPr>
              <w:spacing w:line="360" w:lineRule="auto"/>
              <w:jc w:val="center"/>
            </w:pPr>
            <w:r>
              <w:rPr>
                <w:rFonts w:ascii="宋体" w:hAnsi="宋体"/>
                <w:sz w:val="21"/>
              </w:rPr>
              <w:t>T2</w:t>
            </w:r>
          </w:p>
        </w:tc>
        <w:tc>
          <w:tcPr>
            <w:tcW w:w="2339" w:type="dxa"/>
            <w:vAlign w:val="center"/>
          </w:tcPr>
          <w:p w14:paraId="0785D589" w14:textId="77777777" w:rsidR="000D1FF0" w:rsidRDefault="00C855C3">
            <w:pPr>
              <w:spacing w:line="360" w:lineRule="auto"/>
              <w:jc w:val="center"/>
              <w:rPr>
                <w:lang w:eastAsia="zh-CN"/>
              </w:rPr>
            </w:pPr>
            <w:r>
              <w:rPr>
                <w:rFonts w:ascii="宋体" w:hAnsi="宋体"/>
                <w:sz w:val="21"/>
                <w:lang w:eastAsia="zh-CN"/>
              </w:rPr>
              <w:t>管理员误用普通用户入口登录</w:t>
            </w:r>
          </w:p>
        </w:tc>
        <w:tc>
          <w:tcPr>
            <w:tcW w:w="2339" w:type="dxa"/>
            <w:vAlign w:val="center"/>
          </w:tcPr>
          <w:p w14:paraId="345D961A" w14:textId="77777777" w:rsidR="000D1FF0" w:rsidRDefault="00C855C3">
            <w:pPr>
              <w:spacing w:line="360" w:lineRule="auto"/>
              <w:jc w:val="center"/>
              <w:rPr>
                <w:lang w:eastAsia="zh-CN"/>
              </w:rPr>
            </w:pPr>
            <w:r>
              <w:rPr>
                <w:rFonts w:ascii="宋体" w:hAnsi="宋体"/>
                <w:sz w:val="21"/>
                <w:lang w:eastAsia="zh-CN"/>
              </w:rPr>
              <w:t>系统提示身份不匹配并拒绝登录</w:t>
            </w:r>
          </w:p>
        </w:tc>
        <w:tc>
          <w:tcPr>
            <w:tcW w:w="2339" w:type="dxa"/>
            <w:vAlign w:val="center"/>
          </w:tcPr>
          <w:p w14:paraId="0554392B" w14:textId="77777777" w:rsidR="000D1FF0" w:rsidRDefault="00C855C3">
            <w:pPr>
              <w:spacing w:line="360" w:lineRule="auto"/>
              <w:jc w:val="center"/>
            </w:pPr>
            <w:r>
              <w:rPr>
                <w:rFonts w:ascii="宋体" w:hAnsi="宋体"/>
                <w:sz w:val="21"/>
              </w:rPr>
              <w:t>通过</w:t>
            </w:r>
          </w:p>
        </w:tc>
      </w:tr>
      <w:tr w:rsidR="000D1FF0" w14:paraId="34500BE1" w14:textId="77777777">
        <w:trPr>
          <w:jc w:val="center"/>
        </w:trPr>
        <w:tc>
          <w:tcPr>
            <w:tcW w:w="2339" w:type="dxa"/>
            <w:vAlign w:val="center"/>
          </w:tcPr>
          <w:p w14:paraId="2B8DD035" w14:textId="77777777" w:rsidR="000D1FF0" w:rsidRDefault="00C855C3">
            <w:pPr>
              <w:spacing w:line="360" w:lineRule="auto"/>
              <w:jc w:val="center"/>
            </w:pPr>
            <w:r>
              <w:rPr>
                <w:rFonts w:ascii="宋体" w:hAnsi="宋体"/>
                <w:sz w:val="21"/>
              </w:rPr>
              <w:t>T3</w:t>
            </w:r>
          </w:p>
        </w:tc>
        <w:tc>
          <w:tcPr>
            <w:tcW w:w="2339" w:type="dxa"/>
            <w:vAlign w:val="center"/>
          </w:tcPr>
          <w:p w14:paraId="7A793ADF" w14:textId="77777777" w:rsidR="000D1FF0" w:rsidRDefault="00C855C3">
            <w:pPr>
              <w:spacing w:line="360" w:lineRule="auto"/>
              <w:jc w:val="center"/>
            </w:pPr>
            <w:r>
              <w:rPr>
                <w:rFonts w:ascii="宋体" w:hAnsi="宋体"/>
                <w:sz w:val="21"/>
              </w:rPr>
              <w:t>上传单张图片检测</w:t>
            </w:r>
          </w:p>
        </w:tc>
        <w:tc>
          <w:tcPr>
            <w:tcW w:w="2339" w:type="dxa"/>
            <w:vAlign w:val="center"/>
          </w:tcPr>
          <w:p w14:paraId="17D47101" w14:textId="77777777" w:rsidR="000D1FF0" w:rsidRDefault="00C855C3">
            <w:pPr>
              <w:spacing w:line="360" w:lineRule="auto"/>
              <w:jc w:val="center"/>
              <w:rPr>
                <w:lang w:eastAsia="zh-CN"/>
              </w:rPr>
            </w:pPr>
            <w:r>
              <w:rPr>
                <w:rFonts w:ascii="宋体" w:hAnsi="宋体"/>
                <w:sz w:val="21"/>
                <w:lang w:eastAsia="zh-CN"/>
              </w:rPr>
              <w:t>返回结果图、缺陷类别、等级和置信度</w:t>
            </w:r>
          </w:p>
        </w:tc>
        <w:tc>
          <w:tcPr>
            <w:tcW w:w="2339" w:type="dxa"/>
            <w:vAlign w:val="center"/>
          </w:tcPr>
          <w:p w14:paraId="4BFFEDBB" w14:textId="77777777" w:rsidR="000D1FF0" w:rsidRDefault="00C855C3">
            <w:pPr>
              <w:spacing w:line="360" w:lineRule="auto"/>
              <w:jc w:val="center"/>
            </w:pPr>
            <w:r>
              <w:rPr>
                <w:rFonts w:ascii="宋体" w:hAnsi="宋体"/>
                <w:sz w:val="21"/>
              </w:rPr>
              <w:t>通过</w:t>
            </w:r>
          </w:p>
        </w:tc>
      </w:tr>
      <w:tr w:rsidR="000D1FF0" w14:paraId="0087519B" w14:textId="77777777">
        <w:trPr>
          <w:jc w:val="center"/>
        </w:trPr>
        <w:tc>
          <w:tcPr>
            <w:tcW w:w="2339" w:type="dxa"/>
            <w:vAlign w:val="center"/>
          </w:tcPr>
          <w:p w14:paraId="7DE4949F" w14:textId="77777777" w:rsidR="000D1FF0" w:rsidRDefault="00C855C3">
            <w:pPr>
              <w:spacing w:line="360" w:lineRule="auto"/>
              <w:jc w:val="center"/>
            </w:pPr>
            <w:r>
              <w:rPr>
                <w:rFonts w:ascii="宋体" w:hAnsi="宋体"/>
                <w:sz w:val="21"/>
              </w:rPr>
              <w:t>T4</w:t>
            </w:r>
          </w:p>
        </w:tc>
        <w:tc>
          <w:tcPr>
            <w:tcW w:w="2339" w:type="dxa"/>
            <w:vAlign w:val="center"/>
          </w:tcPr>
          <w:p w14:paraId="45268874" w14:textId="77777777" w:rsidR="000D1FF0" w:rsidRDefault="00C855C3">
            <w:pPr>
              <w:spacing w:line="360" w:lineRule="auto"/>
              <w:jc w:val="center"/>
            </w:pPr>
            <w:r>
              <w:rPr>
                <w:rFonts w:ascii="宋体" w:hAnsi="宋体"/>
                <w:sz w:val="21"/>
              </w:rPr>
              <w:t>批量图片检测</w:t>
            </w:r>
          </w:p>
        </w:tc>
        <w:tc>
          <w:tcPr>
            <w:tcW w:w="2339" w:type="dxa"/>
            <w:vAlign w:val="center"/>
          </w:tcPr>
          <w:p w14:paraId="724DAB2C" w14:textId="77777777" w:rsidR="000D1FF0" w:rsidRDefault="00C855C3">
            <w:pPr>
              <w:spacing w:line="360" w:lineRule="auto"/>
              <w:jc w:val="center"/>
              <w:rPr>
                <w:lang w:eastAsia="zh-CN"/>
              </w:rPr>
            </w:pPr>
            <w:r>
              <w:rPr>
                <w:rFonts w:ascii="宋体" w:hAnsi="宋体"/>
                <w:sz w:val="21"/>
                <w:lang w:eastAsia="zh-CN"/>
              </w:rPr>
              <w:t>多张图片依次返回检测结果并写入历史</w:t>
            </w:r>
          </w:p>
        </w:tc>
        <w:tc>
          <w:tcPr>
            <w:tcW w:w="2339" w:type="dxa"/>
            <w:vAlign w:val="center"/>
          </w:tcPr>
          <w:p w14:paraId="28AC9971" w14:textId="77777777" w:rsidR="000D1FF0" w:rsidRDefault="00C855C3">
            <w:pPr>
              <w:spacing w:line="360" w:lineRule="auto"/>
              <w:jc w:val="center"/>
            </w:pPr>
            <w:r>
              <w:rPr>
                <w:rFonts w:ascii="宋体" w:hAnsi="宋体"/>
                <w:sz w:val="21"/>
              </w:rPr>
              <w:t>通过</w:t>
            </w:r>
          </w:p>
        </w:tc>
      </w:tr>
      <w:tr w:rsidR="000D1FF0" w14:paraId="7F2BBDB2" w14:textId="77777777">
        <w:trPr>
          <w:jc w:val="center"/>
        </w:trPr>
        <w:tc>
          <w:tcPr>
            <w:tcW w:w="2339" w:type="dxa"/>
            <w:vAlign w:val="center"/>
          </w:tcPr>
          <w:p w14:paraId="62525AB5" w14:textId="77777777" w:rsidR="000D1FF0" w:rsidRDefault="00C855C3">
            <w:pPr>
              <w:spacing w:line="360" w:lineRule="auto"/>
              <w:jc w:val="center"/>
            </w:pPr>
            <w:r>
              <w:rPr>
                <w:rFonts w:ascii="宋体" w:hAnsi="宋体"/>
                <w:sz w:val="21"/>
              </w:rPr>
              <w:t>T5</w:t>
            </w:r>
          </w:p>
        </w:tc>
        <w:tc>
          <w:tcPr>
            <w:tcW w:w="2339" w:type="dxa"/>
            <w:vAlign w:val="center"/>
          </w:tcPr>
          <w:p w14:paraId="0C6EC2D3" w14:textId="77777777" w:rsidR="000D1FF0" w:rsidRDefault="00C855C3">
            <w:pPr>
              <w:spacing w:line="360" w:lineRule="auto"/>
              <w:jc w:val="center"/>
            </w:pPr>
            <w:r>
              <w:rPr>
                <w:rFonts w:ascii="宋体" w:hAnsi="宋体"/>
                <w:sz w:val="21"/>
              </w:rPr>
              <w:t>摄像头拍照检测</w:t>
            </w:r>
          </w:p>
        </w:tc>
        <w:tc>
          <w:tcPr>
            <w:tcW w:w="2339" w:type="dxa"/>
            <w:vAlign w:val="center"/>
          </w:tcPr>
          <w:p w14:paraId="1034DB44" w14:textId="77777777" w:rsidR="000D1FF0" w:rsidRDefault="00C855C3">
            <w:pPr>
              <w:spacing w:line="360" w:lineRule="auto"/>
              <w:jc w:val="center"/>
              <w:rPr>
                <w:lang w:eastAsia="zh-CN"/>
              </w:rPr>
            </w:pPr>
            <w:r>
              <w:rPr>
                <w:rFonts w:ascii="宋体" w:hAnsi="宋体"/>
                <w:sz w:val="21"/>
                <w:lang w:eastAsia="zh-CN"/>
              </w:rPr>
              <w:t>拍照后成功提交并返回检测结果</w:t>
            </w:r>
          </w:p>
        </w:tc>
        <w:tc>
          <w:tcPr>
            <w:tcW w:w="2339" w:type="dxa"/>
            <w:vAlign w:val="center"/>
          </w:tcPr>
          <w:p w14:paraId="56CC8589" w14:textId="77777777" w:rsidR="000D1FF0" w:rsidRDefault="00C855C3">
            <w:pPr>
              <w:spacing w:line="360" w:lineRule="auto"/>
              <w:jc w:val="center"/>
            </w:pPr>
            <w:r>
              <w:rPr>
                <w:rFonts w:ascii="宋体" w:hAnsi="宋体"/>
                <w:sz w:val="21"/>
              </w:rPr>
              <w:t>通过</w:t>
            </w:r>
          </w:p>
        </w:tc>
      </w:tr>
      <w:tr w:rsidR="000D1FF0" w14:paraId="13BA3974" w14:textId="77777777">
        <w:trPr>
          <w:jc w:val="center"/>
        </w:trPr>
        <w:tc>
          <w:tcPr>
            <w:tcW w:w="2339" w:type="dxa"/>
            <w:vAlign w:val="center"/>
          </w:tcPr>
          <w:p w14:paraId="4C194934" w14:textId="77777777" w:rsidR="000D1FF0" w:rsidRDefault="00C855C3">
            <w:pPr>
              <w:spacing w:line="360" w:lineRule="auto"/>
              <w:jc w:val="center"/>
            </w:pPr>
            <w:r>
              <w:rPr>
                <w:rFonts w:ascii="宋体" w:hAnsi="宋体"/>
                <w:sz w:val="21"/>
              </w:rPr>
              <w:t>T6</w:t>
            </w:r>
          </w:p>
        </w:tc>
        <w:tc>
          <w:tcPr>
            <w:tcW w:w="2339" w:type="dxa"/>
            <w:vAlign w:val="center"/>
          </w:tcPr>
          <w:p w14:paraId="011A2D55" w14:textId="77777777" w:rsidR="000D1FF0" w:rsidRDefault="00C855C3">
            <w:pPr>
              <w:spacing w:line="360" w:lineRule="auto"/>
              <w:jc w:val="center"/>
            </w:pPr>
            <w:r>
              <w:rPr>
                <w:rFonts w:ascii="宋体" w:hAnsi="宋体"/>
                <w:sz w:val="21"/>
              </w:rPr>
              <w:t>按缺陷类型查询历史</w:t>
            </w:r>
          </w:p>
        </w:tc>
        <w:tc>
          <w:tcPr>
            <w:tcW w:w="2339" w:type="dxa"/>
            <w:vAlign w:val="center"/>
          </w:tcPr>
          <w:p w14:paraId="6449B665" w14:textId="77777777" w:rsidR="000D1FF0" w:rsidRDefault="00C855C3">
            <w:pPr>
              <w:spacing w:line="360" w:lineRule="auto"/>
              <w:jc w:val="center"/>
              <w:rPr>
                <w:lang w:eastAsia="zh-CN"/>
              </w:rPr>
            </w:pPr>
            <w:r>
              <w:rPr>
                <w:rFonts w:ascii="宋体" w:hAnsi="宋体"/>
                <w:sz w:val="21"/>
                <w:lang w:eastAsia="zh-CN"/>
              </w:rPr>
              <w:t>历史记录支持关键字搜索与分页</w:t>
            </w:r>
          </w:p>
        </w:tc>
        <w:tc>
          <w:tcPr>
            <w:tcW w:w="2339" w:type="dxa"/>
            <w:vAlign w:val="center"/>
          </w:tcPr>
          <w:p w14:paraId="7AE73A73" w14:textId="77777777" w:rsidR="000D1FF0" w:rsidRDefault="00C855C3">
            <w:pPr>
              <w:spacing w:line="360" w:lineRule="auto"/>
              <w:jc w:val="center"/>
            </w:pPr>
            <w:r>
              <w:rPr>
                <w:rFonts w:ascii="宋体" w:hAnsi="宋体"/>
                <w:sz w:val="21"/>
              </w:rPr>
              <w:t>通过</w:t>
            </w:r>
          </w:p>
        </w:tc>
      </w:tr>
      <w:tr w:rsidR="000D1FF0" w14:paraId="36E49540" w14:textId="77777777">
        <w:trPr>
          <w:jc w:val="center"/>
        </w:trPr>
        <w:tc>
          <w:tcPr>
            <w:tcW w:w="2339" w:type="dxa"/>
            <w:vAlign w:val="center"/>
          </w:tcPr>
          <w:p w14:paraId="6A3ACB5D" w14:textId="77777777" w:rsidR="000D1FF0" w:rsidRDefault="00C855C3">
            <w:pPr>
              <w:spacing w:line="360" w:lineRule="auto"/>
              <w:jc w:val="center"/>
            </w:pPr>
            <w:r>
              <w:rPr>
                <w:rFonts w:ascii="宋体" w:hAnsi="宋体"/>
                <w:sz w:val="21"/>
              </w:rPr>
              <w:t>T7</w:t>
            </w:r>
          </w:p>
        </w:tc>
        <w:tc>
          <w:tcPr>
            <w:tcW w:w="2339" w:type="dxa"/>
            <w:vAlign w:val="center"/>
          </w:tcPr>
          <w:p w14:paraId="6C989FC6" w14:textId="77777777" w:rsidR="000D1FF0" w:rsidRDefault="00C855C3">
            <w:pPr>
              <w:spacing w:line="360" w:lineRule="auto"/>
              <w:jc w:val="center"/>
            </w:pPr>
            <w:r>
              <w:rPr>
                <w:rFonts w:ascii="宋体" w:hAnsi="宋体"/>
                <w:sz w:val="21"/>
              </w:rPr>
              <w:t>导出 Excel 报表</w:t>
            </w:r>
          </w:p>
        </w:tc>
        <w:tc>
          <w:tcPr>
            <w:tcW w:w="2339" w:type="dxa"/>
            <w:vAlign w:val="center"/>
          </w:tcPr>
          <w:p w14:paraId="36366BD6" w14:textId="77777777" w:rsidR="000D1FF0" w:rsidRDefault="00C855C3">
            <w:pPr>
              <w:spacing w:line="360" w:lineRule="auto"/>
              <w:jc w:val="center"/>
              <w:rPr>
                <w:lang w:eastAsia="zh-CN"/>
              </w:rPr>
            </w:pPr>
            <w:r>
              <w:rPr>
                <w:rFonts w:ascii="宋体" w:hAnsi="宋体"/>
                <w:sz w:val="21"/>
                <w:lang w:eastAsia="zh-CN"/>
              </w:rPr>
              <w:t>浏览器下载包含检测记录的表格文件</w:t>
            </w:r>
          </w:p>
        </w:tc>
        <w:tc>
          <w:tcPr>
            <w:tcW w:w="2339" w:type="dxa"/>
            <w:vAlign w:val="center"/>
          </w:tcPr>
          <w:p w14:paraId="60D3C2C9" w14:textId="77777777" w:rsidR="000D1FF0" w:rsidRDefault="00C855C3">
            <w:pPr>
              <w:spacing w:line="360" w:lineRule="auto"/>
              <w:jc w:val="center"/>
            </w:pPr>
            <w:r>
              <w:rPr>
                <w:rFonts w:ascii="宋体" w:hAnsi="宋体"/>
                <w:sz w:val="21"/>
              </w:rPr>
              <w:t>通过</w:t>
            </w:r>
          </w:p>
        </w:tc>
      </w:tr>
      <w:tr w:rsidR="000D1FF0" w14:paraId="3015D0BC" w14:textId="77777777">
        <w:trPr>
          <w:jc w:val="center"/>
        </w:trPr>
        <w:tc>
          <w:tcPr>
            <w:tcW w:w="2339" w:type="dxa"/>
            <w:vAlign w:val="center"/>
          </w:tcPr>
          <w:p w14:paraId="7A3E983B" w14:textId="77777777" w:rsidR="000D1FF0" w:rsidRDefault="00C855C3">
            <w:pPr>
              <w:spacing w:line="360" w:lineRule="auto"/>
              <w:jc w:val="center"/>
            </w:pPr>
            <w:r>
              <w:rPr>
                <w:rFonts w:ascii="宋体" w:hAnsi="宋体"/>
                <w:sz w:val="21"/>
              </w:rPr>
              <w:t>T8</w:t>
            </w:r>
          </w:p>
        </w:tc>
        <w:tc>
          <w:tcPr>
            <w:tcW w:w="2339" w:type="dxa"/>
            <w:vAlign w:val="center"/>
          </w:tcPr>
          <w:p w14:paraId="4E63036C" w14:textId="77777777" w:rsidR="000D1FF0" w:rsidRDefault="00C855C3">
            <w:pPr>
              <w:spacing w:line="360" w:lineRule="auto"/>
              <w:jc w:val="center"/>
              <w:rPr>
                <w:lang w:eastAsia="zh-CN"/>
              </w:rPr>
            </w:pPr>
            <w:r>
              <w:rPr>
                <w:rFonts w:ascii="宋体" w:hAnsi="宋体"/>
                <w:sz w:val="21"/>
                <w:lang w:eastAsia="zh-CN"/>
              </w:rPr>
              <w:t>库存不足时提交销售订单</w:t>
            </w:r>
          </w:p>
        </w:tc>
        <w:tc>
          <w:tcPr>
            <w:tcW w:w="2339" w:type="dxa"/>
            <w:vAlign w:val="center"/>
          </w:tcPr>
          <w:p w14:paraId="478726F7" w14:textId="77777777" w:rsidR="000D1FF0" w:rsidRDefault="00C855C3">
            <w:pPr>
              <w:spacing w:line="360" w:lineRule="auto"/>
              <w:jc w:val="center"/>
              <w:rPr>
                <w:lang w:eastAsia="zh-CN"/>
              </w:rPr>
            </w:pPr>
            <w:r>
              <w:rPr>
                <w:rFonts w:ascii="宋体" w:hAnsi="宋体"/>
                <w:sz w:val="21"/>
                <w:lang w:eastAsia="zh-CN"/>
              </w:rPr>
              <w:t>系统阻止出库并提示当前库存</w:t>
            </w:r>
          </w:p>
        </w:tc>
        <w:tc>
          <w:tcPr>
            <w:tcW w:w="2339" w:type="dxa"/>
            <w:vAlign w:val="center"/>
          </w:tcPr>
          <w:p w14:paraId="26EEBEAE" w14:textId="77777777" w:rsidR="000D1FF0" w:rsidRDefault="00C855C3">
            <w:pPr>
              <w:spacing w:line="360" w:lineRule="auto"/>
              <w:jc w:val="center"/>
            </w:pPr>
            <w:r>
              <w:rPr>
                <w:rFonts w:ascii="宋体" w:hAnsi="宋体"/>
                <w:sz w:val="21"/>
              </w:rPr>
              <w:t>通过</w:t>
            </w:r>
          </w:p>
        </w:tc>
      </w:tr>
      <w:tr w:rsidR="000D1FF0" w14:paraId="790DD0F6" w14:textId="77777777">
        <w:trPr>
          <w:jc w:val="center"/>
        </w:trPr>
        <w:tc>
          <w:tcPr>
            <w:tcW w:w="2339" w:type="dxa"/>
            <w:vAlign w:val="center"/>
          </w:tcPr>
          <w:p w14:paraId="4FF586A0" w14:textId="77777777" w:rsidR="000D1FF0" w:rsidRDefault="00C855C3">
            <w:pPr>
              <w:spacing w:line="360" w:lineRule="auto"/>
              <w:jc w:val="center"/>
            </w:pPr>
            <w:r>
              <w:rPr>
                <w:rFonts w:ascii="宋体" w:hAnsi="宋体"/>
                <w:sz w:val="21"/>
              </w:rPr>
              <w:t>T9</w:t>
            </w:r>
          </w:p>
        </w:tc>
        <w:tc>
          <w:tcPr>
            <w:tcW w:w="2339" w:type="dxa"/>
            <w:vAlign w:val="center"/>
          </w:tcPr>
          <w:p w14:paraId="193A8929" w14:textId="77777777" w:rsidR="000D1FF0" w:rsidRDefault="00C855C3">
            <w:pPr>
              <w:spacing w:line="360" w:lineRule="auto"/>
              <w:jc w:val="center"/>
            </w:pPr>
            <w:r>
              <w:rPr>
                <w:rFonts w:ascii="宋体" w:hAnsi="宋体"/>
                <w:sz w:val="21"/>
              </w:rPr>
              <w:t>管理员上传新模型</w:t>
            </w:r>
          </w:p>
        </w:tc>
        <w:tc>
          <w:tcPr>
            <w:tcW w:w="2339" w:type="dxa"/>
            <w:vAlign w:val="center"/>
          </w:tcPr>
          <w:p w14:paraId="75ACA5FC" w14:textId="77777777" w:rsidR="000D1FF0" w:rsidRDefault="00C855C3">
            <w:pPr>
              <w:spacing w:line="360" w:lineRule="auto"/>
              <w:jc w:val="center"/>
              <w:rPr>
                <w:lang w:eastAsia="zh-CN"/>
              </w:rPr>
            </w:pPr>
            <w:r>
              <w:rPr>
                <w:rFonts w:ascii="宋体" w:hAnsi="宋体"/>
                <w:sz w:val="21"/>
                <w:lang w:eastAsia="zh-CN"/>
              </w:rPr>
              <w:t>保存成功并在后续检测中优先使用新模型</w:t>
            </w:r>
          </w:p>
        </w:tc>
        <w:tc>
          <w:tcPr>
            <w:tcW w:w="2339" w:type="dxa"/>
            <w:vAlign w:val="center"/>
          </w:tcPr>
          <w:p w14:paraId="7B68A84F" w14:textId="77777777" w:rsidR="000D1FF0" w:rsidRDefault="00C855C3">
            <w:pPr>
              <w:spacing w:line="360" w:lineRule="auto"/>
              <w:jc w:val="center"/>
            </w:pPr>
            <w:r>
              <w:rPr>
                <w:rFonts w:ascii="宋体" w:hAnsi="宋体"/>
                <w:sz w:val="21"/>
              </w:rPr>
              <w:t>通过</w:t>
            </w:r>
          </w:p>
        </w:tc>
      </w:tr>
    </w:tbl>
    <w:p w14:paraId="22166DB9" w14:textId="77777777" w:rsidR="000D1FF0" w:rsidRDefault="000D1FF0">
      <w:pPr>
        <w:spacing w:after="120" w:line="360" w:lineRule="auto"/>
        <w:jc w:val="center"/>
      </w:pPr>
      <w:r>
        <w:rPr>
          <w:rFonts w:ascii="宋体" w:hAnsi="宋体"/>
          <w:sz w:val="21"/>
        </w:rPr>
        <w:t>表6-1 系统功能测试用例</w:t>
      </w:r>
    </w:p>
    <w:p w14:paraId="517C0B87" w14:textId="77777777" w:rsidR="000D1FF0" w:rsidRDefault="00C855C3">
      <w:pPr>
        <w:spacing w:after="0" w:line="360" w:lineRule="auto"/>
        <w:ind w:firstLine="480"/>
        <w:jc w:val="both"/>
        <w:rPr>
          <w:lang w:eastAsia="zh-CN"/>
        </w:rPr>
      </w:pPr>
      <w:r>
        <w:rPr>
          <w:lang w:eastAsia="zh-CN"/>
        </w:rPr>
        <w:t>从测试结果来看，系统在正常使用场景下能够完成登录、检测、记录保存、统计报表、数据导出和库存销售联动等操作。在异常场景下，系统对角色不匹配、未选择图片、库存不足等情况也能够返回对应提示，说明系统具备基本的异常处理能力。</w:t>
      </w:r>
    </w:p>
    <w:p w14:paraId="1ED31229" w14:textId="77777777" w:rsidR="0022635A" w:rsidRDefault="00CC7B58">
      <w:pPr>
        <w:pStyle w:val="31"/>
        <w:rPr>
          <w:lang w:eastAsia="zh-CN"/>
        </w:rPr>
      </w:pPr>
      <w:bookmarkStart w:id="46" w:name="_Toc227671602"/>
      <w:r>
        <w:rPr>
          <w:lang w:eastAsia="zh-CN"/>
        </w:rPr>
        <w:t xml:space="preserve">6.3.1 </w:t>
      </w:r>
      <w:r>
        <w:rPr>
          <w:lang w:eastAsia="zh-CN"/>
        </w:rPr>
        <w:t>正常功能测试截图</w:t>
      </w:r>
      <w:bookmarkEnd w:id="46"/>
    </w:p>
    <w:p w14:paraId="226C79C0" w14:textId="77777777" w:rsidR="0022635A" w:rsidRDefault="00CC7B58">
      <w:pPr>
        <w:rPr>
          <w:lang w:eastAsia="zh-CN"/>
        </w:rPr>
      </w:pPr>
      <w:r>
        <w:rPr>
          <w:lang w:eastAsia="zh-CN"/>
        </w:rPr>
        <w:t>在正常测试过程中，系统能够完成用户登录、图片检测、结果显示以及历史记录保存等功能。正常功能测试截图如图</w:t>
      </w:r>
      <w:r>
        <w:rPr>
          <w:lang w:eastAsia="zh-CN"/>
        </w:rPr>
        <w:t>6-1</w:t>
      </w:r>
      <w:r>
        <w:rPr>
          <w:lang w:eastAsia="zh-CN"/>
        </w:rPr>
        <w:t>所示。</w:t>
      </w:r>
    </w:p>
    <w:p w14:paraId="1BBF5188" w14:textId="58CDE666" w:rsidR="00605E94" w:rsidRPr="00605E94" w:rsidRDefault="00605E94" w:rsidP="00605E94">
      <w:pPr>
        <w:jc w:val="center"/>
        <w:rPr>
          <w:rFonts w:hint="eastAsia"/>
          <w:lang w:eastAsia="zh-CN"/>
        </w:rPr>
      </w:pPr>
      <w:r>
        <w:rPr>
          <w:noProof/>
        </w:rPr>
        <w:lastRenderedPageBreak/>
        <w:drawing>
          <wp:inline distT="0" distB="0" distL="0" distR="0" wp14:anchorId="6E0CBB15" wp14:editId="337170DA">
            <wp:extent cx="6120130" cy="5345430"/>
            <wp:effectExtent l="0" t="0" r="0" b="7620"/>
            <wp:docPr id="59132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359" name=""/>
                    <pic:cNvPicPr/>
                  </pic:nvPicPr>
                  <pic:blipFill>
                    <a:blip r:embed="rId29"/>
                    <a:stretch>
                      <a:fillRect/>
                    </a:stretch>
                  </pic:blipFill>
                  <pic:spPr>
                    <a:xfrm>
                      <a:off x="0" y="0"/>
                      <a:ext cx="6120130" cy="5345430"/>
                    </a:xfrm>
                    <a:prstGeom prst="rect">
                      <a:avLst/>
                    </a:prstGeom>
                  </pic:spPr>
                </pic:pic>
              </a:graphicData>
            </a:graphic>
          </wp:inline>
        </w:drawing>
      </w:r>
    </w:p>
    <w:p w14:paraId="36877FD6" w14:textId="77777777" w:rsidR="0022635A" w:rsidRDefault="00CC7B58">
      <w:pPr>
        <w:spacing w:after="120"/>
        <w:jc w:val="center"/>
        <w:rPr>
          <w:lang w:eastAsia="zh-CN"/>
        </w:rPr>
      </w:pPr>
      <w:r>
        <w:rPr>
          <w:rFonts w:ascii="宋体" w:hAnsi="宋体"/>
          <w:sz w:val="21"/>
          <w:lang w:eastAsia="zh-CN"/>
        </w:rPr>
        <w:t>图6-1 正常功能测试截图</w:t>
      </w:r>
    </w:p>
    <w:p w14:paraId="3C741EB8" w14:textId="77777777" w:rsidR="0022635A" w:rsidRDefault="00CC7B58">
      <w:pPr>
        <w:pStyle w:val="31"/>
        <w:rPr>
          <w:lang w:eastAsia="zh-CN"/>
        </w:rPr>
      </w:pPr>
      <w:bookmarkStart w:id="47" w:name="_Toc227671603"/>
      <w:r>
        <w:rPr>
          <w:lang w:eastAsia="zh-CN"/>
        </w:rPr>
        <w:t xml:space="preserve">6.3.2 </w:t>
      </w:r>
      <w:r>
        <w:rPr>
          <w:lang w:eastAsia="zh-CN"/>
        </w:rPr>
        <w:t>异常功能测试截图</w:t>
      </w:r>
      <w:bookmarkEnd w:id="47"/>
    </w:p>
    <w:p w14:paraId="4DCB5262" w14:textId="77777777" w:rsidR="0022635A" w:rsidRDefault="00CC7B58">
      <w:pPr>
        <w:rPr>
          <w:lang w:eastAsia="zh-CN"/>
        </w:rPr>
      </w:pPr>
      <w:r>
        <w:rPr>
          <w:lang w:eastAsia="zh-CN"/>
        </w:rPr>
        <w:t>在异常测试过程中，系统能够对未选择图片即提交检测、身份不匹配登录以及库存不足出库等情况给出明确提示。异常功能测试截图如图</w:t>
      </w:r>
      <w:r>
        <w:rPr>
          <w:lang w:eastAsia="zh-CN"/>
        </w:rPr>
        <w:t>6-2</w:t>
      </w:r>
      <w:r>
        <w:rPr>
          <w:lang w:eastAsia="zh-CN"/>
        </w:rPr>
        <w:t>所示。</w:t>
      </w:r>
    </w:p>
    <w:p w14:paraId="15E2F0BC" w14:textId="29C06BB3" w:rsidR="00F64F78" w:rsidRDefault="00F64F78">
      <w:pPr>
        <w:rPr>
          <w:rFonts w:hint="eastAsia"/>
          <w:lang w:eastAsia="zh-CN"/>
        </w:rPr>
      </w:pPr>
      <w:r>
        <w:rPr>
          <w:noProof/>
        </w:rPr>
        <w:lastRenderedPageBreak/>
        <w:drawing>
          <wp:inline distT="0" distB="0" distL="0" distR="0" wp14:anchorId="55F07EC1" wp14:editId="6843F70C">
            <wp:extent cx="6120130" cy="2152015"/>
            <wp:effectExtent l="0" t="0" r="0" b="635"/>
            <wp:docPr id="204084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1" name=""/>
                    <pic:cNvPicPr/>
                  </pic:nvPicPr>
                  <pic:blipFill>
                    <a:blip r:embed="rId30"/>
                    <a:stretch>
                      <a:fillRect/>
                    </a:stretch>
                  </pic:blipFill>
                  <pic:spPr>
                    <a:xfrm>
                      <a:off x="0" y="0"/>
                      <a:ext cx="6120130" cy="2152015"/>
                    </a:xfrm>
                    <a:prstGeom prst="rect">
                      <a:avLst/>
                    </a:prstGeom>
                  </pic:spPr>
                </pic:pic>
              </a:graphicData>
            </a:graphic>
          </wp:inline>
        </w:drawing>
      </w:r>
    </w:p>
    <w:p w14:paraId="0C2455C4" w14:textId="77777777" w:rsidR="0022635A" w:rsidRDefault="00CC7B58">
      <w:pPr>
        <w:spacing w:after="120"/>
        <w:jc w:val="center"/>
        <w:rPr>
          <w:lang w:eastAsia="zh-CN"/>
        </w:rPr>
      </w:pPr>
      <w:r>
        <w:rPr>
          <w:rFonts w:ascii="宋体" w:hAnsi="宋体"/>
          <w:sz w:val="21"/>
          <w:lang w:eastAsia="zh-CN"/>
        </w:rPr>
        <w:t>图6-2 异常功能测试截图</w:t>
      </w:r>
    </w:p>
    <w:p w14:paraId="00CA5036" w14:textId="77777777" w:rsidR="000D1FF0" w:rsidRDefault="00C855C3">
      <w:pPr>
        <w:pStyle w:val="21"/>
        <w:spacing w:before="0" w:line="360" w:lineRule="auto"/>
        <w:jc w:val="both"/>
        <w:rPr>
          <w:lang w:eastAsia="zh-CN"/>
        </w:rPr>
      </w:pPr>
      <w:bookmarkStart w:id="48" w:name="_Toc227671604"/>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48"/>
    </w:p>
    <w:p w14:paraId="6C73DB17" w14:textId="77777777" w:rsidR="000D1FF0" w:rsidRDefault="00C855C3">
      <w:pPr>
        <w:spacing w:after="0" w:line="360" w:lineRule="auto"/>
        <w:ind w:firstLine="480"/>
        <w:jc w:val="both"/>
        <w:rPr>
          <w:lang w:eastAsia="zh-CN"/>
        </w:rPr>
      </w:pPr>
      <w:r>
        <w:rPr>
          <w:lang w:eastAsia="zh-CN"/>
        </w:rPr>
        <w:t>综合测试结果可知，系统已经能够较完整地实现论文前文设计的主要功能。系统能够完成木材表面缺陷图像检测、结果等级判定、检测历史追溯、日志报表统计、库存数量更新、销售出库和管理员后台管理等业务。整体运行过程较为稳定，能够满足系统功能验证与应用展示的基本要求。</w:t>
      </w:r>
    </w:p>
    <w:p w14:paraId="33A8F965" w14:textId="77777777" w:rsidR="000D1FF0" w:rsidRDefault="00C855C3">
      <w:pPr>
        <w:spacing w:after="0" w:line="360" w:lineRule="auto"/>
        <w:ind w:firstLine="480"/>
        <w:jc w:val="both"/>
        <w:rPr>
          <w:lang w:eastAsia="zh-CN"/>
        </w:rPr>
      </w:pPr>
      <w:r>
        <w:rPr>
          <w:lang w:eastAsia="zh-CN"/>
        </w:rPr>
        <w:t>但从测试情况看，系统仍存在进一步完善空间。例如，历史记录删除后尚未同步清理对应图片文件，系统数据库仍以</w:t>
      </w:r>
      <w:r>
        <w:rPr>
          <w:lang w:eastAsia="zh-CN"/>
        </w:rPr>
        <w:t xml:space="preserve"> SQLite </w:t>
      </w:r>
      <w:r>
        <w:rPr>
          <w:lang w:eastAsia="zh-CN"/>
        </w:rPr>
        <w:t>单机部署为主，并且测试工作主要集中在功能验证层面，对高并发访问、异常恢复和长期运行稳定性的覆盖仍不够充分。这些问题可作为系统后续优化的重要方向。</w:t>
      </w:r>
    </w:p>
    <w:p w14:paraId="74745641" w14:textId="77777777" w:rsidR="000D1FF0" w:rsidRDefault="00C855C3">
      <w:pPr>
        <w:pStyle w:val="1"/>
        <w:spacing w:before="120" w:after="120" w:line="360" w:lineRule="auto"/>
        <w:rPr>
          <w:lang w:eastAsia="zh-CN"/>
        </w:rPr>
      </w:pPr>
      <w:bookmarkStart w:id="49" w:name="_Toc227671605"/>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49"/>
    </w:p>
    <w:p w14:paraId="2E1DEF27" w14:textId="77777777" w:rsidR="000D1FF0" w:rsidRDefault="00C855C3">
      <w:pPr>
        <w:spacing w:after="0" w:line="360" w:lineRule="auto"/>
        <w:ind w:firstLine="480"/>
        <w:jc w:val="both"/>
        <w:rPr>
          <w:lang w:eastAsia="zh-CN"/>
        </w:rPr>
      </w:pPr>
      <w:r>
        <w:rPr>
          <w:lang w:eastAsia="zh-CN"/>
        </w:rPr>
        <w:t>总体而言，本文研究工作建立在已完成开发与调试的木材表面缺陷检测系统基础之上。论文中涉及的大部分页面、业务流程和数据结构均能够在系统实现中找到对应内容，因此论文分析内容与系统实现情况基本一致。</w:t>
      </w:r>
    </w:p>
    <w:p w14:paraId="4D6C889A" w14:textId="77777777" w:rsidR="000D1FF0" w:rsidRDefault="00C855C3">
      <w:pPr>
        <w:spacing w:after="0" w:line="360" w:lineRule="auto"/>
        <w:ind w:firstLine="480"/>
        <w:jc w:val="both"/>
        <w:rPr>
          <w:lang w:eastAsia="zh-CN"/>
        </w:rPr>
      </w:pPr>
      <w:r>
        <w:rPr>
          <w:lang w:eastAsia="zh-CN"/>
        </w:rPr>
        <w:t>未来可从三个方面继续开展完善工作。其一，进一步补充数据集并优化模型，以提升系统在复杂木纹、光照变化以及多缺陷同时出现条件下的识别稳定性；其二，将现有单机运行方式逐步扩展为更适合多人使用的部署结构，以提升系统应用范围；其三，继续完善业务层功能，例如图片文件清理、权限颗粒度控制、日志审计和更完整的销售统计。在硬件与时间条件允许的前提下，系统还可进一步扩展至移动端采集或现场摄像设备应用场景。</w:t>
      </w:r>
    </w:p>
    <w:p w14:paraId="57C16931" w14:textId="77777777" w:rsidR="000D1FF0" w:rsidRDefault="00C855C3">
      <w:pPr>
        <w:pStyle w:val="1"/>
        <w:spacing w:before="120" w:after="120" w:line="360" w:lineRule="auto"/>
      </w:pPr>
      <w:bookmarkStart w:id="50" w:name="_Toc227671606"/>
      <w:r>
        <w:rPr>
          <w:rFonts w:ascii="Times New Roman" w:eastAsia="仿宋_GB2312" w:hAnsi="Times New Roman"/>
          <w:b w:val="0"/>
        </w:rPr>
        <w:t>参考文献</w:t>
      </w:r>
      <w:bookmarkEnd w:id="50"/>
    </w:p>
    <w:p w14:paraId="31ED5032" w14:textId="77777777" w:rsidR="000D1FF0" w:rsidRDefault="00C855C3">
      <w:pPr>
        <w:spacing w:after="0" w:line="360" w:lineRule="auto"/>
        <w:ind w:firstLine="480"/>
        <w:jc w:val="both"/>
      </w:pPr>
      <w:r>
        <w:t>[1] Python Software Foundation. Python Documentation[EB/OL].</w:t>
      </w:r>
    </w:p>
    <w:p w14:paraId="782A6E5E" w14:textId="77777777" w:rsidR="000D1FF0" w:rsidRDefault="00C855C3">
      <w:pPr>
        <w:spacing w:after="0" w:line="360" w:lineRule="auto"/>
        <w:ind w:firstLine="480"/>
        <w:jc w:val="both"/>
      </w:pPr>
      <w:r>
        <w:lastRenderedPageBreak/>
        <w:t>[2] Flask Documentation Team. Flask Documentation[EB/OL].</w:t>
      </w:r>
    </w:p>
    <w:p w14:paraId="0ED9150C" w14:textId="77777777" w:rsidR="000D1FF0" w:rsidRDefault="00C855C3">
      <w:pPr>
        <w:spacing w:after="0" w:line="360" w:lineRule="auto"/>
        <w:ind w:firstLine="480"/>
        <w:jc w:val="both"/>
      </w:pPr>
      <w:r>
        <w:t>[3] SQLAlchemy Authors. SQLAlchemy Documentation[EB/OL].</w:t>
      </w:r>
    </w:p>
    <w:p w14:paraId="39091B71" w14:textId="77777777" w:rsidR="000D1FF0" w:rsidRDefault="00C855C3">
      <w:pPr>
        <w:spacing w:after="0" w:line="360" w:lineRule="auto"/>
        <w:ind w:firstLine="480"/>
        <w:jc w:val="both"/>
      </w:pPr>
      <w:r>
        <w:t>[4] Ultralytics. Ultralytics YOLO Docs[EB/OL].</w:t>
      </w:r>
    </w:p>
    <w:p w14:paraId="2D6E8CBA" w14:textId="77777777" w:rsidR="000D1FF0" w:rsidRDefault="00C855C3">
      <w:pPr>
        <w:spacing w:after="0" w:line="360" w:lineRule="auto"/>
        <w:ind w:firstLine="480"/>
        <w:jc w:val="both"/>
      </w:pPr>
      <w:r>
        <w:t>[5] OpenCV Team. OpenCV-Python Tutorials[EB/OL].</w:t>
      </w:r>
    </w:p>
    <w:p w14:paraId="05198AC6" w14:textId="77777777" w:rsidR="000D1FF0" w:rsidRDefault="00C855C3">
      <w:pPr>
        <w:spacing w:after="0" w:line="360" w:lineRule="auto"/>
        <w:ind w:firstLine="480"/>
        <w:jc w:val="both"/>
      </w:pPr>
      <w:r>
        <w:t>[6] Bootstrap Team. Bootstrap 5 Documentation[EB/OL].</w:t>
      </w:r>
    </w:p>
    <w:p w14:paraId="3FED812E" w14:textId="77777777" w:rsidR="000D1FF0" w:rsidRDefault="00C855C3">
      <w:pPr>
        <w:spacing w:after="0" w:line="360" w:lineRule="auto"/>
        <w:ind w:firstLine="480"/>
        <w:jc w:val="both"/>
      </w:pPr>
      <w:r>
        <w:t>[7] pandas development team. pandas Documentation[EB/OL].</w:t>
      </w:r>
    </w:p>
    <w:p w14:paraId="1581A4D8" w14:textId="77777777" w:rsidR="000D1FF0" w:rsidRDefault="00C855C3">
      <w:pPr>
        <w:spacing w:after="0" w:line="360" w:lineRule="auto"/>
        <w:ind w:firstLine="480"/>
        <w:jc w:val="both"/>
      </w:pPr>
      <w:r>
        <w:t>[8] He K, Gkioxari G, Dollar P, et al. Mask R-CNN[C]. IEEE, 2017.</w:t>
      </w:r>
    </w:p>
    <w:p w14:paraId="299DB1DC" w14:textId="77777777" w:rsidR="000D1FF0" w:rsidRDefault="00C855C3">
      <w:pPr>
        <w:spacing w:after="0" w:line="360" w:lineRule="auto"/>
        <w:ind w:firstLine="480"/>
        <w:jc w:val="both"/>
      </w:pPr>
      <w:r>
        <w:t>[9] Redmon J, Farhadi A. YOLOv3: An Incremental Improvement[EB/OL].</w:t>
      </w:r>
    </w:p>
    <w:p w14:paraId="21BD1206" w14:textId="77777777" w:rsidR="000D1FF0" w:rsidRDefault="00C855C3">
      <w:pPr>
        <w:spacing w:after="0" w:line="360" w:lineRule="auto"/>
        <w:ind w:firstLine="480"/>
        <w:jc w:val="both"/>
      </w:pPr>
      <w:r>
        <w:t>[10] Jocher G, Chaurasia A, Qiu J. YOLO by Ultralytics[EB/OL].</w:t>
      </w:r>
    </w:p>
    <w:p w14:paraId="6D69467F"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7AC25990"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0CF2EB04" w14:textId="77777777" w:rsidR="000D1FF0" w:rsidRDefault="00C855C3">
      <w:pPr>
        <w:pStyle w:val="1"/>
        <w:spacing w:before="120" w:after="120" w:line="360" w:lineRule="auto"/>
        <w:rPr>
          <w:lang w:eastAsia="zh-CN"/>
        </w:rPr>
      </w:pPr>
      <w:bookmarkStart w:id="51" w:name="_Toc227671607"/>
      <w:r>
        <w:rPr>
          <w:rFonts w:ascii="Times New Roman" w:eastAsia="仿宋_GB2312" w:hAnsi="Times New Roman"/>
          <w:b w:val="0"/>
          <w:lang w:eastAsia="zh-CN"/>
        </w:rPr>
        <w:t>致谢</w:t>
      </w:r>
      <w:bookmarkEnd w:id="51"/>
    </w:p>
    <w:p w14:paraId="5E2EBC1D" w14:textId="77777777" w:rsidR="00430EF2" w:rsidRDefault="00C855C3" w:rsidP="00F76BA9">
      <w:pPr>
        <w:spacing w:after="0" w:line="360" w:lineRule="auto"/>
        <w:ind w:firstLine="480"/>
        <w:jc w:val="both"/>
        <w:rPr>
          <w:lang w:eastAsia="zh-CN"/>
        </w:rPr>
      </w:pPr>
      <w:r>
        <w:rPr>
          <w:lang w:eastAsia="zh-CN"/>
        </w:rPr>
        <w:t>本论文能够顺利完成，首先要感谢指导教师在选题确定、系统梳理和论文修改过程中给予的耐心指导。从需求整理、页面调整、数据库设计，到检测流程实现和正文修改，老师都提出了许多具体而宝贵的建议。同时，也感谢学院提供实验环境和学习平台，使本人能够将课程中接触到的</w:t>
      </w:r>
      <w:r>
        <w:rPr>
          <w:lang w:eastAsia="zh-CN"/>
        </w:rPr>
        <w:t xml:space="preserve"> Python Web </w:t>
      </w:r>
      <w:r>
        <w:rPr>
          <w:lang w:eastAsia="zh-CN"/>
        </w:rPr>
        <w:t>开发、数据库应用和目标检测方法应用到实际项目之中。此外，还要感谢同学和家人在项目调试、资料整理与论文撰写期间给予的支持。通过本次毕业设计，本人对一个项目从系统实现到论文写作的完整过程有了更加清晰的认识，也为后续深入学习相关技术奠定了基础。</w:t>
      </w:r>
    </w:p>
    <w:p w14:paraId="5B40C3ED" w14:textId="77777777" w:rsidR="0022635A" w:rsidRDefault="0022635A">
      <w:pPr>
        <w:rPr>
          <w:lang w:eastAsia="zh-CN"/>
        </w:rPr>
      </w:pPr>
    </w:p>
    <w:sectPr w:rsidR="0022635A" w:rsidSect="00034616">
      <w:footerReference w:type="default" r:id="rId31"/>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43A72" w14:textId="77777777" w:rsidR="009C4CE0" w:rsidRDefault="009C4CE0">
      <w:pPr>
        <w:spacing w:after="0" w:line="240" w:lineRule="auto"/>
      </w:pPr>
      <w:r>
        <w:separator/>
      </w:r>
    </w:p>
  </w:endnote>
  <w:endnote w:type="continuationSeparator" w:id="0">
    <w:p w14:paraId="74518EF1" w14:textId="77777777" w:rsidR="009C4CE0" w:rsidRDefault="009C4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7E8D"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033C" w14:textId="77777777" w:rsidR="009C4CE0" w:rsidRDefault="009C4CE0">
      <w:pPr>
        <w:spacing w:after="0" w:line="240" w:lineRule="auto"/>
      </w:pPr>
      <w:r>
        <w:separator/>
      </w:r>
    </w:p>
  </w:footnote>
  <w:footnote w:type="continuationSeparator" w:id="0">
    <w:p w14:paraId="33CAA35B" w14:textId="77777777" w:rsidR="009C4CE0" w:rsidRDefault="009C4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46AD3"/>
    <w:rsid w:val="0006063C"/>
    <w:rsid w:val="000828BB"/>
    <w:rsid w:val="000852FA"/>
    <w:rsid w:val="000B26F3"/>
    <w:rsid w:val="000C4CB5"/>
    <w:rsid w:val="000D1FF0"/>
    <w:rsid w:val="000E408C"/>
    <w:rsid w:val="0011645F"/>
    <w:rsid w:val="001261C0"/>
    <w:rsid w:val="0015074B"/>
    <w:rsid w:val="00170FA3"/>
    <w:rsid w:val="00174C25"/>
    <w:rsid w:val="001E5A48"/>
    <w:rsid w:val="001F63C6"/>
    <w:rsid w:val="00204147"/>
    <w:rsid w:val="0022635A"/>
    <w:rsid w:val="0024554B"/>
    <w:rsid w:val="00250945"/>
    <w:rsid w:val="00276657"/>
    <w:rsid w:val="00280893"/>
    <w:rsid w:val="0029639D"/>
    <w:rsid w:val="002F67E3"/>
    <w:rsid w:val="00306837"/>
    <w:rsid w:val="00326F90"/>
    <w:rsid w:val="00360FAA"/>
    <w:rsid w:val="00382347"/>
    <w:rsid w:val="003A399E"/>
    <w:rsid w:val="003A65B6"/>
    <w:rsid w:val="003B64CC"/>
    <w:rsid w:val="003F02CF"/>
    <w:rsid w:val="00430EF2"/>
    <w:rsid w:val="00496DFD"/>
    <w:rsid w:val="004E58D5"/>
    <w:rsid w:val="004F64DD"/>
    <w:rsid w:val="00556BF2"/>
    <w:rsid w:val="005A0EC7"/>
    <w:rsid w:val="005B24E4"/>
    <w:rsid w:val="005B2506"/>
    <w:rsid w:val="005B65C5"/>
    <w:rsid w:val="005C2BC7"/>
    <w:rsid w:val="005E3FD9"/>
    <w:rsid w:val="005E6793"/>
    <w:rsid w:val="00605E94"/>
    <w:rsid w:val="00640938"/>
    <w:rsid w:val="00660DA7"/>
    <w:rsid w:val="006A7B0B"/>
    <w:rsid w:val="006C0992"/>
    <w:rsid w:val="00724C1E"/>
    <w:rsid w:val="00755D0F"/>
    <w:rsid w:val="0079096D"/>
    <w:rsid w:val="007A64CD"/>
    <w:rsid w:val="008508E9"/>
    <w:rsid w:val="00855393"/>
    <w:rsid w:val="0086476A"/>
    <w:rsid w:val="008653D2"/>
    <w:rsid w:val="008D4DCD"/>
    <w:rsid w:val="0090191B"/>
    <w:rsid w:val="009B764B"/>
    <w:rsid w:val="009C4CE0"/>
    <w:rsid w:val="009D2F2F"/>
    <w:rsid w:val="009F2DC9"/>
    <w:rsid w:val="00A04961"/>
    <w:rsid w:val="00A36C3D"/>
    <w:rsid w:val="00A75C63"/>
    <w:rsid w:val="00AA1D8D"/>
    <w:rsid w:val="00AC56F2"/>
    <w:rsid w:val="00B00D75"/>
    <w:rsid w:val="00B122A7"/>
    <w:rsid w:val="00B47730"/>
    <w:rsid w:val="00B54781"/>
    <w:rsid w:val="00B87770"/>
    <w:rsid w:val="00C00B36"/>
    <w:rsid w:val="00C76DAE"/>
    <w:rsid w:val="00C818BE"/>
    <w:rsid w:val="00C855C3"/>
    <w:rsid w:val="00CB0664"/>
    <w:rsid w:val="00CC7B58"/>
    <w:rsid w:val="00D34FBA"/>
    <w:rsid w:val="00D71756"/>
    <w:rsid w:val="00D836AD"/>
    <w:rsid w:val="00D86E0E"/>
    <w:rsid w:val="00DB2B04"/>
    <w:rsid w:val="00DD12DC"/>
    <w:rsid w:val="00DE2EB7"/>
    <w:rsid w:val="00E10E62"/>
    <w:rsid w:val="00E75730"/>
    <w:rsid w:val="00E92AA2"/>
    <w:rsid w:val="00EF400B"/>
    <w:rsid w:val="00F03AA6"/>
    <w:rsid w:val="00F232A8"/>
    <w:rsid w:val="00F64F7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E7E157"/>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TotalTime>
  <Pages>32</Pages>
  <Words>3584</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51</cp:revision>
  <dcterms:created xsi:type="dcterms:W3CDTF">2013-12-23T23:15:00Z</dcterms:created>
  <dcterms:modified xsi:type="dcterms:W3CDTF">2026-04-21T09:31:00Z</dcterms:modified>
  <cp:category/>
</cp:coreProperties>
</file>